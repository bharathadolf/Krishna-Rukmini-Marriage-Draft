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BALARAMA — THE ELDER BROTHER / BALĀDEVA</w:t>
      </w:r>
    </w:p>
    <w:p>
      <w:pPr>
        <w:jc w:val="center"/>
      </w:pPr>
      <w:r>
        <w:rPr>
          <w:b/>
        </w:rPr>
        <w:t>Complete Feature-Film Sequence Categorization &amp; 320-Shot Production Bible</w:t>
      </w:r>
    </w:p>
    <w:p>
      <w:pPr>
        <w:jc w:val="center"/>
      </w:pPr>
      <w:r>
        <w:rPr>
          <w:i/>
        </w:rPr>
        <w:t>40 Sequences × 8 Shots | Balarama as Protagonist | StudioOS-Compatible</w:t>
      </w:r>
    </w:p>
    <w:p>
      <w:pPr>
        <w:pStyle w:val="Heading1"/>
      </w:pPr>
      <w:r>
        <w:t>1. FEATURE-FILM IDENTITY</w:t>
      </w:r>
    </w:p>
    <w:p>
      <w:r>
        <w:rPr>
          <w:b/>
        </w:rPr>
        <w:t xml:space="preserve">Protagonist: </w:t>
      </w:r>
      <w:r>
        <w:t>Balarama / Baladeva / Sankarshana.</w:t>
      </w:r>
    </w:p>
    <w:p>
      <w:r>
        <w:rPr>
          <w:b/>
        </w:rPr>
        <w:t xml:space="preserve">Core question: </w:t>
      </w:r>
      <w:r>
        <w:t>What does it mean to be the elder brother of Krishna while carrying a divine identity, an independent moral code, enormous physical power and loyalties that sometimes conflict with Krishna's choices?</w:t>
      </w:r>
    </w:p>
    <w:p>
      <w:r>
        <w:rPr>
          <w:b/>
        </w:rPr>
        <w:t xml:space="preserve">Central dramatic conflict: </w:t>
      </w:r>
      <w:r>
        <w:t>Balarama's duty to family, clan, teachers, friends and dharma versus the increasingly complex political world surrounding Krishna and the Yadavas.</w:t>
      </w:r>
    </w:p>
    <w:p>
      <w:r>
        <w:rPr>
          <w:b/>
        </w:rPr>
        <w:t xml:space="preserve">Secondary conflicts: </w:t>
      </w:r>
      <w:r>
        <w:t>Balarama vs Kamsa's forces; Balarama vs Jarasandha; Balarama's divided loyalties between Pandavas and Kauravas; Balarama vs his own anger; Balarama's relationship with Krishna; Balarama's choice of neutrality in the Kurukshetra war.</w:t>
      </w:r>
    </w:p>
    <w:p>
      <w:r>
        <w:rPr>
          <w:b/>
        </w:rPr>
        <w:t xml:space="preserve">Tone: </w:t>
      </w:r>
      <w:r>
        <w:t>Mythological epic, brotherhood drama, warrior character study, political and moral conflict, spiritual finale.</w:t>
      </w:r>
    </w:p>
    <w:p>
      <w:r>
        <w:rPr>
          <w:b/>
        </w:rPr>
        <w:t xml:space="preserve">Structure: </w:t>
      </w:r>
      <w:r>
        <w:t>Cosmic/birth prologue → Vraja childhood → Mathura → education → wars → Dvaraka → Revati → political conflicts → Kuru relationship → neutrality → pilgrimage → Yadava collapse → departure.</w:t>
      </w:r>
    </w:p>
    <w:p>
      <w:r>
        <w:rPr>
          <w:b/>
        </w:rPr>
        <w:t xml:space="preserve">Planned production structure: </w:t>
      </w:r>
      <w:r>
        <w:t>40 sequences × 8 shots = 320 planned shots.</w:t>
      </w:r>
    </w:p>
    <w:p>
      <w:pPr>
        <w:pStyle w:val="Heading1"/>
      </w:pPr>
      <w:r>
        <w:t>2. PREVIOUS INCARNATION / DIVINE IDENTITY CONTROL</w:t>
      </w:r>
    </w:p>
    <w:p>
      <w:r>
        <w:t>Unlike Jarasandha or Rukmi, Balarama has a strong and explicit divine identity in the Bhagavata tradition used for this bible. Bhagavata 10.2 presents the essence of Ananta/Sesha as entering Devaki's womb and being transferred to Rohini; Balarama is therefore presented in Vaishnava tradition as the earthly manifestation of Sesha/Ananta, the divine serpent associated with Vishnu/Krishna. This should be treated as the primary spiritual identity layer rather than inventing a separate human 'previous life.'</w:t>
      </w:r>
    </w:p>
    <w:p>
      <w:pPr>
        <w:pStyle w:val="ListBullet"/>
      </w:pPr>
      <w:r>
        <w:t>DIVINE IDENTITY: Ananta / Sesha — the serpent/support of the Supreme Lord in the Vaishnava theological framework.</w:t>
      </w:r>
    </w:p>
    <w:p>
      <w:pPr>
        <w:pStyle w:val="ListBullet"/>
      </w:pPr>
      <w:r>
        <w:t>EARTHLY IDENTITY: Balarama, son of Vasudeva and Rohini; the embryo is transferred from Devaki to Rohini, giving the name Sankarshana ('drawing together/away' in the traditional explanation).</w:t>
      </w:r>
    </w:p>
    <w:p>
      <w:pPr>
        <w:pStyle w:val="ListBullet"/>
      </w:pPr>
      <w:r>
        <w:t>NAME LAYER: Rama, Balarama/Baladeva and Sankarshana should be introduced as character-identity milestones, not treated as unrelated characters.</w:t>
      </w:r>
    </w:p>
    <w:p>
      <w:pPr>
        <w:pStyle w:val="ListBullet"/>
      </w:pPr>
      <w:r>
        <w:t>ADAPTATION RULE: If another tradition gives a different cosmological formulation, label it as a tradition variant rather than blending versions invisibly.</w:t>
      </w:r>
    </w:p>
    <w:p>
      <w:pPr>
        <w:pStyle w:val="Heading1"/>
      </w:pPr>
      <w:r>
        <w:t>3. COMPLETE CHARACTER ARC</w:t>
      </w:r>
    </w:p>
    <w:p>
      <w:r>
        <w:rPr>
          <w:b/>
        </w:rPr>
        <w:t>DIVINE SUPPORT</w:t>
        <w:br/>
      </w:r>
      <w:r>
        <w:t>Balarama begins as the divine support principle associated with Ananta/Sesha.</w:t>
      </w:r>
    </w:p>
    <w:p>
      <w:r>
        <w:rPr>
          <w:b/>
        </w:rPr>
        <w:t>THE HIDDEN CHILD</w:t>
        <w:br/>
      </w:r>
      <w:r>
        <w:t>His transfer from Devaki to Rohini places him at the centre of Kamsa's fear while protecting the pregnancy.</w:t>
      </w:r>
    </w:p>
    <w:p>
      <w:r>
        <w:rPr>
          <w:b/>
        </w:rPr>
        <w:t>THE ELDER BROTHER</w:t>
        <w:br/>
      </w:r>
      <w:r>
        <w:t>In Vraja, his identity is shaped by his relationship with Krishna: protector, companion, challenger and emotional anchor.</w:t>
      </w:r>
    </w:p>
    <w:p>
      <w:r>
        <w:rPr>
          <w:b/>
        </w:rPr>
        <w:t>THE FIRST WARRIOR</w:t>
        <w:br/>
      </w:r>
      <w:r>
        <w:t>Dhenuka and Pralamba establish that Balarama is not merely Krishna's companion; he has his own decisive heroic function.</w:t>
      </w:r>
    </w:p>
    <w:p>
      <w:r>
        <w:rPr>
          <w:b/>
        </w:rPr>
        <w:t>THE PUBLIC HERO</w:t>
        <w:br/>
      </w:r>
      <w:r>
        <w:t>Mathura and Kamsa's fall move him from pastoral legend into public political life.</w:t>
      </w:r>
    </w:p>
    <w:p>
      <w:r>
        <w:rPr>
          <w:b/>
        </w:rPr>
        <w:t>THE DEFENDER OF THE YADAVAS</w:t>
        <w:br/>
      </w:r>
      <w:r>
        <w:t>Jarasandha's repeated campaigns make Balarama a military defender of the clan.</w:t>
      </w:r>
    </w:p>
    <w:p>
      <w:r>
        <w:rPr>
          <w:b/>
        </w:rPr>
        <w:t>THE HOUSEHOLDER</w:t>
        <w:br/>
      </w:r>
      <w:r>
        <w:t>Revati and Dvaraka reveal Balarama as husband, elder and institutional leader.</w:t>
      </w:r>
    </w:p>
    <w:p>
      <w:r>
        <w:rPr>
          <w:b/>
        </w:rPr>
        <w:t>THE INDEPENDENT MORAL VOICE</w:t>
        <w:br/>
      </w:r>
      <w:r>
        <w:t>Balarama does not always follow Krishna's political choices. His attachment to traditional warrior ethics becomes increasingly important.</w:t>
      </w:r>
    </w:p>
    <w:p>
      <w:r>
        <w:rPr>
          <w:b/>
        </w:rPr>
        <w:t>THE TEACHER OF MACES</w:t>
        <w:br/>
      </w:r>
      <w:r>
        <w:t>His instruction of Bhima and Duryodhana creates the emotional dilemma of Kurukshetra.</w:t>
      </w:r>
    </w:p>
    <w:p>
      <w:r>
        <w:rPr>
          <w:b/>
        </w:rPr>
        <w:t>THE NEUTRAL ELDER</w:t>
        <w:br/>
      </w:r>
      <w:r>
        <w:t>He refuses to take sides in the Pandava-Kaurava war and undertakes pilgrimage.</w:t>
      </w:r>
    </w:p>
    <w:p>
      <w:r>
        <w:rPr>
          <w:b/>
        </w:rPr>
        <w:t>THE ANGRY WITNESS</w:t>
        <w:br/>
      </w:r>
      <w:r>
        <w:t>The Bhima-Duryodhana mace duel tests his commitment to combat rules and his ability to control wrath.</w:t>
      </w:r>
    </w:p>
    <w:p>
      <w:r>
        <w:rPr>
          <w:b/>
        </w:rPr>
        <w:t>THE ONE WHO DEPARTS</w:t>
        <w:br/>
      </w:r>
      <w:r>
        <w:t>After the Yadava destruction, Balarama withdraws and his Sesha identity becomes visible in the final departure.</w:t>
      </w:r>
    </w:p>
    <w:p>
      <w:pPr>
        <w:pStyle w:val="Heading1"/>
      </w:pPr>
      <w:r>
        <w:t>4. SEQUENCE CATEGORIZATION</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tcPr>
          <w:p>
            <w:r>
              <w:t>ID</w:t>
            </w:r>
          </w:p>
        </w:tc>
        <w:tc>
          <w:tcPr>
            <w:tcW w:type="dxa" w:w="2628"/>
          </w:tcPr>
          <w:p>
            <w:r>
              <w:t>SEQUENCE</w:t>
            </w:r>
          </w:p>
        </w:tc>
        <w:tc>
          <w:tcPr>
            <w:tcW w:type="dxa" w:w="2628"/>
          </w:tcPr>
          <w:p>
            <w:r>
              <w:t>LOCATION / FUNCTION</w:t>
            </w:r>
          </w:p>
        </w:tc>
        <w:tc>
          <w:tcPr>
            <w:tcW w:type="dxa" w:w="2628"/>
          </w:tcPr>
          <w:p>
            <w:r>
              <w:t>DRAMATIC PURPOSE</w:t>
            </w:r>
          </w:p>
        </w:tc>
      </w:tr>
      <w:tr>
        <w:tc>
          <w:tcPr>
            <w:tcW w:type="dxa" w:w="2628"/>
          </w:tcPr>
          <w:p>
            <w:r>
              <w:t>S01</w:t>
            </w:r>
          </w:p>
        </w:tc>
        <w:tc>
          <w:tcPr>
            <w:tcW w:type="dxa" w:w="2628"/>
          </w:tcPr>
          <w:p>
            <w:r>
              <w:t>THE WHITE SERPENT BEFORE THE MAN</w:t>
            </w:r>
          </w:p>
        </w:tc>
        <w:tc>
          <w:tcPr>
            <w:tcW w:type="dxa" w:w="2628"/>
          </w:tcPr>
          <w:p>
            <w:r>
              <w:t>Cosmic / Mathura prologue</w:t>
            </w:r>
          </w:p>
        </w:tc>
        <w:tc>
          <w:tcPr>
            <w:tcW w:type="dxa" w:w="2628"/>
          </w:tcPr>
          <w:p>
            <w:r>
              <w:t>Open with Balarama's spiritual identity and a visual bridge to his earthly birth.</w:t>
            </w:r>
          </w:p>
        </w:tc>
      </w:tr>
      <w:tr>
        <w:tc>
          <w:tcPr>
            <w:tcW w:type="dxa" w:w="2628"/>
          </w:tcPr>
          <w:p>
            <w:r>
              <w:t>S02</w:t>
            </w:r>
          </w:p>
        </w:tc>
        <w:tc>
          <w:tcPr>
            <w:tcW w:type="dxa" w:w="2628"/>
          </w:tcPr>
          <w:p>
            <w:r>
              <w:t>DEVAKI'S SEVENTH CHILD</w:t>
            </w:r>
          </w:p>
        </w:tc>
        <w:tc>
          <w:tcPr>
            <w:tcW w:type="dxa" w:w="2628"/>
          </w:tcPr>
          <w:p>
            <w:r>
              <w:t>Mathura prison</w:t>
            </w:r>
          </w:p>
        </w:tc>
        <w:tc>
          <w:tcPr>
            <w:tcW w:type="dxa" w:w="2628"/>
          </w:tcPr>
          <w:p>
            <w:r>
              <w:t>The seventh pregnancy, divine transfer and the danger created by Kamsa.</w:t>
            </w:r>
          </w:p>
        </w:tc>
      </w:tr>
      <w:tr>
        <w:tc>
          <w:tcPr>
            <w:tcW w:type="dxa" w:w="2628"/>
          </w:tcPr>
          <w:p>
            <w:r>
              <w:t>S03</w:t>
            </w:r>
          </w:p>
        </w:tc>
        <w:tc>
          <w:tcPr>
            <w:tcW w:type="dxa" w:w="2628"/>
          </w:tcPr>
          <w:p>
            <w:r>
              <w:t>THE TRANSFER</w:t>
            </w:r>
          </w:p>
        </w:tc>
        <w:tc>
          <w:tcPr>
            <w:tcW w:type="dxa" w:w="2628"/>
          </w:tcPr>
          <w:p>
            <w:r>
              <w:t>Mathura / Gokula</w:t>
            </w:r>
          </w:p>
        </w:tc>
        <w:tc>
          <w:tcPr>
            <w:tcW w:type="dxa" w:w="2628"/>
          </w:tcPr>
          <w:p>
            <w:r>
              <w:t>The embryo is transferred from Devaki to Rohini; Sankarshana becomes the defining birth motif.</w:t>
            </w:r>
          </w:p>
        </w:tc>
      </w:tr>
      <w:tr>
        <w:tc>
          <w:tcPr>
            <w:tcW w:type="dxa" w:w="2628"/>
          </w:tcPr>
          <w:p>
            <w:r>
              <w:t>S04</w:t>
            </w:r>
          </w:p>
        </w:tc>
        <w:tc>
          <w:tcPr>
            <w:tcW w:type="dxa" w:w="2628"/>
          </w:tcPr>
          <w:p>
            <w:r>
              <w:t>ROHINI'S SON</w:t>
            </w:r>
          </w:p>
        </w:tc>
        <w:tc>
          <w:tcPr>
            <w:tcW w:type="dxa" w:w="2628"/>
          </w:tcPr>
          <w:p>
            <w:r>
              <w:t>Gokula</w:t>
            </w:r>
          </w:p>
        </w:tc>
        <w:tc>
          <w:tcPr>
            <w:tcW w:type="dxa" w:w="2628"/>
          </w:tcPr>
          <w:p>
            <w:r>
              <w:t>Birth and protection of Balarama within the cowherd community.</w:t>
            </w:r>
          </w:p>
        </w:tc>
      </w:tr>
      <w:tr>
        <w:tc>
          <w:tcPr>
            <w:tcW w:type="dxa" w:w="2628"/>
          </w:tcPr>
          <w:p>
            <w:r>
              <w:t>S05</w:t>
            </w:r>
          </w:p>
        </w:tc>
        <w:tc>
          <w:tcPr>
            <w:tcW w:type="dxa" w:w="2628"/>
          </w:tcPr>
          <w:p>
            <w:r>
              <w:t>THE NAME BALARAMA</w:t>
            </w:r>
          </w:p>
        </w:tc>
        <w:tc>
          <w:tcPr>
            <w:tcW w:type="dxa" w:w="2628"/>
          </w:tcPr>
          <w:p>
            <w:r>
              <w:t>Gokula</w:t>
            </w:r>
          </w:p>
        </w:tc>
        <w:tc>
          <w:tcPr>
            <w:tcW w:type="dxa" w:w="2628"/>
          </w:tcPr>
          <w:p>
            <w:r>
              <w:t>Garga's naming: Rama, Baladeva and Sankarshana; establish his relationship with Krishna.</w:t>
            </w:r>
          </w:p>
        </w:tc>
      </w:tr>
      <w:tr>
        <w:tc>
          <w:tcPr>
            <w:tcW w:type="dxa" w:w="2628"/>
          </w:tcPr>
          <w:p>
            <w:r>
              <w:t>S06</w:t>
            </w:r>
          </w:p>
        </w:tc>
        <w:tc>
          <w:tcPr>
            <w:tcW w:type="dxa" w:w="2628"/>
          </w:tcPr>
          <w:p>
            <w:r>
              <w:t>THE ELDER BROTHER</w:t>
            </w:r>
          </w:p>
        </w:tc>
        <w:tc>
          <w:tcPr>
            <w:tcW w:type="dxa" w:w="2628"/>
          </w:tcPr>
          <w:p>
            <w:r>
              <w:t>Gokula</w:t>
            </w:r>
          </w:p>
        </w:tc>
        <w:tc>
          <w:tcPr>
            <w:tcW w:type="dxa" w:w="2628"/>
          </w:tcPr>
          <w:p>
            <w:r>
              <w:t>Childhood bond with Krishna; Balarama as protector, companion and stabilizing force.</w:t>
            </w:r>
          </w:p>
        </w:tc>
      </w:tr>
      <w:tr>
        <w:tc>
          <w:tcPr>
            <w:tcW w:type="dxa" w:w="2628"/>
          </w:tcPr>
          <w:p>
            <w:r>
              <w:t>S07</w:t>
            </w:r>
          </w:p>
        </w:tc>
        <w:tc>
          <w:tcPr>
            <w:tcW w:type="dxa" w:w="2628"/>
          </w:tcPr>
          <w:p>
            <w:r>
              <w:t>THE PLOUGH</w:t>
            </w:r>
          </w:p>
        </w:tc>
        <w:tc>
          <w:tcPr>
            <w:tcW w:type="dxa" w:w="2628"/>
          </w:tcPr>
          <w:p>
            <w:r>
              <w:t>Vraja training / pastoral world</w:t>
            </w:r>
          </w:p>
        </w:tc>
        <w:tc>
          <w:tcPr>
            <w:tcW w:type="dxa" w:w="2628"/>
          </w:tcPr>
          <w:p>
            <w:r>
              <w:t>Establish the plough, strength and agricultural symbolism as part of his identity.</w:t>
            </w:r>
          </w:p>
        </w:tc>
      </w:tr>
      <w:tr>
        <w:tc>
          <w:tcPr>
            <w:tcW w:type="dxa" w:w="2628"/>
          </w:tcPr>
          <w:p>
            <w:r>
              <w:t>S08</w:t>
            </w:r>
          </w:p>
        </w:tc>
        <w:tc>
          <w:tcPr>
            <w:tcW w:type="dxa" w:w="2628"/>
          </w:tcPr>
          <w:p>
            <w:r>
              <w:t>THE FOREST OF TALAVANA</w:t>
            </w:r>
          </w:p>
        </w:tc>
        <w:tc>
          <w:tcPr>
            <w:tcW w:type="dxa" w:w="2628"/>
          </w:tcPr>
          <w:p>
            <w:r>
              <w:t>Talavana</w:t>
            </w:r>
          </w:p>
        </w:tc>
        <w:tc>
          <w:tcPr>
            <w:tcW w:type="dxa" w:w="2628"/>
          </w:tcPr>
          <w:p>
            <w:r>
              <w:t>Dhenukasura threatens the cowherds; Balarama takes the lead.</w:t>
            </w:r>
          </w:p>
        </w:tc>
      </w:tr>
      <w:tr>
        <w:tc>
          <w:tcPr>
            <w:tcW w:type="dxa" w:w="2628"/>
          </w:tcPr>
          <w:p>
            <w:r>
              <w:t>S09</w:t>
            </w:r>
          </w:p>
        </w:tc>
        <w:tc>
          <w:tcPr>
            <w:tcW w:type="dxa" w:w="2628"/>
          </w:tcPr>
          <w:p>
            <w:r>
              <w:t>THE DEFEAT OF DHENUKA</w:t>
            </w:r>
          </w:p>
        </w:tc>
        <w:tc>
          <w:tcPr>
            <w:tcW w:type="dxa" w:w="2628"/>
          </w:tcPr>
          <w:p>
            <w:r>
              <w:t>Talavana</w:t>
            </w:r>
          </w:p>
        </w:tc>
        <w:tc>
          <w:tcPr>
            <w:tcW w:type="dxa" w:w="2628"/>
          </w:tcPr>
          <w:p>
            <w:r>
              <w:t>Balarama kills Dhenuka and liberates the forest.</w:t>
            </w:r>
          </w:p>
        </w:tc>
      </w:tr>
      <w:tr>
        <w:tc>
          <w:tcPr>
            <w:tcW w:type="dxa" w:w="2628"/>
          </w:tcPr>
          <w:p>
            <w:r>
              <w:t>S10</w:t>
            </w:r>
          </w:p>
        </w:tc>
        <w:tc>
          <w:tcPr>
            <w:tcW w:type="dxa" w:w="2628"/>
          </w:tcPr>
          <w:p>
            <w:r>
              <w:t>PRALAMBA</w:t>
            </w:r>
          </w:p>
        </w:tc>
        <w:tc>
          <w:tcPr>
            <w:tcW w:type="dxa" w:w="2628"/>
          </w:tcPr>
          <w:p>
            <w:r>
              <w:t>Vraja forest</w:t>
            </w:r>
          </w:p>
        </w:tc>
        <w:tc>
          <w:tcPr>
            <w:tcW w:type="dxa" w:w="2628"/>
          </w:tcPr>
          <w:p>
            <w:r>
              <w:t>The disguised demon joins the boys; Balarama becomes the target.</w:t>
            </w:r>
          </w:p>
        </w:tc>
      </w:tr>
      <w:tr>
        <w:tc>
          <w:tcPr>
            <w:tcW w:type="dxa" w:w="2628"/>
          </w:tcPr>
          <w:p>
            <w:r>
              <w:t>S11</w:t>
            </w:r>
          </w:p>
        </w:tc>
        <w:tc>
          <w:tcPr>
            <w:tcW w:type="dxa" w:w="2628"/>
          </w:tcPr>
          <w:p>
            <w:r>
              <w:t>THE WEIGHT OF BALARAMA</w:t>
            </w:r>
          </w:p>
        </w:tc>
        <w:tc>
          <w:tcPr>
            <w:tcW w:type="dxa" w:w="2628"/>
          </w:tcPr>
          <w:p>
            <w:r>
              <w:t>Vraja forest</w:t>
            </w:r>
          </w:p>
        </w:tc>
        <w:tc>
          <w:tcPr>
            <w:tcW w:type="dxa" w:w="2628"/>
          </w:tcPr>
          <w:p>
            <w:r>
              <w:t>Pralamba carries Balarama away; Balarama's divine strength overwhelms him.</w:t>
            </w:r>
          </w:p>
        </w:tc>
      </w:tr>
      <w:tr>
        <w:tc>
          <w:tcPr>
            <w:tcW w:type="dxa" w:w="2628"/>
          </w:tcPr>
          <w:p>
            <w:r>
              <w:t>S12</w:t>
            </w:r>
          </w:p>
        </w:tc>
        <w:tc>
          <w:tcPr>
            <w:tcW w:type="dxa" w:w="2628"/>
          </w:tcPr>
          <w:p>
            <w:r>
              <w:t>THE BROTHER WHO STANDS BESIDE KRISHNA</w:t>
            </w:r>
          </w:p>
        </w:tc>
        <w:tc>
          <w:tcPr>
            <w:tcW w:type="dxa" w:w="2628"/>
          </w:tcPr>
          <w:p>
            <w:r>
              <w:t>Vraja</w:t>
            </w:r>
          </w:p>
        </w:tc>
        <w:tc>
          <w:tcPr>
            <w:tcW w:type="dxa" w:w="2628"/>
          </w:tcPr>
          <w:p>
            <w:r>
              <w:t>Balarama's role as Krishna's elder brother becomes the emotional centre of their youth.</w:t>
            </w:r>
          </w:p>
        </w:tc>
      </w:tr>
      <w:tr>
        <w:tc>
          <w:tcPr>
            <w:tcW w:type="dxa" w:w="2628"/>
          </w:tcPr>
          <w:p>
            <w:r>
              <w:t>S13</w:t>
            </w:r>
          </w:p>
        </w:tc>
        <w:tc>
          <w:tcPr>
            <w:tcW w:type="dxa" w:w="2628"/>
          </w:tcPr>
          <w:p>
            <w:r>
              <w:t>THE CALL FROM MATHURA</w:t>
            </w:r>
          </w:p>
        </w:tc>
        <w:tc>
          <w:tcPr>
            <w:tcW w:type="dxa" w:w="2628"/>
          </w:tcPr>
          <w:p>
            <w:r>
              <w:t>Vraja / Mathura road</w:t>
            </w:r>
          </w:p>
        </w:tc>
        <w:tc>
          <w:tcPr>
            <w:tcW w:type="dxa" w:w="2628"/>
          </w:tcPr>
          <w:p>
            <w:r>
              <w:t>Akrura's arrival and the end of the carefree Vraja phase.</w:t>
            </w:r>
          </w:p>
        </w:tc>
      </w:tr>
      <w:tr>
        <w:tc>
          <w:tcPr>
            <w:tcW w:type="dxa" w:w="2628"/>
          </w:tcPr>
          <w:p>
            <w:r>
              <w:t>S14</w:t>
            </w:r>
          </w:p>
        </w:tc>
        <w:tc>
          <w:tcPr>
            <w:tcW w:type="dxa" w:w="2628"/>
          </w:tcPr>
          <w:p>
            <w:r>
              <w:t>LEAVING VRAJA</w:t>
            </w:r>
          </w:p>
        </w:tc>
        <w:tc>
          <w:tcPr>
            <w:tcW w:type="dxa" w:w="2628"/>
          </w:tcPr>
          <w:p>
            <w:r>
              <w:t>Vraja road</w:t>
            </w:r>
          </w:p>
        </w:tc>
        <w:tc>
          <w:tcPr>
            <w:tcW w:type="dxa" w:w="2628"/>
          </w:tcPr>
          <w:p>
            <w:r>
              <w:t>Balarama leaves the people and world that formed him.</w:t>
            </w:r>
          </w:p>
        </w:tc>
      </w:tr>
      <w:tr>
        <w:tc>
          <w:tcPr>
            <w:tcW w:type="dxa" w:w="2628"/>
          </w:tcPr>
          <w:p>
            <w:r>
              <w:t>S15</w:t>
            </w:r>
          </w:p>
        </w:tc>
        <w:tc>
          <w:tcPr>
            <w:tcW w:type="dxa" w:w="2628"/>
          </w:tcPr>
          <w:p>
            <w:r>
              <w:t>THE ARENA</w:t>
            </w:r>
          </w:p>
        </w:tc>
        <w:tc>
          <w:tcPr>
            <w:tcW w:type="dxa" w:w="2628"/>
          </w:tcPr>
          <w:p>
            <w:r>
              <w:t>Mathura</w:t>
            </w:r>
          </w:p>
        </w:tc>
        <w:tc>
          <w:tcPr>
            <w:tcW w:type="dxa" w:w="2628"/>
          </w:tcPr>
          <w:p>
            <w:r>
              <w:t>Balarama and Krishna enter Kamsa's public arena and face the wrestling establishment.</w:t>
            </w:r>
          </w:p>
        </w:tc>
      </w:tr>
      <w:tr>
        <w:tc>
          <w:tcPr>
            <w:tcW w:type="dxa" w:w="2628"/>
          </w:tcPr>
          <w:p>
            <w:r>
              <w:t>S16</w:t>
            </w:r>
          </w:p>
        </w:tc>
        <w:tc>
          <w:tcPr>
            <w:tcW w:type="dxa" w:w="2628"/>
          </w:tcPr>
          <w:p>
            <w:r>
              <w:t>MUSHTIKA</w:t>
            </w:r>
          </w:p>
        </w:tc>
        <w:tc>
          <w:tcPr>
            <w:tcW w:type="dxa" w:w="2628"/>
          </w:tcPr>
          <w:p>
            <w:r>
              <w:t>Mathura arena</w:t>
            </w:r>
          </w:p>
        </w:tc>
        <w:tc>
          <w:tcPr>
            <w:tcW w:type="dxa" w:w="2628"/>
          </w:tcPr>
          <w:p>
            <w:r>
              <w:t>Balarama fights Mushtika; strength and technique become public spectacle.</w:t>
            </w:r>
          </w:p>
        </w:tc>
      </w:tr>
      <w:tr>
        <w:tc>
          <w:tcPr>
            <w:tcW w:type="dxa" w:w="2628"/>
          </w:tcPr>
          <w:p>
            <w:r>
              <w:t>S17</w:t>
            </w:r>
          </w:p>
        </w:tc>
        <w:tc>
          <w:tcPr>
            <w:tcW w:type="dxa" w:w="2628"/>
          </w:tcPr>
          <w:p>
            <w:r>
              <w:t>KAMSA FALLS</w:t>
            </w:r>
          </w:p>
        </w:tc>
        <w:tc>
          <w:tcPr>
            <w:tcW w:type="dxa" w:w="2628"/>
          </w:tcPr>
          <w:p>
            <w:r>
              <w:t>Mathura</w:t>
            </w:r>
          </w:p>
        </w:tc>
        <w:tc>
          <w:tcPr>
            <w:tcW w:type="dxa" w:w="2628"/>
          </w:tcPr>
          <w:p>
            <w:r>
              <w:t>Krishna kills Kamsa; Balarama helps restore order and confronts the remaining threat.</w:t>
            </w:r>
          </w:p>
        </w:tc>
      </w:tr>
      <w:tr>
        <w:tc>
          <w:tcPr>
            <w:tcW w:type="dxa" w:w="2628"/>
          </w:tcPr>
          <w:p>
            <w:r>
              <w:t>S18</w:t>
            </w:r>
          </w:p>
        </w:tc>
        <w:tc>
          <w:tcPr>
            <w:tcW w:type="dxa" w:w="2628"/>
          </w:tcPr>
          <w:p>
            <w:r>
              <w:t>THE RETURN OF THE YADAVAS</w:t>
            </w:r>
          </w:p>
        </w:tc>
        <w:tc>
          <w:tcPr>
            <w:tcW w:type="dxa" w:w="2628"/>
          </w:tcPr>
          <w:p>
            <w:r>
              <w:t>Mathura</w:t>
            </w:r>
          </w:p>
        </w:tc>
        <w:tc>
          <w:tcPr>
            <w:tcW w:type="dxa" w:w="2628"/>
          </w:tcPr>
          <w:p>
            <w:r>
              <w:t>Ugrasena is restored and Balarama enters a new adult political identity.</w:t>
            </w:r>
          </w:p>
        </w:tc>
      </w:tr>
      <w:tr>
        <w:tc>
          <w:tcPr>
            <w:tcW w:type="dxa" w:w="2628"/>
          </w:tcPr>
          <w:p>
            <w:r>
              <w:t>S19</w:t>
            </w:r>
          </w:p>
        </w:tc>
        <w:tc>
          <w:tcPr>
            <w:tcW w:type="dxa" w:w="2628"/>
          </w:tcPr>
          <w:p>
            <w:r>
              <w:t>SANDIPANI</w:t>
            </w:r>
          </w:p>
        </w:tc>
        <w:tc>
          <w:tcPr>
            <w:tcW w:type="dxa" w:w="2628"/>
          </w:tcPr>
          <w:p>
            <w:r>
              <w:t>Avanti / ashrama</w:t>
            </w:r>
          </w:p>
        </w:tc>
        <w:tc>
          <w:tcPr>
            <w:tcW w:type="dxa" w:w="2628"/>
          </w:tcPr>
          <w:p>
            <w:r>
              <w:t>Balarama and Krishna study under Sandipani and complete their formal education.</w:t>
            </w:r>
          </w:p>
        </w:tc>
      </w:tr>
      <w:tr>
        <w:tc>
          <w:tcPr>
            <w:tcW w:type="dxa" w:w="2628"/>
          </w:tcPr>
          <w:p>
            <w:r>
              <w:t>S20</w:t>
            </w:r>
          </w:p>
        </w:tc>
        <w:tc>
          <w:tcPr>
            <w:tcW w:type="dxa" w:w="2628"/>
          </w:tcPr>
          <w:p>
            <w:r>
              <w:t>THE DEBT OF THE GURU</w:t>
            </w:r>
          </w:p>
        </w:tc>
        <w:tc>
          <w:tcPr>
            <w:tcW w:type="dxa" w:w="2628"/>
          </w:tcPr>
          <w:p>
            <w:r>
              <w:t>Ashrama / sea</w:t>
            </w:r>
          </w:p>
        </w:tc>
        <w:tc>
          <w:tcPr>
            <w:tcW w:type="dxa" w:w="2628"/>
          </w:tcPr>
          <w:p>
            <w:r>
              <w:t>The brothers fulfil the guru's request, showing Balarama beyond raw strength.</w:t>
            </w:r>
          </w:p>
        </w:tc>
      </w:tr>
      <w:tr>
        <w:tc>
          <w:tcPr>
            <w:tcW w:type="dxa" w:w="2628"/>
          </w:tcPr>
          <w:p>
            <w:r>
              <w:t>S21</w:t>
            </w:r>
          </w:p>
        </w:tc>
        <w:tc>
          <w:tcPr>
            <w:tcW w:type="dxa" w:w="2628"/>
          </w:tcPr>
          <w:p>
            <w:r>
              <w:t>THE WARRIOR OF MATHURA</w:t>
            </w:r>
          </w:p>
        </w:tc>
        <w:tc>
          <w:tcPr>
            <w:tcW w:type="dxa" w:w="2628"/>
          </w:tcPr>
          <w:p>
            <w:r>
              <w:t>Mathura</w:t>
            </w:r>
          </w:p>
        </w:tc>
        <w:tc>
          <w:tcPr>
            <w:tcW w:type="dxa" w:w="2628"/>
          </w:tcPr>
          <w:p>
            <w:r>
              <w:t>Jarasandha's campaigns make Balarama a defender of the Yadava people.</w:t>
            </w:r>
          </w:p>
        </w:tc>
      </w:tr>
      <w:tr>
        <w:tc>
          <w:tcPr>
            <w:tcW w:type="dxa" w:w="2628"/>
          </w:tcPr>
          <w:p>
            <w:r>
              <w:t>S22</w:t>
            </w:r>
          </w:p>
        </w:tc>
        <w:tc>
          <w:tcPr>
            <w:tcW w:type="dxa" w:w="2628"/>
          </w:tcPr>
          <w:p>
            <w:r>
              <w:t>SEVENTEEN WARS</w:t>
            </w:r>
          </w:p>
        </w:tc>
        <w:tc>
          <w:tcPr>
            <w:tcW w:type="dxa" w:w="2628"/>
          </w:tcPr>
          <w:p>
            <w:r>
              <w:t>Mathura frontier</w:t>
            </w:r>
          </w:p>
        </w:tc>
        <w:tc>
          <w:tcPr>
            <w:tcW w:type="dxa" w:w="2628"/>
          </w:tcPr>
          <w:p>
            <w:r>
              <w:t>Repeated invasions test Balarama's endurance, loyalty and battlefield judgment.</w:t>
            </w:r>
          </w:p>
        </w:tc>
      </w:tr>
      <w:tr>
        <w:tc>
          <w:tcPr>
            <w:tcW w:type="dxa" w:w="2628"/>
          </w:tcPr>
          <w:p>
            <w:r>
              <w:t>S23</w:t>
            </w:r>
          </w:p>
        </w:tc>
        <w:tc>
          <w:tcPr>
            <w:tcW w:type="dxa" w:w="2628"/>
          </w:tcPr>
          <w:p>
            <w:r>
              <w:t>THE CITY MUST MOVE</w:t>
            </w:r>
          </w:p>
        </w:tc>
        <w:tc>
          <w:tcPr>
            <w:tcW w:type="dxa" w:w="2628"/>
          </w:tcPr>
          <w:p>
            <w:r>
              <w:t>Mathura / western route</w:t>
            </w:r>
          </w:p>
        </w:tc>
        <w:tc>
          <w:tcPr>
            <w:tcW w:type="dxa" w:w="2628"/>
          </w:tcPr>
          <w:p>
            <w:r>
              <w:t>The strategic relocation toward Dvaraka reframes Balarama from village hero to statesman.</w:t>
            </w:r>
          </w:p>
        </w:tc>
      </w:tr>
      <w:tr>
        <w:tc>
          <w:tcPr>
            <w:tcW w:type="dxa" w:w="2628"/>
          </w:tcPr>
          <w:p>
            <w:r>
              <w:t>S24</w:t>
            </w:r>
          </w:p>
        </w:tc>
        <w:tc>
          <w:tcPr>
            <w:tcW w:type="dxa" w:w="2628"/>
          </w:tcPr>
          <w:p>
            <w:r>
              <w:t>DWARAKA</w:t>
            </w:r>
          </w:p>
        </w:tc>
        <w:tc>
          <w:tcPr>
            <w:tcW w:type="dxa" w:w="2628"/>
          </w:tcPr>
          <w:p>
            <w:r>
              <w:t>Dvaraka</w:t>
            </w:r>
          </w:p>
        </w:tc>
        <w:tc>
          <w:tcPr>
            <w:tcW w:type="dxa" w:w="2628"/>
          </w:tcPr>
          <w:p>
            <w:r>
              <w:t>Balarama becomes one of the pillars of the new Yadava city.</w:t>
            </w:r>
          </w:p>
        </w:tc>
      </w:tr>
      <w:tr>
        <w:tc>
          <w:tcPr>
            <w:tcW w:type="dxa" w:w="2628"/>
          </w:tcPr>
          <w:p>
            <w:r>
              <w:t>S25</w:t>
            </w:r>
          </w:p>
        </w:tc>
        <w:tc>
          <w:tcPr>
            <w:tcW w:type="dxa" w:w="2628"/>
          </w:tcPr>
          <w:p>
            <w:r>
              <w:t>REVATI</w:t>
            </w:r>
          </w:p>
        </w:tc>
        <w:tc>
          <w:tcPr>
            <w:tcW w:type="dxa" w:w="2628"/>
          </w:tcPr>
          <w:p>
            <w:r>
              <w:t>Dvaraka / ancient Kushasthali</w:t>
            </w:r>
          </w:p>
        </w:tc>
        <w:tc>
          <w:tcPr>
            <w:tcW w:type="dxa" w:w="2628"/>
          </w:tcPr>
          <w:p>
            <w:r>
              <w:t>Balarama meets Revati; their unusual age-scale tradition becomes a marriage and time motif.</w:t>
            </w:r>
          </w:p>
        </w:tc>
      </w:tr>
      <w:tr>
        <w:tc>
          <w:tcPr>
            <w:tcW w:type="dxa" w:w="2628"/>
          </w:tcPr>
          <w:p>
            <w:r>
              <w:t>S26</w:t>
            </w:r>
          </w:p>
        </w:tc>
        <w:tc>
          <w:tcPr>
            <w:tcW w:type="dxa" w:w="2628"/>
          </w:tcPr>
          <w:p>
            <w:r>
              <w:t>THE MARRIAGE OF BALARAMA</w:t>
            </w:r>
          </w:p>
        </w:tc>
        <w:tc>
          <w:tcPr>
            <w:tcW w:type="dxa" w:w="2628"/>
          </w:tcPr>
          <w:p>
            <w:r>
              <w:t>Dvaraka</w:t>
            </w:r>
          </w:p>
        </w:tc>
        <w:tc>
          <w:tcPr>
            <w:tcW w:type="dxa" w:w="2628"/>
          </w:tcPr>
          <w:p>
            <w:r>
              <w:t>Balarama and Revati marry; establish his household and adult responsibilities.</w:t>
            </w:r>
          </w:p>
        </w:tc>
      </w:tr>
      <w:tr>
        <w:tc>
          <w:tcPr>
            <w:tcW w:type="dxa" w:w="2628"/>
          </w:tcPr>
          <w:p>
            <w:r>
              <w:t>S27</w:t>
            </w:r>
          </w:p>
        </w:tc>
        <w:tc>
          <w:tcPr>
            <w:tcW w:type="dxa" w:w="2628"/>
          </w:tcPr>
          <w:p>
            <w:r>
              <w:t>THE ELDER OF THE YADAVAS</w:t>
            </w:r>
          </w:p>
        </w:tc>
        <w:tc>
          <w:tcPr>
            <w:tcW w:type="dxa" w:w="2628"/>
          </w:tcPr>
          <w:p>
            <w:r>
              <w:t>Dvaraka court</w:t>
            </w:r>
          </w:p>
        </w:tc>
        <w:tc>
          <w:tcPr>
            <w:tcW w:type="dxa" w:w="2628"/>
          </w:tcPr>
          <w:p>
            <w:r>
              <w:t>Balarama's authority, temper, generosity and independent judgment emerge.</w:t>
            </w:r>
          </w:p>
        </w:tc>
      </w:tr>
      <w:tr>
        <w:tc>
          <w:tcPr>
            <w:tcW w:type="dxa" w:w="2628"/>
          </w:tcPr>
          <w:p>
            <w:r>
              <w:t>S28</w:t>
            </w:r>
          </w:p>
        </w:tc>
        <w:tc>
          <w:tcPr>
            <w:tcW w:type="dxa" w:w="2628"/>
          </w:tcPr>
          <w:p>
            <w:r>
              <w:t>THE YAMUNA BENDS</w:t>
            </w:r>
          </w:p>
        </w:tc>
        <w:tc>
          <w:tcPr>
            <w:tcW w:type="dxa" w:w="2628"/>
          </w:tcPr>
          <w:p>
            <w:r>
              <w:t>Vraja / Yamuna</w:t>
            </w:r>
          </w:p>
        </w:tc>
        <w:tc>
          <w:tcPr>
            <w:tcW w:type="dxa" w:w="2628"/>
          </w:tcPr>
          <w:p>
            <w:r>
              <w:t>Balarama's plough draws the Yamuna when she refuses his summons; power and divine authority are foregrounded.</w:t>
            </w:r>
          </w:p>
        </w:tc>
      </w:tr>
      <w:tr>
        <w:tc>
          <w:tcPr>
            <w:tcW w:type="dxa" w:w="2628"/>
          </w:tcPr>
          <w:p>
            <w:r>
              <w:t>S29</w:t>
            </w:r>
          </w:p>
        </w:tc>
        <w:tc>
          <w:tcPr>
            <w:tcW w:type="dxa" w:w="2628"/>
          </w:tcPr>
          <w:p>
            <w:r>
              <w:t>THE WEIGHT OF JUSTICE</w:t>
            </w:r>
          </w:p>
        </w:tc>
        <w:tc>
          <w:tcPr>
            <w:tcW w:type="dxa" w:w="2628"/>
          </w:tcPr>
          <w:p>
            <w:r>
              <w:t>Dvaraka / royal disputes</w:t>
            </w:r>
          </w:p>
        </w:tc>
        <w:tc>
          <w:tcPr>
            <w:tcW w:type="dxa" w:w="2628"/>
          </w:tcPr>
          <w:p>
            <w:r>
              <w:t>Balarama's interventions in disputes reveal a man concerned with dharma and personal honour.</w:t>
            </w:r>
          </w:p>
        </w:tc>
      </w:tr>
      <w:tr>
        <w:tc>
          <w:tcPr>
            <w:tcW w:type="dxa" w:w="2628"/>
          </w:tcPr>
          <w:p>
            <w:r>
              <w:t>S30</w:t>
            </w:r>
          </w:p>
        </w:tc>
        <w:tc>
          <w:tcPr>
            <w:tcW w:type="dxa" w:w="2628"/>
          </w:tcPr>
          <w:p>
            <w:r>
              <w:t>THE KURU CONNECTION</w:t>
            </w:r>
          </w:p>
        </w:tc>
        <w:tc>
          <w:tcPr>
            <w:tcW w:type="dxa" w:w="2628"/>
          </w:tcPr>
          <w:p>
            <w:r>
              <w:t>Hastinapura / Dvaraka</w:t>
            </w:r>
          </w:p>
        </w:tc>
        <w:tc>
          <w:tcPr>
            <w:tcW w:type="dxa" w:w="2628"/>
          </w:tcPr>
          <w:p>
            <w:r>
              <w:t>Balarama's relationship with Duryodhana and Bhima as mace students creates divided loyalties.</w:t>
            </w:r>
          </w:p>
        </w:tc>
      </w:tr>
      <w:tr>
        <w:tc>
          <w:tcPr>
            <w:tcW w:type="dxa" w:w="2628"/>
          </w:tcPr>
          <w:p>
            <w:r>
              <w:t>S31</w:t>
            </w:r>
          </w:p>
        </w:tc>
        <w:tc>
          <w:tcPr>
            <w:tcW w:type="dxa" w:w="2628"/>
          </w:tcPr>
          <w:p>
            <w:r>
              <w:t>THE ABDUCTION OF SUBHADRA</w:t>
            </w:r>
          </w:p>
        </w:tc>
        <w:tc>
          <w:tcPr>
            <w:tcW w:type="dxa" w:w="2628"/>
          </w:tcPr>
          <w:p>
            <w:r>
              <w:t>Dvaraka / Indraprastha route</w:t>
            </w:r>
          </w:p>
        </w:tc>
        <w:tc>
          <w:tcPr>
            <w:tcW w:type="dxa" w:w="2628"/>
          </w:tcPr>
          <w:p>
            <w:r>
              <w:t>Balarama's political intentions conflict with Krishna and Arjuna's plan regarding Subhadra.</w:t>
            </w:r>
          </w:p>
        </w:tc>
      </w:tr>
      <w:tr>
        <w:tc>
          <w:tcPr>
            <w:tcW w:type="dxa" w:w="2628"/>
          </w:tcPr>
          <w:p>
            <w:r>
              <w:t>S32</w:t>
            </w:r>
          </w:p>
        </w:tc>
        <w:tc>
          <w:tcPr>
            <w:tcW w:type="dxa" w:w="2628"/>
          </w:tcPr>
          <w:p>
            <w:r>
              <w:t>THE PLough AGAINST HASTINAPURA</w:t>
            </w:r>
          </w:p>
        </w:tc>
        <w:tc>
          <w:tcPr>
            <w:tcW w:type="dxa" w:w="2628"/>
          </w:tcPr>
          <w:p>
            <w:r>
              <w:t>Hastinapura</w:t>
            </w:r>
          </w:p>
        </w:tc>
        <w:tc>
          <w:tcPr>
            <w:tcW w:type="dxa" w:w="2628"/>
          </w:tcPr>
          <w:p>
            <w:r>
              <w:t>Balarama threatens to drag Hastinapura with his plough after the Kuru conflict.</w:t>
            </w:r>
          </w:p>
        </w:tc>
      </w:tr>
      <w:tr>
        <w:tc>
          <w:tcPr>
            <w:tcW w:type="dxa" w:w="2628"/>
          </w:tcPr>
          <w:p>
            <w:r>
              <w:t>S33</w:t>
            </w:r>
          </w:p>
        </w:tc>
        <w:tc>
          <w:tcPr>
            <w:tcW w:type="dxa" w:w="2628"/>
          </w:tcPr>
          <w:p>
            <w:r>
              <w:t>THE NEUTRAL WARRIOR</w:t>
            </w:r>
          </w:p>
        </w:tc>
        <w:tc>
          <w:tcPr>
            <w:tcW w:type="dxa" w:w="2628"/>
          </w:tcPr>
          <w:p>
            <w:r>
              <w:t>Kurukshetra</w:t>
            </w:r>
          </w:p>
        </w:tc>
        <w:tc>
          <w:tcPr>
            <w:tcW w:type="dxa" w:w="2628"/>
          </w:tcPr>
          <w:p>
            <w:r>
              <w:t>Balarama refuses to participate in the great war, choosing pilgrimage and distance.</w:t>
            </w:r>
          </w:p>
        </w:tc>
      </w:tr>
      <w:tr>
        <w:tc>
          <w:tcPr>
            <w:tcW w:type="dxa" w:w="2628"/>
          </w:tcPr>
          <w:p>
            <w:r>
              <w:t>S34</w:t>
            </w:r>
          </w:p>
        </w:tc>
        <w:tc>
          <w:tcPr>
            <w:tcW w:type="dxa" w:w="2628"/>
          </w:tcPr>
          <w:p>
            <w:r>
              <w:t>THE PILGRIMAGE</w:t>
            </w:r>
          </w:p>
        </w:tc>
        <w:tc>
          <w:tcPr>
            <w:tcW w:type="dxa" w:w="2628"/>
          </w:tcPr>
          <w:p>
            <w:r>
              <w:t>Sacred rivers / forests</w:t>
            </w:r>
          </w:p>
        </w:tc>
        <w:tc>
          <w:tcPr>
            <w:tcW w:type="dxa" w:w="2628"/>
          </w:tcPr>
          <w:p>
            <w:r>
              <w:t>Balarama travels while the Kurukshetra war unfolds; the story becomes contemplative.</w:t>
            </w:r>
          </w:p>
        </w:tc>
      </w:tr>
      <w:tr>
        <w:tc>
          <w:tcPr>
            <w:tcW w:type="dxa" w:w="2628"/>
          </w:tcPr>
          <w:p>
            <w:r>
              <w:t>S35</w:t>
            </w:r>
          </w:p>
        </w:tc>
        <w:tc>
          <w:tcPr>
            <w:tcW w:type="dxa" w:w="2628"/>
          </w:tcPr>
          <w:p>
            <w:r>
              <w:t>THE DUEL OF BHIMA AND DURYODHANA</w:t>
            </w:r>
          </w:p>
        </w:tc>
        <w:tc>
          <w:tcPr>
            <w:tcW w:type="dxa" w:w="2628"/>
          </w:tcPr>
          <w:p>
            <w:r>
              <w:t>Kurukshetra aftermath</w:t>
            </w:r>
          </w:p>
        </w:tc>
        <w:tc>
          <w:tcPr>
            <w:tcW w:type="dxa" w:w="2628"/>
          </w:tcPr>
          <w:p>
            <w:r>
              <w:t>Balarama returns and witnesses the mace duel; Bhima's forbidden strike provokes his fury.</w:t>
            </w:r>
          </w:p>
        </w:tc>
      </w:tr>
      <w:tr>
        <w:tc>
          <w:tcPr>
            <w:tcW w:type="dxa" w:w="2628"/>
          </w:tcPr>
          <w:p>
            <w:r>
              <w:t>S36</w:t>
            </w:r>
          </w:p>
        </w:tc>
        <w:tc>
          <w:tcPr>
            <w:tcW w:type="dxa" w:w="2628"/>
          </w:tcPr>
          <w:p>
            <w:r>
              <w:t>THE WRATH OF BALARAMA</w:t>
            </w:r>
          </w:p>
        </w:tc>
        <w:tc>
          <w:tcPr>
            <w:tcW w:type="dxa" w:w="2628"/>
          </w:tcPr>
          <w:p>
            <w:r>
              <w:t>Kurukshetra arena</w:t>
            </w:r>
          </w:p>
        </w:tc>
        <w:tc>
          <w:tcPr>
            <w:tcW w:type="dxa" w:w="2628"/>
          </w:tcPr>
          <w:p>
            <w:r>
              <w:t>Balarama nearly attacks Bhima and the Pandavas before Krishna restrains the escalation.</w:t>
            </w:r>
          </w:p>
        </w:tc>
      </w:tr>
      <w:tr>
        <w:tc>
          <w:tcPr>
            <w:tcW w:type="dxa" w:w="2628"/>
          </w:tcPr>
          <w:p>
            <w:r>
              <w:t>S37</w:t>
            </w:r>
          </w:p>
        </w:tc>
        <w:tc>
          <w:tcPr>
            <w:tcW w:type="dxa" w:w="2628"/>
          </w:tcPr>
          <w:p>
            <w:r>
              <w:t>THE LAST YEARS OF DWARAKA</w:t>
            </w:r>
          </w:p>
        </w:tc>
        <w:tc>
          <w:tcPr>
            <w:tcW w:type="dxa" w:w="2628"/>
          </w:tcPr>
          <w:p>
            <w:r>
              <w:t>Dvaraka / Prabhasa</w:t>
            </w:r>
          </w:p>
        </w:tc>
        <w:tc>
          <w:tcPr>
            <w:tcW w:type="dxa" w:w="2628"/>
          </w:tcPr>
          <w:p>
            <w:r>
              <w:t>The Yadava world begins collapsing from within; Balarama senses the end.</w:t>
            </w:r>
          </w:p>
        </w:tc>
      </w:tr>
      <w:tr>
        <w:tc>
          <w:tcPr>
            <w:tcW w:type="dxa" w:w="2628"/>
          </w:tcPr>
          <w:p>
            <w:r>
              <w:t>S38</w:t>
            </w:r>
          </w:p>
        </w:tc>
        <w:tc>
          <w:tcPr>
            <w:tcW w:type="dxa" w:w="2628"/>
          </w:tcPr>
          <w:p>
            <w:r>
              <w:t>THE WHITE SERPENT EMERGES</w:t>
            </w:r>
          </w:p>
        </w:tc>
        <w:tc>
          <w:tcPr>
            <w:tcW w:type="dxa" w:w="2628"/>
          </w:tcPr>
          <w:p>
            <w:r>
              <w:t>Prabhasa / seashore</w:t>
            </w:r>
          </w:p>
        </w:tc>
        <w:tc>
          <w:tcPr>
            <w:tcW w:type="dxa" w:w="2628"/>
          </w:tcPr>
          <w:p>
            <w:r>
              <w:t>After the destruction of the Yadava clan, Balarama withdraws into meditation.</w:t>
            </w:r>
          </w:p>
        </w:tc>
      </w:tr>
      <w:tr>
        <w:tc>
          <w:tcPr>
            <w:tcW w:type="dxa" w:w="2628"/>
          </w:tcPr>
          <w:p>
            <w:r>
              <w:t>S39</w:t>
            </w:r>
          </w:p>
        </w:tc>
        <w:tc>
          <w:tcPr>
            <w:tcW w:type="dxa" w:w="2628"/>
          </w:tcPr>
          <w:p>
            <w:r>
              <w:t>THE DEPARTURE OF BALARAMA</w:t>
            </w:r>
          </w:p>
        </w:tc>
        <w:tc>
          <w:tcPr>
            <w:tcW w:type="dxa" w:w="2628"/>
          </w:tcPr>
          <w:p>
            <w:r>
              <w:t>Seashore / cosmic space</w:t>
            </w:r>
          </w:p>
        </w:tc>
        <w:tc>
          <w:tcPr>
            <w:tcW w:type="dxa" w:w="2628"/>
          </w:tcPr>
          <w:p>
            <w:r>
              <w:t>His spiritual identity as Ananta/Sesha is revealed through his departure.</w:t>
            </w:r>
          </w:p>
        </w:tc>
      </w:tr>
      <w:tr>
        <w:tc>
          <w:tcPr>
            <w:tcW w:type="dxa" w:w="2628"/>
          </w:tcPr>
          <w:p>
            <w:r>
              <w:t>S40</w:t>
            </w:r>
          </w:p>
        </w:tc>
        <w:tc>
          <w:tcPr>
            <w:tcW w:type="dxa" w:w="2628"/>
          </w:tcPr>
          <w:p>
            <w:r>
              <w:t>BALARAMA — THE ONE WHO SUPPORTS</w:t>
            </w:r>
          </w:p>
        </w:tc>
        <w:tc>
          <w:tcPr>
            <w:tcW w:type="dxa" w:w="2628"/>
          </w:tcPr>
          <w:p>
            <w:r>
              <w:t>Cosmic / Dvaraka memory</w:t>
            </w:r>
          </w:p>
        </w:tc>
        <w:tc>
          <w:tcPr>
            <w:tcW w:type="dxa" w:w="2628"/>
          </w:tcPr>
          <w:p>
            <w:r>
              <w:t>Final synthesis: elder brother, warrior, plough-bearer, teacher, husband, protector and cosmic support.</w:t>
            </w:r>
          </w:p>
        </w:tc>
      </w:tr>
    </w:tbl>
    <w:p>
      <w:r>
        <w:br w:type="page"/>
      </w:r>
    </w:p>
    <w:p>
      <w:pPr>
        <w:pStyle w:val="Heading1"/>
      </w:pPr>
      <w:r>
        <w:t>5. COMPLETE 320-SHOT BREAKDOWN</w:t>
      </w:r>
    </w:p>
    <w:p>
      <w:r>
        <w:t>Each sequence contains eight production-oriented shots using a fixed StudioOS-compatible category cycle: Establishing/Geography, Character Performance, Political/Relationship, Action/Movement, Detail/Symbolic, Subjective/Emotional, Consequence/Decision, Transition/Climax.</w:t>
      </w:r>
    </w:p>
    <w:p>
      <w:pPr>
        <w:pStyle w:val="Heading2"/>
      </w:pPr>
      <w:r>
        <w:t>S01 — THE WHITE SERPENT BEFORE THE MAN</w:t>
      </w:r>
    </w:p>
    <w:p>
      <w:r>
        <w:rPr>
          <w:b/>
        </w:rPr>
        <w:t xml:space="preserve">Location / purpose: </w:t>
      </w:r>
      <w:r>
        <w:t>Cosmic / Mathura prologue. Open with Balarama's spiritual identity and a visual bridge to his earthly birth.</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S01-01</w:t>
            </w:r>
          </w:p>
        </w:tc>
        <w:tc>
          <w:tcPr>
            <w:tcW w:type="dxa" w:w="2628"/>
          </w:tcPr>
          <w:p>
            <w:r>
              <w:t>ESTABLISHING / GEOGRAPHY</w:t>
            </w:r>
          </w:p>
        </w:tc>
        <w:tc>
          <w:tcPr>
            <w:tcW w:type="dxa" w:w="2628"/>
          </w:tcPr>
          <w:p>
            <w:r>
              <w:t>Wide cinematic view of cosmic / mathura prologue, establishing the geography, scale, time and atmosphere of the white serpent before the man.</w:t>
            </w:r>
          </w:p>
        </w:tc>
        <w:tc>
          <w:tcPr>
            <w:tcW w:type="dxa" w:w="2628"/>
          </w:tcPr>
          <w:p>
            <w:r>
              <w:t>Establishes the world and keeps the story geographically readable.</w:t>
            </w:r>
          </w:p>
        </w:tc>
      </w:tr>
      <w:tr>
        <w:tc>
          <w:tcPr>
            <w:tcW w:type="dxa" w:w="2628"/>
          </w:tcPr>
          <w:p>
            <w:r>
              <w:t>S01-02</w:t>
            </w:r>
          </w:p>
        </w:tc>
        <w:tc>
          <w:tcPr>
            <w:tcW w:type="dxa" w:w="2628"/>
          </w:tcPr>
          <w:p>
            <w:r>
              <w:t>CHARACTER PERFORMANCE</w:t>
            </w:r>
          </w:p>
        </w:tc>
        <w:tc>
          <w:tcPr>
            <w:tcW w:type="dxa" w:w="2628"/>
          </w:tcPr>
          <w:p>
            <w:r>
              <w:t>Balarama-centered performance shot: face, posture, breath, physical presence and controlled expression communicate his immediate state.</w:t>
            </w:r>
          </w:p>
        </w:tc>
        <w:tc>
          <w:tcPr>
            <w:tcW w:type="dxa" w:w="2628"/>
          </w:tcPr>
          <w:p>
            <w:r>
              <w:t>Makes Balarama the emotional centre.</w:t>
            </w:r>
          </w:p>
        </w:tc>
      </w:tr>
      <w:tr>
        <w:tc>
          <w:tcPr>
            <w:tcW w:type="dxa" w:w="2628"/>
          </w:tcPr>
          <w:p>
            <w:r>
              <w:t>S01-03</w:t>
            </w:r>
          </w:p>
        </w:tc>
        <w:tc>
          <w:tcPr>
            <w:tcW w:type="dxa" w:w="2628"/>
          </w:tcPr>
          <w:p>
            <w:r>
              <w:t>POLITICAL / RELATIONSHIP</w:t>
            </w:r>
          </w:p>
        </w:tc>
        <w:tc>
          <w:tcPr>
            <w:tcW w:type="dxa" w:w="2628"/>
          </w:tcPr>
          <w:p>
            <w:r>
              <w:t>Relationship/political composition showing the key bond or conflict driving the white serpent before the man, with status communicated through blocking.</w:t>
            </w:r>
          </w:p>
        </w:tc>
        <w:tc>
          <w:tcPr>
            <w:tcW w:type="dxa" w:w="2628"/>
          </w:tcPr>
          <w:p>
            <w:r>
              <w:t>Defines the relationship or political pressure shaping his choice.</w:t>
            </w:r>
          </w:p>
        </w:tc>
      </w:tr>
      <w:tr>
        <w:tc>
          <w:tcPr>
            <w:tcW w:type="dxa" w:w="2628"/>
          </w:tcPr>
          <w:p>
            <w:r>
              <w:t>S01-04</w:t>
            </w:r>
          </w:p>
        </w:tc>
        <w:tc>
          <w:tcPr>
            <w:tcW w:type="dxa" w:w="2628"/>
          </w:tcPr>
          <w:p>
            <w:r>
              <w:t>ACTION / MOVEMENT</w:t>
            </w:r>
          </w:p>
        </w:tc>
        <w:tc>
          <w:tcPr>
            <w:tcW w:type="dxa" w:w="2628"/>
          </w:tcPr>
          <w:p>
            <w:r>
              <w:t>Dynamic action shot tied to the white serpent before the man: combat, travel, pastoral activity, ritual, weapon use, plough movement or physical confrontation as appropriate.</w:t>
            </w:r>
          </w:p>
        </w:tc>
        <w:tc>
          <w:tcPr>
            <w:tcW w:type="dxa" w:w="2628"/>
          </w:tcPr>
          <w:p>
            <w:r>
              <w:t>Advances the sequence physically and dramatically.</w:t>
            </w:r>
          </w:p>
        </w:tc>
      </w:tr>
      <w:tr>
        <w:tc>
          <w:tcPr>
            <w:tcW w:type="dxa" w:w="2628"/>
          </w:tcPr>
          <w:p>
            <w:r>
              <w:t>S01-05</w:t>
            </w:r>
          </w:p>
        </w:tc>
        <w:tc>
          <w:tcPr>
            <w:tcW w:type="dxa" w:w="2628"/>
          </w:tcPr>
          <w:p>
            <w:r>
              <w:t>DETAIL / SYMBOLIC</w:t>
            </w:r>
          </w:p>
        </w:tc>
        <w:tc>
          <w:tcPr>
            <w:tcW w:type="dxa" w:w="2628"/>
          </w:tcPr>
          <w:p>
            <w:r>
              <w:t>Story-specific insert: plough, mace, serpent motif, royal insignia, costume/jewelry, ritual object, agricultural detail or location asset establishing continuity.</w:t>
            </w:r>
          </w:p>
        </w:tc>
        <w:tc>
          <w:tcPr>
            <w:tcW w:type="dxa" w:w="2628"/>
          </w:tcPr>
          <w:p>
            <w:r>
              <w:t>Creates visual/asset continuity and reinforces Balarama motifs.</w:t>
            </w:r>
          </w:p>
        </w:tc>
      </w:tr>
      <w:tr>
        <w:tc>
          <w:tcPr>
            <w:tcW w:type="dxa" w:w="2628"/>
          </w:tcPr>
          <w:p>
            <w:r>
              <w:t>S01-06</w:t>
            </w:r>
          </w:p>
        </w:tc>
        <w:tc>
          <w:tcPr>
            <w:tcW w:type="dxa" w:w="2628"/>
          </w:tcPr>
          <w:p>
            <w:r>
              <w:t>SUBJECTIVE / EMOTIONAL</w:t>
            </w:r>
          </w:p>
        </w:tc>
        <w:tc>
          <w:tcPr>
            <w:tcW w:type="dxa" w:w="2628"/>
          </w:tcPr>
          <w:p>
            <w:r>
              <w:t>Intimate subjective beat showing Balarama's internal state through close-up, POV, silence, reflection or environmental metaphor.</w:t>
            </w:r>
          </w:p>
        </w:tc>
        <w:tc>
          <w:tcPr>
            <w:tcW w:type="dxa" w:w="2628"/>
          </w:tcPr>
          <w:p>
            <w:r>
              <w:t>Reveals the internal cost of his responsibilities and conflicts.</w:t>
            </w:r>
          </w:p>
        </w:tc>
      </w:tr>
      <w:tr>
        <w:tc>
          <w:tcPr>
            <w:tcW w:type="dxa" w:w="2628"/>
          </w:tcPr>
          <w:p>
            <w:r>
              <w:t>S01-07</w:t>
            </w:r>
          </w:p>
        </w:tc>
        <w:tc>
          <w:tcPr>
            <w:tcW w:type="dxa" w:w="2628"/>
          </w:tcPr>
          <w:p>
            <w:r>
              <w:t>CONSEQUENCE / DECISION</w:t>
            </w:r>
          </w:p>
        </w:tc>
        <w:tc>
          <w:tcPr>
            <w:tcW w:type="dxa" w:w="2628"/>
          </w:tcPr>
          <w:p>
            <w:r>
              <w:t>Consequence shot showing the result of the preceding action and the decision Balarama makes in response.</w:t>
            </w:r>
          </w:p>
        </w:tc>
        <w:tc>
          <w:tcPr>
            <w:tcW w:type="dxa" w:w="2628"/>
          </w:tcPr>
          <w:p>
            <w:r>
              <w:t>Locks cause-and-effect and turns the sequence toward its next beat.</w:t>
            </w:r>
          </w:p>
        </w:tc>
      </w:tr>
      <w:tr>
        <w:tc>
          <w:tcPr>
            <w:tcW w:type="dxa" w:w="2628"/>
          </w:tcPr>
          <w:p>
            <w:r>
              <w:t>S01-08</w:t>
            </w:r>
          </w:p>
        </w:tc>
        <w:tc>
          <w:tcPr>
            <w:tcW w:type="dxa" w:w="2628"/>
          </w:tcPr>
          <w:p>
            <w:r>
              <w:t>TRANSITION / CLIMAX</w:t>
            </w:r>
          </w:p>
        </w:tc>
        <w:tc>
          <w:tcPr>
            <w:tcW w:type="dxa" w:w="2628"/>
          </w:tcPr>
          <w:p>
            <w:r>
              <w:t>Escalating final image/reveal that carries the white serpent before the man into the next sequence and creates a mini-climax.</w:t>
            </w:r>
          </w:p>
        </w:tc>
        <w:tc>
          <w:tcPr>
            <w:tcW w:type="dxa" w:w="2628"/>
          </w:tcPr>
          <w:p>
            <w:r>
              <w:t>Creates escalation, reveal or transition.</w:t>
            </w:r>
          </w:p>
        </w:tc>
      </w:tr>
    </w:tbl>
    <w:p>
      <w:pPr>
        <w:pStyle w:val="Heading2"/>
      </w:pPr>
      <w:r>
        <w:t>S02 — DEVAKI'S SEVENTH CHILD</w:t>
      </w:r>
    </w:p>
    <w:p>
      <w:r>
        <w:rPr>
          <w:b/>
        </w:rPr>
        <w:t xml:space="preserve">Location / purpose: </w:t>
      </w:r>
      <w:r>
        <w:t>Mathura prison. The seventh pregnancy, divine transfer and the danger created by Kamsa.</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S02-01</w:t>
            </w:r>
          </w:p>
        </w:tc>
        <w:tc>
          <w:tcPr>
            <w:tcW w:type="dxa" w:w="2628"/>
          </w:tcPr>
          <w:p>
            <w:r>
              <w:t>ESTABLISHING / GEOGRAPHY</w:t>
            </w:r>
          </w:p>
        </w:tc>
        <w:tc>
          <w:tcPr>
            <w:tcW w:type="dxa" w:w="2628"/>
          </w:tcPr>
          <w:p>
            <w:r>
              <w:t>Wide cinematic view of mathura prison, establishing the geography, scale, time and atmosphere of devaki's seventh child.</w:t>
            </w:r>
          </w:p>
        </w:tc>
        <w:tc>
          <w:tcPr>
            <w:tcW w:type="dxa" w:w="2628"/>
          </w:tcPr>
          <w:p>
            <w:r>
              <w:t>Establishes the world and keeps the story geographically readable.</w:t>
            </w:r>
          </w:p>
        </w:tc>
      </w:tr>
      <w:tr>
        <w:tc>
          <w:tcPr>
            <w:tcW w:type="dxa" w:w="2628"/>
          </w:tcPr>
          <w:p>
            <w:r>
              <w:t>S02-02</w:t>
            </w:r>
          </w:p>
        </w:tc>
        <w:tc>
          <w:tcPr>
            <w:tcW w:type="dxa" w:w="2628"/>
          </w:tcPr>
          <w:p>
            <w:r>
              <w:t>CHARACTER PERFORMANCE</w:t>
            </w:r>
          </w:p>
        </w:tc>
        <w:tc>
          <w:tcPr>
            <w:tcW w:type="dxa" w:w="2628"/>
          </w:tcPr>
          <w:p>
            <w:r>
              <w:t>Balarama-centered performance shot: face, posture, breath, physical presence and controlled expression communicate his immediate state.</w:t>
            </w:r>
          </w:p>
        </w:tc>
        <w:tc>
          <w:tcPr>
            <w:tcW w:type="dxa" w:w="2628"/>
          </w:tcPr>
          <w:p>
            <w:r>
              <w:t>Makes Balarama the emotional centre.</w:t>
            </w:r>
          </w:p>
        </w:tc>
      </w:tr>
      <w:tr>
        <w:tc>
          <w:tcPr>
            <w:tcW w:type="dxa" w:w="2628"/>
          </w:tcPr>
          <w:p>
            <w:r>
              <w:t>S02-03</w:t>
            </w:r>
          </w:p>
        </w:tc>
        <w:tc>
          <w:tcPr>
            <w:tcW w:type="dxa" w:w="2628"/>
          </w:tcPr>
          <w:p>
            <w:r>
              <w:t>POLITICAL / RELATIONSHIP</w:t>
            </w:r>
          </w:p>
        </w:tc>
        <w:tc>
          <w:tcPr>
            <w:tcW w:type="dxa" w:w="2628"/>
          </w:tcPr>
          <w:p>
            <w:r>
              <w:t>Relationship/political composition showing the key bond or conflict driving devaki's seventh child, with status communicated through blocking.</w:t>
            </w:r>
          </w:p>
        </w:tc>
        <w:tc>
          <w:tcPr>
            <w:tcW w:type="dxa" w:w="2628"/>
          </w:tcPr>
          <w:p>
            <w:r>
              <w:t>Defines the relationship or political pressure shaping his choice.</w:t>
            </w:r>
          </w:p>
        </w:tc>
      </w:tr>
      <w:tr>
        <w:tc>
          <w:tcPr>
            <w:tcW w:type="dxa" w:w="2628"/>
          </w:tcPr>
          <w:p>
            <w:r>
              <w:t>S02-04</w:t>
            </w:r>
          </w:p>
        </w:tc>
        <w:tc>
          <w:tcPr>
            <w:tcW w:type="dxa" w:w="2628"/>
          </w:tcPr>
          <w:p>
            <w:r>
              <w:t>ACTION / MOVEMENT</w:t>
            </w:r>
          </w:p>
        </w:tc>
        <w:tc>
          <w:tcPr>
            <w:tcW w:type="dxa" w:w="2628"/>
          </w:tcPr>
          <w:p>
            <w:r>
              <w:t>Dynamic action shot tied to devaki's seventh child: combat, travel, pastoral activity, ritual, weapon use, plough movement or physical confrontation as appropriate.</w:t>
            </w:r>
          </w:p>
        </w:tc>
        <w:tc>
          <w:tcPr>
            <w:tcW w:type="dxa" w:w="2628"/>
          </w:tcPr>
          <w:p>
            <w:r>
              <w:t>Advances the sequence physically and dramatically.</w:t>
            </w:r>
          </w:p>
        </w:tc>
      </w:tr>
      <w:tr>
        <w:tc>
          <w:tcPr>
            <w:tcW w:type="dxa" w:w="2628"/>
          </w:tcPr>
          <w:p>
            <w:r>
              <w:t>S02-05</w:t>
            </w:r>
          </w:p>
        </w:tc>
        <w:tc>
          <w:tcPr>
            <w:tcW w:type="dxa" w:w="2628"/>
          </w:tcPr>
          <w:p>
            <w:r>
              <w:t>DETAIL / SYMBOLIC</w:t>
            </w:r>
          </w:p>
        </w:tc>
        <w:tc>
          <w:tcPr>
            <w:tcW w:type="dxa" w:w="2628"/>
          </w:tcPr>
          <w:p>
            <w:r>
              <w:t>Story-specific insert: plough, mace, serpent motif, royal insignia, costume/jewelry, ritual object, agricultural detail or location asset establishing continuity.</w:t>
            </w:r>
          </w:p>
        </w:tc>
        <w:tc>
          <w:tcPr>
            <w:tcW w:type="dxa" w:w="2628"/>
          </w:tcPr>
          <w:p>
            <w:r>
              <w:t>Creates visual/asset continuity and reinforces Balarama motifs.</w:t>
            </w:r>
          </w:p>
        </w:tc>
      </w:tr>
      <w:tr>
        <w:tc>
          <w:tcPr>
            <w:tcW w:type="dxa" w:w="2628"/>
          </w:tcPr>
          <w:p>
            <w:r>
              <w:t>S02-06</w:t>
            </w:r>
          </w:p>
        </w:tc>
        <w:tc>
          <w:tcPr>
            <w:tcW w:type="dxa" w:w="2628"/>
          </w:tcPr>
          <w:p>
            <w:r>
              <w:t>SUBJECTIVE / EMOTIONAL</w:t>
            </w:r>
          </w:p>
        </w:tc>
        <w:tc>
          <w:tcPr>
            <w:tcW w:type="dxa" w:w="2628"/>
          </w:tcPr>
          <w:p>
            <w:r>
              <w:t>Intimate subjective beat showing Balarama's internal state through close-up, POV, silence, reflection or environmental metaphor.</w:t>
            </w:r>
          </w:p>
        </w:tc>
        <w:tc>
          <w:tcPr>
            <w:tcW w:type="dxa" w:w="2628"/>
          </w:tcPr>
          <w:p>
            <w:r>
              <w:t>Reveals the internal cost of his responsibilities and conflicts.</w:t>
            </w:r>
          </w:p>
        </w:tc>
      </w:tr>
      <w:tr>
        <w:tc>
          <w:tcPr>
            <w:tcW w:type="dxa" w:w="2628"/>
          </w:tcPr>
          <w:p>
            <w:r>
              <w:t>S02-07</w:t>
            </w:r>
          </w:p>
        </w:tc>
        <w:tc>
          <w:tcPr>
            <w:tcW w:type="dxa" w:w="2628"/>
          </w:tcPr>
          <w:p>
            <w:r>
              <w:t>CONSEQUENCE / DECISION</w:t>
            </w:r>
          </w:p>
        </w:tc>
        <w:tc>
          <w:tcPr>
            <w:tcW w:type="dxa" w:w="2628"/>
          </w:tcPr>
          <w:p>
            <w:r>
              <w:t>Consequence shot showing the result of the preceding action and the decision Balarama makes in response.</w:t>
            </w:r>
          </w:p>
        </w:tc>
        <w:tc>
          <w:tcPr>
            <w:tcW w:type="dxa" w:w="2628"/>
          </w:tcPr>
          <w:p>
            <w:r>
              <w:t>Locks cause-and-effect and turns the sequence toward its next beat.</w:t>
            </w:r>
          </w:p>
        </w:tc>
      </w:tr>
      <w:tr>
        <w:tc>
          <w:tcPr>
            <w:tcW w:type="dxa" w:w="2628"/>
          </w:tcPr>
          <w:p>
            <w:r>
              <w:t>S02-08</w:t>
            </w:r>
          </w:p>
        </w:tc>
        <w:tc>
          <w:tcPr>
            <w:tcW w:type="dxa" w:w="2628"/>
          </w:tcPr>
          <w:p>
            <w:r>
              <w:t>TRANSITION / CLIMAX</w:t>
            </w:r>
          </w:p>
        </w:tc>
        <w:tc>
          <w:tcPr>
            <w:tcW w:type="dxa" w:w="2628"/>
          </w:tcPr>
          <w:p>
            <w:r>
              <w:t>Escalating final image/reveal that carries devaki's seventh child into the next sequence and creates a mini-climax.</w:t>
            </w:r>
          </w:p>
        </w:tc>
        <w:tc>
          <w:tcPr>
            <w:tcW w:type="dxa" w:w="2628"/>
          </w:tcPr>
          <w:p>
            <w:r>
              <w:t>Creates escalation, reveal or transition.</w:t>
            </w:r>
          </w:p>
        </w:tc>
      </w:tr>
    </w:tbl>
    <w:p>
      <w:pPr>
        <w:pStyle w:val="Heading2"/>
      </w:pPr>
      <w:r>
        <w:t>S03 — THE TRANSFER</w:t>
      </w:r>
    </w:p>
    <w:p>
      <w:r>
        <w:rPr>
          <w:b/>
        </w:rPr>
        <w:t xml:space="preserve">Location / purpose: </w:t>
      </w:r>
      <w:r>
        <w:t>Mathura / Gokula. The embryo is transferred from Devaki to Rohini; Sankarshana becomes the defining birth motif.</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S03-01</w:t>
            </w:r>
          </w:p>
        </w:tc>
        <w:tc>
          <w:tcPr>
            <w:tcW w:type="dxa" w:w="2628"/>
          </w:tcPr>
          <w:p>
            <w:r>
              <w:t>ESTABLISHING / GEOGRAPHY</w:t>
            </w:r>
          </w:p>
        </w:tc>
        <w:tc>
          <w:tcPr>
            <w:tcW w:type="dxa" w:w="2628"/>
          </w:tcPr>
          <w:p>
            <w:r>
              <w:t>Wide cinematic view of mathura / gokula, establishing the geography, scale, time and atmosphere of the transfer.</w:t>
            </w:r>
          </w:p>
        </w:tc>
        <w:tc>
          <w:tcPr>
            <w:tcW w:type="dxa" w:w="2628"/>
          </w:tcPr>
          <w:p>
            <w:r>
              <w:t>Establishes the world and keeps the story geographically readable.</w:t>
            </w:r>
          </w:p>
        </w:tc>
      </w:tr>
      <w:tr>
        <w:tc>
          <w:tcPr>
            <w:tcW w:type="dxa" w:w="2628"/>
          </w:tcPr>
          <w:p>
            <w:r>
              <w:t>S03-02</w:t>
            </w:r>
          </w:p>
        </w:tc>
        <w:tc>
          <w:tcPr>
            <w:tcW w:type="dxa" w:w="2628"/>
          </w:tcPr>
          <w:p>
            <w:r>
              <w:t>CHARACTER PERFORMANCE</w:t>
            </w:r>
          </w:p>
        </w:tc>
        <w:tc>
          <w:tcPr>
            <w:tcW w:type="dxa" w:w="2628"/>
          </w:tcPr>
          <w:p>
            <w:r>
              <w:t>Balarama-centered performance shot: face, posture, breath, physical presence and controlled expression communicate his immediate state.</w:t>
            </w:r>
          </w:p>
        </w:tc>
        <w:tc>
          <w:tcPr>
            <w:tcW w:type="dxa" w:w="2628"/>
          </w:tcPr>
          <w:p>
            <w:r>
              <w:t>Makes Balarama the emotional centre.</w:t>
            </w:r>
          </w:p>
        </w:tc>
      </w:tr>
      <w:tr>
        <w:tc>
          <w:tcPr>
            <w:tcW w:type="dxa" w:w="2628"/>
          </w:tcPr>
          <w:p>
            <w:r>
              <w:t>S03-03</w:t>
            </w:r>
          </w:p>
        </w:tc>
        <w:tc>
          <w:tcPr>
            <w:tcW w:type="dxa" w:w="2628"/>
          </w:tcPr>
          <w:p>
            <w:r>
              <w:t>POLITICAL / RELATIONSHIP</w:t>
            </w:r>
          </w:p>
        </w:tc>
        <w:tc>
          <w:tcPr>
            <w:tcW w:type="dxa" w:w="2628"/>
          </w:tcPr>
          <w:p>
            <w:r>
              <w:t>Relationship/political composition showing the key bond or conflict driving the transfer, with status communicated through blocking.</w:t>
            </w:r>
          </w:p>
        </w:tc>
        <w:tc>
          <w:tcPr>
            <w:tcW w:type="dxa" w:w="2628"/>
          </w:tcPr>
          <w:p>
            <w:r>
              <w:t>Defines the relationship or political pressure shaping his choice.</w:t>
            </w:r>
          </w:p>
        </w:tc>
      </w:tr>
      <w:tr>
        <w:tc>
          <w:tcPr>
            <w:tcW w:type="dxa" w:w="2628"/>
          </w:tcPr>
          <w:p>
            <w:r>
              <w:t>S03-04</w:t>
            </w:r>
          </w:p>
        </w:tc>
        <w:tc>
          <w:tcPr>
            <w:tcW w:type="dxa" w:w="2628"/>
          </w:tcPr>
          <w:p>
            <w:r>
              <w:t>ACTION / MOVEMENT</w:t>
            </w:r>
          </w:p>
        </w:tc>
        <w:tc>
          <w:tcPr>
            <w:tcW w:type="dxa" w:w="2628"/>
          </w:tcPr>
          <w:p>
            <w:r>
              <w:t>Dynamic action shot tied to the transfer: combat, travel, pastoral activity, ritual, weapon use, plough movement or physical confrontation as appropriate.</w:t>
            </w:r>
          </w:p>
        </w:tc>
        <w:tc>
          <w:tcPr>
            <w:tcW w:type="dxa" w:w="2628"/>
          </w:tcPr>
          <w:p>
            <w:r>
              <w:t>Advances the sequence physically and dramatically.</w:t>
            </w:r>
          </w:p>
        </w:tc>
      </w:tr>
      <w:tr>
        <w:tc>
          <w:tcPr>
            <w:tcW w:type="dxa" w:w="2628"/>
          </w:tcPr>
          <w:p>
            <w:r>
              <w:t>S03-05</w:t>
            </w:r>
          </w:p>
        </w:tc>
        <w:tc>
          <w:tcPr>
            <w:tcW w:type="dxa" w:w="2628"/>
          </w:tcPr>
          <w:p>
            <w:r>
              <w:t>DETAIL / SYMBOLIC</w:t>
            </w:r>
          </w:p>
        </w:tc>
        <w:tc>
          <w:tcPr>
            <w:tcW w:type="dxa" w:w="2628"/>
          </w:tcPr>
          <w:p>
            <w:r>
              <w:t>Story-specific insert: plough, mace, serpent motif, royal insignia, costume/jewelry, ritual object, agricultural detail or location asset establishing continuity.</w:t>
            </w:r>
          </w:p>
        </w:tc>
        <w:tc>
          <w:tcPr>
            <w:tcW w:type="dxa" w:w="2628"/>
          </w:tcPr>
          <w:p>
            <w:r>
              <w:t>Creates visual/asset continuity and reinforces Balarama motifs.</w:t>
            </w:r>
          </w:p>
        </w:tc>
      </w:tr>
      <w:tr>
        <w:tc>
          <w:tcPr>
            <w:tcW w:type="dxa" w:w="2628"/>
          </w:tcPr>
          <w:p>
            <w:r>
              <w:t>S03-06</w:t>
            </w:r>
          </w:p>
        </w:tc>
        <w:tc>
          <w:tcPr>
            <w:tcW w:type="dxa" w:w="2628"/>
          </w:tcPr>
          <w:p>
            <w:r>
              <w:t>SUBJECTIVE / EMOTIONAL</w:t>
            </w:r>
          </w:p>
        </w:tc>
        <w:tc>
          <w:tcPr>
            <w:tcW w:type="dxa" w:w="2628"/>
          </w:tcPr>
          <w:p>
            <w:r>
              <w:t>Intimate subjective beat showing Balarama's internal state through close-up, POV, silence, reflection or environmental metaphor.</w:t>
            </w:r>
          </w:p>
        </w:tc>
        <w:tc>
          <w:tcPr>
            <w:tcW w:type="dxa" w:w="2628"/>
          </w:tcPr>
          <w:p>
            <w:r>
              <w:t>Reveals the internal cost of his responsibilities and conflicts.</w:t>
            </w:r>
          </w:p>
        </w:tc>
      </w:tr>
      <w:tr>
        <w:tc>
          <w:tcPr>
            <w:tcW w:type="dxa" w:w="2628"/>
          </w:tcPr>
          <w:p>
            <w:r>
              <w:t>S03-07</w:t>
            </w:r>
          </w:p>
        </w:tc>
        <w:tc>
          <w:tcPr>
            <w:tcW w:type="dxa" w:w="2628"/>
          </w:tcPr>
          <w:p>
            <w:r>
              <w:t>CONSEQUENCE / DECISION</w:t>
            </w:r>
          </w:p>
        </w:tc>
        <w:tc>
          <w:tcPr>
            <w:tcW w:type="dxa" w:w="2628"/>
          </w:tcPr>
          <w:p>
            <w:r>
              <w:t>Consequence shot showing the result of the preceding action and the decision Balarama makes in response.</w:t>
            </w:r>
          </w:p>
        </w:tc>
        <w:tc>
          <w:tcPr>
            <w:tcW w:type="dxa" w:w="2628"/>
          </w:tcPr>
          <w:p>
            <w:r>
              <w:t>Locks cause-and-effect and turns the sequence toward its next beat.</w:t>
            </w:r>
          </w:p>
        </w:tc>
      </w:tr>
      <w:tr>
        <w:tc>
          <w:tcPr>
            <w:tcW w:type="dxa" w:w="2628"/>
          </w:tcPr>
          <w:p>
            <w:r>
              <w:t>S03-08</w:t>
            </w:r>
          </w:p>
        </w:tc>
        <w:tc>
          <w:tcPr>
            <w:tcW w:type="dxa" w:w="2628"/>
          </w:tcPr>
          <w:p>
            <w:r>
              <w:t>TRANSITION / CLIMAX</w:t>
            </w:r>
          </w:p>
        </w:tc>
        <w:tc>
          <w:tcPr>
            <w:tcW w:type="dxa" w:w="2628"/>
          </w:tcPr>
          <w:p>
            <w:r>
              <w:t>Escalating final image/reveal that carries the transfer into the next sequence and creates a mini-climax.</w:t>
            </w:r>
          </w:p>
        </w:tc>
        <w:tc>
          <w:tcPr>
            <w:tcW w:type="dxa" w:w="2628"/>
          </w:tcPr>
          <w:p>
            <w:r>
              <w:t>Creates escalation, reveal or transition.</w:t>
            </w:r>
          </w:p>
        </w:tc>
      </w:tr>
    </w:tbl>
    <w:p>
      <w:pPr>
        <w:pStyle w:val="Heading2"/>
      </w:pPr>
      <w:r>
        <w:t>S04 — ROHINI'S SON</w:t>
      </w:r>
    </w:p>
    <w:p>
      <w:r>
        <w:rPr>
          <w:b/>
        </w:rPr>
        <w:t xml:space="preserve">Location / purpose: </w:t>
      </w:r>
      <w:r>
        <w:t>Gokula. Birth and protection of Balarama within the cowherd community.</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S04-01</w:t>
            </w:r>
          </w:p>
        </w:tc>
        <w:tc>
          <w:tcPr>
            <w:tcW w:type="dxa" w:w="2628"/>
          </w:tcPr>
          <w:p>
            <w:r>
              <w:t>ESTABLISHING / GEOGRAPHY</w:t>
            </w:r>
          </w:p>
        </w:tc>
        <w:tc>
          <w:tcPr>
            <w:tcW w:type="dxa" w:w="2628"/>
          </w:tcPr>
          <w:p>
            <w:r>
              <w:t>Wide cinematic view of gokula, establishing the geography, scale, time and atmosphere of rohini's son.</w:t>
            </w:r>
          </w:p>
        </w:tc>
        <w:tc>
          <w:tcPr>
            <w:tcW w:type="dxa" w:w="2628"/>
          </w:tcPr>
          <w:p>
            <w:r>
              <w:t>Establishes the world and keeps the story geographically readable.</w:t>
            </w:r>
          </w:p>
        </w:tc>
      </w:tr>
      <w:tr>
        <w:tc>
          <w:tcPr>
            <w:tcW w:type="dxa" w:w="2628"/>
          </w:tcPr>
          <w:p>
            <w:r>
              <w:t>S04-02</w:t>
            </w:r>
          </w:p>
        </w:tc>
        <w:tc>
          <w:tcPr>
            <w:tcW w:type="dxa" w:w="2628"/>
          </w:tcPr>
          <w:p>
            <w:r>
              <w:t>CHARACTER PERFORMANCE</w:t>
            </w:r>
          </w:p>
        </w:tc>
        <w:tc>
          <w:tcPr>
            <w:tcW w:type="dxa" w:w="2628"/>
          </w:tcPr>
          <w:p>
            <w:r>
              <w:t>Balarama-centered performance shot: face, posture, breath, physical presence and controlled expression communicate his immediate state.</w:t>
            </w:r>
          </w:p>
        </w:tc>
        <w:tc>
          <w:tcPr>
            <w:tcW w:type="dxa" w:w="2628"/>
          </w:tcPr>
          <w:p>
            <w:r>
              <w:t>Makes Balarama the emotional centre.</w:t>
            </w:r>
          </w:p>
        </w:tc>
      </w:tr>
      <w:tr>
        <w:tc>
          <w:tcPr>
            <w:tcW w:type="dxa" w:w="2628"/>
          </w:tcPr>
          <w:p>
            <w:r>
              <w:t>S04-03</w:t>
            </w:r>
          </w:p>
        </w:tc>
        <w:tc>
          <w:tcPr>
            <w:tcW w:type="dxa" w:w="2628"/>
          </w:tcPr>
          <w:p>
            <w:r>
              <w:t>POLITICAL / RELATIONSHIP</w:t>
            </w:r>
          </w:p>
        </w:tc>
        <w:tc>
          <w:tcPr>
            <w:tcW w:type="dxa" w:w="2628"/>
          </w:tcPr>
          <w:p>
            <w:r>
              <w:t>Relationship/political composition showing the key bond or conflict driving rohini's son, with status communicated through blocking.</w:t>
            </w:r>
          </w:p>
        </w:tc>
        <w:tc>
          <w:tcPr>
            <w:tcW w:type="dxa" w:w="2628"/>
          </w:tcPr>
          <w:p>
            <w:r>
              <w:t>Defines the relationship or political pressure shaping his choice.</w:t>
            </w:r>
          </w:p>
        </w:tc>
      </w:tr>
      <w:tr>
        <w:tc>
          <w:tcPr>
            <w:tcW w:type="dxa" w:w="2628"/>
          </w:tcPr>
          <w:p>
            <w:r>
              <w:t>S04-04</w:t>
            </w:r>
          </w:p>
        </w:tc>
        <w:tc>
          <w:tcPr>
            <w:tcW w:type="dxa" w:w="2628"/>
          </w:tcPr>
          <w:p>
            <w:r>
              <w:t>ACTION / MOVEMENT</w:t>
            </w:r>
          </w:p>
        </w:tc>
        <w:tc>
          <w:tcPr>
            <w:tcW w:type="dxa" w:w="2628"/>
          </w:tcPr>
          <w:p>
            <w:r>
              <w:t>Dynamic action shot tied to rohini's son: combat, travel, pastoral activity, ritual, weapon use, plough movement or physical confrontation as appropriate.</w:t>
            </w:r>
          </w:p>
        </w:tc>
        <w:tc>
          <w:tcPr>
            <w:tcW w:type="dxa" w:w="2628"/>
          </w:tcPr>
          <w:p>
            <w:r>
              <w:t>Advances the sequence physically and dramatically.</w:t>
            </w:r>
          </w:p>
        </w:tc>
      </w:tr>
      <w:tr>
        <w:tc>
          <w:tcPr>
            <w:tcW w:type="dxa" w:w="2628"/>
          </w:tcPr>
          <w:p>
            <w:r>
              <w:t>S04-05</w:t>
            </w:r>
          </w:p>
        </w:tc>
        <w:tc>
          <w:tcPr>
            <w:tcW w:type="dxa" w:w="2628"/>
          </w:tcPr>
          <w:p>
            <w:r>
              <w:t>DETAIL / SYMBOLIC</w:t>
            </w:r>
          </w:p>
        </w:tc>
        <w:tc>
          <w:tcPr>
            <w:tcW w:type="dxa" w:w="2628"/>
          </w:tcPr>
          <w:p>
            <w:r>
              <w:t>Story-specific insert: plough, mace, serpent motif, royal insignia, costume/jewelry, ritual object, agricultural detail or location asset establishing continuity.</w:t>
            </w:r>
          </w:p>
        </w:tc>
        <w:tc>
          <w:tcPr>
            <w:tcW w:type="dxa" w:w="2628"/>
          </w:tcPr>
          <w:p>
            <w:r>
              <w:t>Creates visual/asset continuity and reinforces Balarama motifs.</w:t>
            </w:r>
          </w:p>
        </w:tc>
      </w:tr>
      <w:tr>
        <w:tc>
          <w:tcPr>
            <w:tcW w:type="dxa" w:w="2628"/>
          </w:tcPr>
          <w:p>
            <w:r>
              <w:t>S04-06</w:t>
            </w:r>
          </w:p>
        </w:tc>
        <w:tc>
          <w:tcPr>
            <w:tcW w:type="dxa" w:w="2628"/>
          </w:tcPr>
          <w:p>
            <w:r>
              <w:t>SUBJECTIVE / EMOTIONAL</w:t>
            </w:r>
          </w:p>
        </w:tc>
        <w:tc>
          <w:tcPr>
            <w:tcW w:type="dxa" w:w="2628"/>
          </w:tcPr>
          <w:p>
            <w:r>
              <w:t>Intimate subjective beat showing Balarama's internal state through close-up, POV, silence, reflection or environmental metaphor.</w:t>
            </w:r>
          </w:p>
        </w:tc>
        <w:tc>
          <w:tcPr>
            <w:tcW w:type="dxa" w:w="2628"/>
          </w:tcPr>
          <w:p>
            <w:r>
              <w:t>Reveals the internal cost of his responsibilities and conflicts.</w:t>
            </w:r>
          </w:p>
        </w:tc>
      </w:tr>
      <w:tr>
        <w:tc>
          <w:tcPr>
            <w:tcW w:type="dxa" w:w="2628"/>
          </w:tcPr>
          <w:p>
            <w:r>
              <w:t>S04-07</w:t>
            </w:r>
          </w:p>
        </w:tc>
        <w:tc>
          <w:tcPr>
            <w:tcW w:type="dxa" w:w="2628"/>
          </w:tcPr>
          <w:p>
            <w:r>
              <w:t>CONSEQUENCE / DECISION</w:t>
            </w:r>
          </w:p>
        </w:tc>
        <w:tc>
          <w:tcPr>
            <w:tcW w:type="dxa" w:w="2628"/>
          </w:tcPr>
          <w:p>
            <w:r>
              <w:t>Consequence shot showing the result of the preceding action and the decision Balarama makes in response.</w:t>
            </w:r>
          </w:p>
        </w:tc>
        <w:tc>
          <w:tcPr>
            <w:tcW w:type="dxa" w:w="2628"/>
          </w:tcPr>
          <w:p>
            <w:r>
              <w:t>Locks cause-and-effect and turns the sequence toward its next beat.</w:t>
            </w:r>
          </w:p>
        </w:tc>
      </w:tr>
      <w:tr>
        <w:tc>
          <w:tcPr>
            <w:tcW w:type="dxa" w:w="2628"/>
          </w:tcPr>
          <w:p>
            <w:r>
              <w:t>S04-08</w:t>
            </w:r>
          </w:p>
        </w:tc>
        <w:tc>
          <w:tcPr>
            <w:tcW w:type="dxa" w:w="2628"/>
          </w:tcPr>
          <w:p>
            <w:r>
              <w:t>TRANSITION / CLIMAX</w:t>
            </w:r>
          </w:p>
        </w:tc>
        <w:tc>
          <w:tcPr>
            <w:tcW w:type="dxa" w:w="2628"/>
          </w:tcPr>
          <w:p>
            <w:r>
              <w:t>Escalating final image/reveal that carries rohini's son into the next sequence and creates a mini-climax.</w:t>
            </w:r>
          </w:p>
        </w:tc>
        <w:tc>
          <w:tcPr>
            <w:tcW w:type="dxa" w:w="2628"/>
          </w:tcPr>
          <w:p>
            <w:r>
              <w:t>Creates escalation, reveal or transition.</w:t>
            </w:r>
          </w:p>
        </w:tc>
      </w:tr>
    </w:tbl>
    <w:p>
      <w:pPr>
        <w:pStyle w:val="Heading2"/>
      </w:pPr>
      <w:r>
        <w:t>S05 — THE NAME BALARAMA</w:t>
      </w:r>
    </w:p>
    <w:p>
      <w:r>
        <w:rPr>
          <w:b/>
        </w:rPr>
        <w:t xml:space="preserve">Location / purpose: </w:t>
      </w:r>
      <w:r>
        <w:t>Gokula. Garga's naming: Rama, Baladeva and Sankarshana; establish his relationship with Krishna.</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S05-01</w:t>
            </w:r>
          </w:p>
        </w:tc>
        <w:tc>
          <w:tcPr>
            <w:tcW w:type="dxa" w:w="2628"/>
          </w:tcPr>
          <w:p>
            <w:r>
              <w:t>ESTABLISHING / GEOGRAPHY</w:t>
            </w:r>
          </w:p>
        </w:tc>
        <w:tc>
          <w:tcPr>
            <w:tcW w:type="dxa" w:w="2628"/>
          </w:tcPr>
          <w:p>
            <w:r>
              <w:t>Wide cinematic view of gokula, establishing the geography, scale, time and atmosphere of the name balarama.</w:t>
            </w:r>
          </w:p>
        </w:tc>
        <w:tc>
          <w:tcPr>
            <w:tcW w:type="dxa" w:w="2628"/>
          </w:tcPr>
          <w:p>
            <w:r>
              <w:t>Establishes the world and keeps the story geographically readable.</w:t>
            </w:r>
          </w:p>
        </w:tc>
      </w:tr>
      <w:tr>
        <w:tc>
          <w:tcPr>
            <w:tcW w:type="dxa" w:w="2628"/>
          </w:tcPr>
          <w:p>
            <w:r>
              <w:t>S05-02</w:t>
            </w:r>
          </w:p>
        </w:tc>
        <w:tc>
          <w:tcPr>
            <w:tcW w:type="dxa" w:w="2628"/>
          </w:tcPr>
          <w:p>
            <w:r>
              <w:t>CHARACTER PERFORMANCE</w:t>
            </w:r>
          </w:p>
        </w:tc>
        <w:tc>
          <w:tcPr>
            <w:tcW w:type="dxa" w:w="2628"/>
          </w:tcPr>
          <w:p>
            <w:r>
              <w:t>Balarama-centered performance shot: face, posture, breath, physical presence and controlled expression communicate his immediate state.</w:t>
            </w:r>
          </w:p>
        </w:tc>
        <w:tc>
          <w:tcPr>
            <w:tcW w:type="dxa" w:w="2628"/>
          </w:tcPr>
          <w:p>
            <w:r>
              <w:t>Makes Balarama the emotional centre.</w:t>
            </w:r>
          </w:p>
        </w:tc>
      </w:tr>
      <w:tr>
        <w:tc>
          <w:tcPr>
            <w:tcW w:type="dxa" w:w="2628"/>
          </w:tcPr>
          <w:p>
            <w:r>
              <w:t>S05-03</w:t>
            </w:r>
          </w:p>
        </w:tc>
        <w:tc>
          <w:tcPr>
            <w:tcW w:type="dxa" w:w="2628"/>
          </w:tcPr>
          <w:p>
            <w:r>
              <w:t>POLITICAL / RELATIONSHIP</w:t>
            </w:r>
          </w:p>
        </w:tc>
        <w:tc>
          <w:tcPr>
            <w:tcW w:type="dxa" w:w="2628"/>
          </w:tcPr>
          <w:p>
            <w:r>
              <w:t>Relationship/political composition showing the key bond or conflict driving the name balarama, with status communicated through blocking.</w:t>
            </w:r>
          </w:p>
        </w:tc>
        <w:tc>
          <w:tcPr>
            <w:tcW w:type="dxa" w:w="2628"/>
          </w:tcPr>
          <w:p>
            <w:r>
              <w:t>Defines the relationship or political pressure shaping his choice.</w:t>
            </w:r>
          </w:p>
        </w:tc>
      </w:tr>
      <w:tr>
        <w:tc>
          <w:tcPr>
            <w:tcW w:type="dxa" w:w="2628"/>
          </w:tcPr>
          <w:p>
            <w:r>
              <w:t>S05-04</w:t>
            </w:r>
          </w:p>
        </w:tc>
        <w:tc>
          <w:tcPr>
            <w:tcW w:type="dxa" w:w="2628"/>
          </w:tcPr>
          <w:p>
            <w:r>
              <w:t>ACTION / MOVEMENT</w:t>
            </w:r>
          </w:p>
        </w:tc>
        <w:tc>
          <w:tcPr>
            <w:tcW w:type="dxa" w:w="2628"/>
          </w:tcPr>
          <w:p>
            <w:r>
              <w:t>Dynamic action shot tied to the name balarama: combat, travel, pastoral activity, ritual, weapon use, plough movement or physical confrontation as appropriate.</w:t>
            </w:r>
          </w:p>
        </w:tc>
        <w:tc>
          <w:tcPr>
            <w:tcW w:type="dxa" w:w="2628"/>
          </w:tcPr>
          <w:p>
            <w:r>
              <w:t>Advances the sequence physically and dramatically.</w:t>
            </w:r>
          </w:p>
        </w:tc>
      </w:tr>
      <w:tr>
        <w:tc>
          <w:tcPr>
            <w:tcW w:type="dxa" w:w="2628"/>
          </w:tcPr>
          <w:p>
            <w:r>
              <w:t>S05-05</w:t>
            </w:r>
          </w:p>
        </w:tc>
        <w:tc>
          <w:tcPr>
            <w:tcW w:type="dxa" w:w="2628"/>
          </w:tcPr>
          <w:p>
            <w:r>
              <w:t>DETAIL / SYMBOLIC</w:t>
            </w:r>
          </w:p>
        </w:tc>
        <w:tc>
          <w:tcPr>
            <w:tcW w:type="dxa" w:w="2628"/>
          </w:tcPr>
          <w:p>
            <w:r>
              <w:t>Story-specific insert: plough, mace, serpent motif, royal insignia, costume/jewelry, ritual object, agricultural detail or location asset establishing continuity.</w:t>
            </w:r>
          </w:p>
        </w:tc>
        <w:tc>
          <w:tcPr>
            <w:tcW w:type="dxa" w:w="2628"/>
          </w:tcPr>
          <w:p>
            <w:r>
              <w:t>Creates visual/asset continuity and reinforces Balarama motifs.</w:t>
            </w:r>
          </w:p>
        </w:tc>
      </w:tr>
      <w:tr>
        <w:tc>
          <w:tcPr>
            <w:tcW w:type="dxa" w:w="2628"/>
          </w:tcPr>
          <w:p>
            <w:r>
              <w:t>S05-06</w:t>
            </w:r>
          </w:p>
        </w:tc>
        <w:tc>
          <w:tcPr>
            <w:tcW w:type="dxa" w:w="2628"/>
          </w:tcPr>
          <w:p>
            <w:r>
              <w:t>SUBJECTIVE / EMOTIONAL</w:t>
            </w:r>
          </w:p>
        </w:tc>
        <w:tc>
          <w:tcPr>
            <w:tcW w:type="dxa" w:w="2628"/>
          </w:tcPr>
          <w:p>
            <w:r>
              <w:t>Intimate subjective beat showing Balarama's internal state through close-up, POV, silence, reflection or environmental metaphor.</w:t>
            </w:r>
          </w:p>
        </w:tc>
        <w:tc>
          <w:tcPr>
            <w:tcW w:type="dxa" w:w="2628"/>
          </w:tcPr>
          <w:p>
            <w:r>
              <w:t>Reveals the internal cost of his responsibilities and conflicts.</w:t>
            </w:r>
          </w:p>
        </w:tc>
      </w:tr>
      <w:tr>
        <w:tc>
          <w:tcPr>
            <w:tcW w:type="dxa" w:w="2628"/>
          </w:tcPr>
          <w:p>
            <w:r>
              <w:t>S05-07</w:t>
            </w:r>
          </w:p>
        </w:tc>
        <w:tc>
          <w:tcPr>
            <w:tcW w:type="dxa" w:w="2628"/>
          </w:tcPr>
          <w:p>
            <w:r>
              <w:t>CONSEQUENCE / DECISION</w:t>
            </w:r>
          </w:p>
        </w:tc>
        <w:tc>
          <w:tcPr>
            <w:tcW w:type="dxa" w:w="2628"/>
          </w:tcPr>
          <w:p>
            <w:r>
              <w:t>Consequence shot showing the result of the preceding action and the decision Balarama makes in response.</w:t>
            </w:r>
          </w:p>
        </w:tc>
        <w:tc>
          <w:tcPr>
            <w:tcW w:type="dxa" w:w="2628"/>
          </w:tcPr>
          <w:p>
            <w:r>
              <w:t>Locks cause-and-effect and turns the sequence toward its next beat.</w:t>
            </w:r>
          </w:p>
        </w:tc>
      </w:tr>
      <w:tr>
        <w:tc>
          <w:tcPr>
            <w:tcW w:type="dxa" w:w="2628"/>
          </w:tcPr>
          <w:p>
            <w:r>
              <w:t>S05-08</w:t>
            </w:r>
          </w:p>
        </w:tc>
        <w:tc>
          <w:tcPr>
            <w:tcW w:type="dxa" w:w="2628"/>
          </w:tcPr>
          <w:p>
            <w:r>
              <w:t>TRANSITION / CLIMAX</w:t>
            </w:r>
          </w:p>
        </w:tc>
        <w:tc>
          <w:tcPr>
            <w:tcW w:type="dxa" w:w="2628"/>
          </w:tcPr>
          <w:p>
            <w:r>
              <w:t>Escalating final image/reveal that carries the name balarama into the next sequence and creates a mini-climax.</w:t>
            </w:r>
          </w:p>
        </w:tc>
        <w:tc>
          <w:tcPr>
            <w:tcW w:type="dxa" w:w="2628"/>
          </w:tcPr>
          <w:p>
            <w:r>
              <w:t>Creates escalation, reveal or transition.</w:t>
            </w:r>
          </w:p>
        </w:tc>
      </w:tr>
    </w:tbl>
    <w:p>
      <w:pPr>
        <w:pStyle w:val="Heading2"/>
      </w:pPr>
      <w:r>
        <w:t>S06 — THE ELDER BROTHER</w:t>
      </w:r>
    </w:p>
    <w:p>
      <w:r>
        <w:rPr>
          <w:b/>
        </w:rPr>
        <w:t xml:space="preserve">Location / purpose: </w:t>
      </w:r>
      <w:r>
        <w:t>Gokula. Childhood bond with Krishna; Balarama as protector, companion and stabilizing force.</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S06-01</w:t>
            </w:r>
          </w:p>
        </w:tc>
        <w:tc>
          <w:tcPr>
            <w:tcW w:type="dxa" w:w="2628"/>
          </w:tcPr>
          <w:p>
            <w:r>
              <w:t>ESTABLISHING / GEOGRAPHY</w:t>
            </w:r>
          </w:p>
        </w:tc>
        <w:tc>
          <w:tcPr>
            <w:tcW w:type="dxa" w:w="2628"/>
          </w:tcPr>
          <w:p>
            <w:r>
              <w:t>Wide cinematic view of gokula, establishing the geography, scale, time and atmosphere of the elder brother.</w:t>
            </w:r>
          </w:p>
        </w:tc>
        <w:tc>
          <w:tcPr>
            <w:tcW w:type="dxa" w:w="2628"/>
          </w:tcPr>
          <w:p>
            <w:r>
              <w:t>Establishes the world and keeps the story geographically readable.</w:t>
            </w:r>
          </w:p>
        </w:tc>
      </w:tr>
      <w:tr>
        <w:tc>
          <w:tcPr>
            <w:tcW w:type="dxa" w:w="2628"/>
          </w:tcPr>
          <w:p>
            <w:r>
              <w:t>S06-02</w:t>
            </w:r>
          </w:p>
        </w:tc>
        <w:tc>
          <w:tcPr>
            <w:tcW w:type="dxa" w:w="2628"/>
          </w:tcPr>
          <w:p>
            <w:r>
              <w:t>CHARACTER PERFORMANCE</w:t>
            </w:r>
          </w:p>
        </w:tc>
        <w:tc>
          <w:tcPr>
            <w:tcW w:type="dxa" w:w="2628"/>
          </w:tcPr>
          <w:p>
            <w:r>
              <w:t>Balarama-centered performance shot: face, posture, breath, physical presence and controlled expression communicate his immediate state.</w:t>
            </w:r>
          </w:p>
        </w:tc>
        <w:tc>
          <w:tcPr>
            <w:tcW w:type="dxa" w:w="2628"/>
          </w:tcPr>
          <w:p>
            <w:r>
              <w:t>Makes Balarama the emotional centre.</w:t>
            </w:r>
          </w:p>
        </w:tc>
      </w:tr>
      <w:tr>
        <w:tc>
          <w:tcPr>
            <w:tcW w:type="dxa" w:w="2628"/>
          </w:tcPr>
          <w:p>
            <w:r>
              <w:t>S06-03</w:t>
            </w:r>
          </w:p>
        </w:tc>
        <w:tc>
          <w:tcPr>
            <w:tcW w:type="dxa" w:w="2628"/>
          </w:tcPr>
          <w:p>
            <w:r>
              <w:t>POLITICAL / RELATIONSHIP</w:t>
            </w:r>
          </w:p>
        </w:tc>
        <w:tc>
          <w:tcPr>
            <w:tcW w:type="dxa" w:w="2628"/>
          </w:tcPr>
          <w:p>
            <w:r>
              <w:t>Relationship/political composition showing the key bond or conflict driving the elder brother, with status communicated through blocking.</w:t>
            </w:r>
          </w:p>
        </w:tc>
        <w:tc>
          <w:tcPr>
            <w:tcW w:type="dxa" w:w="2628"/>
          </w:tcPr>
          <w:p>
            <w:r>
              <w:t>Defines the relationship or political pressure shaping his choice.</w:t>
            </w:r>
          </w:p>
        </w:tc>
      </w:tr>
      <w:tr>
        <w:tc>
          <w:tcPr>
            <w:tcW w:type="dxa" w:w="2628"/>
          </w:tcPr>
          <w:p>
            <w:r>
              <w:t>S06-04</w:t>
            </w:r>
          </w:p>
        </w:tc>
        <w:tc>
          <w:tcPr>
            <w:tcW w:type="dxa" w:w="2628"/>
          </w:tcPr>
          <w:p>
            <w:r>
              <w:t>ACTION / MOVEMENT</w:t>
            </w:r>
          </w:p>
        </w:tc>
        <w:tc>
          <w:tcPr>
            <w:tcW w:type="dxa" w:w="2628"/>
          </w:tcPr>
          <w:p>
            <w:r>
              <w:t>Dynamic action shot tied to the elder brother: combat, travel, pastoral activity, ritual, weapon use, plough movement or physical confrontation as appropriate.</w:t>
            </w:r>
          </w:p>
        </w:tc>
        <w:tc>
          <w:tcPr>
            <w:tcW w:type="dxa" w:w="2628"/>
          </w:tcPr>
          <w:p>
            <w:r>
              <w:t>Advances the sequence physically and dramatically.</w:t>
            </w:r>
          </w:p>
        </w:tc>
      </w:tr>
      <w:tr>
        <w:tc>
          <w:tcPr>
            <w:tcW w:type="dxa" w:w="2628"/>
          </w:tcPr>
          <w:p>
            <w:r>
              <w:t>S06-05</w:t>
            </w:r>
          </w:p>
        </w:tc>
        <w:tc>
          <w:tcPr>
            <w:tcW w:type="dxa" w:w="2628"/>
          </w:tcPr>
          <w:p>
            <w:r>
              <w:t>DETAIL / SYMBOLIC</w:t>
            </w:r>
          </w:p>
        </w:tc>
        <w:tc>
          <w:tcPr>
            <w:tcW w:type="dxa" w:w="2628"/>
          </w:tcPr>
          <w:p>
            <w:r>
              <w:t>Story-specific insert: plough, mace, serpent motif, royal insignia, costume/jewelry, ritual object, agricultural detail or location asset establishing continuity.</w:t>
            </w:r>
          </w:p>
        </w:tc>
        <w:tc>
          <w:tcPr>
            <w:tcW w:type="dxa" w:w="2628"/>
          </w:tcPr>
          <w:p>
            <w:r>
              <w:t>Creates visual/asset continuity and reinforces Balarama motifs.</w:t>
            </w:r>
          </w:p>
        </w:tc>
      </w:tr>
      <w:tr>
        <w:tc>
          <w:tcPr>
            <w:tcW w:type="dxa" w:w="2628"/>
          </w:tcPr>
          <w:p>
            <w:r>
              <w:t>S06-06</w:t>
            </w:r>
          </w:p>
        </w:tc>
        <w:tc>
          <w:tcPr>
            <w:tcW w:type="dxa" w:w="2628"/>
          </w:tcPr>
          <w:p>
            <w:r>
              <w:t>SUBJECTIVE / EMOTIONAL</w:t>
            </w:r>
          </w:p>
        </w:tc>
        <w:tc>
          <w:tcPr>
            <w:tcW w:type="dxa" w:w="2628"/>
          </w:tcPr>
          <w:p>
            <w:r>
              <w:t>Intimate subjective beat showing Balarama's internal state through close-up, POV, silence, reflection or environmental metaphor.</w:t>
            </w:r>
          </w:p>
        </w:tc>
        <w:tc>
          <w:tcPr>
            <w:tcW w:type="dxa" w:w="2628"/>
          </w:tcPr>
          <w:p>
            <w:r>
              <w:t>Reveals the internal cost of his responsibilities and conflicts.</w:t>
            </w:r>
          </w:p>
        </w:tc>
      </w:tr>
      <w:tr>
        <w:tc>
          <w:tcPr>
            <w:tcW w:type="dxa" w:w="2628"/>
          </w:tcPr>
          <w:p>
            <w:r>
              <w:t>S06-07</w:t>
            </w:r>
          </w:p>
        </w:tc>
        <w:tc>
          <w:tcPr>
            <w:tcW w:type="dxa" w:w="2628"/>
          </w:tcPr>
          <w:p>
            <w:r>
              <w:t>CONSEQUENCE / DECISION</w:t>
            </w:r>
          </w:p>
        </w:tc>
        <w:tc>
          <w:tcPr>
            <w:tcW w:type="dxa" w:w="2628"/>
          </w:tcPr>
          <w:p>
            <w:r>
              <w:t>Consequence shot showing the result of the preceding action and the decision Balarama makes in response.</w:t>
            </w:r>
          </w:p>
        </w:tc>
        <w:tc>
          <w:tcPr>
            <w:tcW w:type="dxa" w:w="2628"/>
          </w:tcPr>
          <w:p>
            <w:r>
              <w:t>Locks cause-and-effect and turns the sequence toward its next beat.</w:t>
            </w:r>
          </w:p>
        </w:tc>
      </w:tr>
      <w:tr>
        <w:tc>
          <w:tcPr>
            <w:tcW w:type="dxa" w:w="2628"/>
          </w:tcPr>
          <w:p>
            <w:r>
              <w:t>S06-08</w:t>
            </w:r>
          </w:p>
        </w:tc>
        <w:tc>
          <w:tcPr>
            <w:tcW w:type="dxa" w:w="2628"/>
          </w:tcPr>
          <w:p>
            <w:r>
              <w:t>TRANSITION / CLIMAX</w:t>
            </w:r>
          </w:p>
        </w:tc>
        <w:tc>
          <w:tcPr>
            <w:tcW w:type="dxa" w:w="2628"/>
          </w:tcPr>
          <w:p>
            <w:r>
              <w:t>Escalating final image/reveal that carries the elder brother into the next sequence and creates a mini-climax.</w:t>
            </w:r>
          </w:p>
        </w:tc>
        <w:tc>
          <w:tcPr>
            <w:tcW w:type="dxa" w:w="2628"/>
          </w:tcPr>
          <w:p>
            <w:r>
              <w:t>Creates escalation, reveal or transition.</w:t>
            </w:r>
          </w:p>
        </w:tc>
      </w:tr>
    </w:tbl>
    <w:p>
      <w:pPr>
        <w:pStyle w:val="Heading2"/>
      </w:pPr>
      <w:r>
        <w:t>S07 — THE PLOUGH</w:t>
      </w:r>
    </w:p>
    <w:p>
      <w:r>
        <w:rPr>
          <w:b/>
        </w:rPr>
        <w:t xml:space="preserve">Location / purpose: </w:t>
      </w:r>
      <w:r>
        <w:t>Vraja training / pastoral world. Establish the plough, strength and agricultural symbolism as part of his identity.</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S07-01</w:t>
            </w:r>
          </w:p>
        </w:tc>
        <w:tc>
          <w:tcPr>
            <w:tcW w:type="dxa" w:w="2628"/>
          </w:tcPr>
          <w:p>
            <w:r>
              <w:t>ESTABLISHING / GEOGRAPHY</w:t>
            </w:r>
          </w:p>
        </w:tc>
        <w:tc>
          <w:tcPr>
            <w:tcW w:type="dxa" w:w="2628"/>
          </w:tcPr>
          <w:p>
            <w:r>
              <w:t>Wide cinematic view of vraja training / pastoral world, establishing the geography, scale, time and atmosphere of the plough.</w:t>
            </w:r>
          </w:p>
        </w:tc>
        <w:tc>
          <w:tcPr>
            <w:tcW w:type="dxa" w:w="2628"/>
          </w:tcPr>
          <w:p>
            <w:r>
              <w:t>Establishes the world and keeps the story geographically readable.</w:t>
            </w:r>
          </w:p>
        </w:tc>
      </w:tr>
      <w:tr>
        <w:tc>
          <w:tcPr>
            <w:tcW w:type="dxa" w:w="2628"/>
          </w:tcPr>
          <w:p>
            <w:r>
              <w:t>S07-02</w:t>
            </w:r>
          </w:p>
        </w:tc>
        <w:tc>
          <w:tcPr>
            <w:tcW w:type="dxa" w:w="2628"/>
          </w:tcPr>
          <w:p>
            <w:r>
              <w:t>CHARACTER PERFORMANCE</w:t>
            </w:r>
          </w:p>
        </w:tc>
        <w:tc>
          <w:tcPr>
            <w:tcW w:type="dxa" w:w="2628"/>
          </w:tcPr>
          <w:p>
            <w:r>
              <w:t>Balarama-centered performance shot: face, posture, breath, physical presence and controlled expression communicate his immediate state.</w:t>
            </w:r>
          </w:p>
        </w:tc>
        <w:tc>
          <w:tcPr>
            <w:tcW w:type="dxa" w:w="2628"/>
          </w:tcPr>
          <w:p>
            <w:r>
              <w:t>Makes Balarama the emotional centre.</w:t>
            </w:r>
          </w:p>
        </w:tc>
      </w:tr>
      <w:tr>
        <w:tc>
          <w:tcPr>
            <w:tcW w:type="dxa" w:w="2628"/>
          </w:tcPr>
          <w:p>
            <w:r>
              <w:t>S07-03</w:t>
            </w:r>
          </w:p>
        </w:tc>
        <w:tc>
          <w:tcPr>
            <w:tcW w:type="dxa" w:w="2628"/>
          </w:tcPr>
          <w:p>
            <w:r>
              <w:t>POLITICAL / RELATIONSHIP</w:t>
            </w:r>
          </w:p>
        </w:tc>
        <w:tc>
          <w:tcPr>
            <w:tcW w:type="dxa" w:w="2628"/>
          </w:tcPr>
          <w:p>
            <w:r>
              <w:t>Relationship/political composition showing the key bond or conflict driving the plough, with status communicated through blocking.</w:t>
            </w:r>
          </w:p>
        </w:tc>
        <w:tc>
          <w:tcPr>
            <w:tcW w:type="dxa" w:w="2628"/>
          </w:tcPr>
          <w:p>
            <w:r>
              <w:t>Defines the relationship or political pressure shaping his choice.</w:t>
            </w:r>
          </w:p>
        </w:tc>
      </w:tr>
      <w:tr>
        <w:tc>
          <w:tcPr>
            <w:tcW w:type="dxa" w:w="2628"/>
          </w:tcPr>
          <w:p>
            <w:r>
              <w:t>S07-04</w:t>
            </w:r>
          </w:p>
        </w:tc>
        <w:tc>
          <w:tcPr>
            <w:tcW w:type="dxa" w:w="2628"/>
          </w:tcPr>
          <w:p>
            <w:r>
              <w:t>ACTION / MOVEMENT</w:t>
            </w:r>
          </w:p>
        </w:tc>
        <w:tc>
          <w:tcPr>
            <w:tcW w:type="dxa" w:w="2628"/>
          </w:tcPr>
          <w:p>
            <w:r>
              <w:t>Dynamic action shot tied to the plough: combat, travel, pastoral activity, ritual, weapon use, plough movement or physical confrontation as appropriate.</w:t>
            </w:r>
          </w:p>
        </w:tc>
        <w:tc>
          <w:tcPr>
            <w:tcW w:type="dxa" w:w="2628"/>
          </w:tcPr>
          <w:p>
            <w:r>
              <w:t>Advances the sequence physically and dramatically.</w:t>
            </w:r>
          </w:p>
        </w:tc>
      </w:tr>
      <w:tr>
        <w:tc>
          <w:tcPr>
            <w:tcW w:type="dxa" w:w="2628"/>
          </w:tcPr>
          <w:p>
            <w:r>
              <w:t>S07-05</w:t>
            </w:r>
          </w:p>
        </w:tc>
        <w:tc>
          <w:tcPr>
            <w:tcW w:type="dxa" w:w="2628"/>
          </w:tcPr>
          <w:p>
            <w:r>
              <w:t>DETAIL / SYMBOLIC</w:t>
            </w:r>
          </w:p>
        </w:tc>
        <w:tc>
          <w:tcPr>
            <w:tcW w:type="dxa" w:w="2628"/>
          </w:tcPr>
          <w:p>
            <w:r>
              <w:t>Story-specific insert: plough, mace, serpent motif, royal insignia, costume/jewelry, ritual object, agricultural detail or location asset establishing continuity.</w:t>
            </w:r>
          </w:p>
        </w:tc>
        <w:tc>
          <w:tcPr>
            <w:tcW w:type="dxa" w:w="2628"/>
          </w:tcPr>
          <w:p>
            <w:r>
              <w:t>Creates visual/asset continuity and reinforces Balarama motifs.</w:t>
            </w:r>
          </w:p>
        </w:tc>
      </w:tr>
      <w:tr>
        <w:tc>
          <w:tcPr>
            <w:tcW w:type="dxa" w:w="2628"/>
          </w:tcPr>
          <w:p>
            <w:r>
              <w:t>S07-06</w:t>
            </w:r>
          </w:p>
        </w:tc>
        <w:tc>
          <w:tcPr>
            <w:tcW w:type="dxa" w:w="2628"/>
          </w:tcPr>
          <w:p>
            <w:r>
              <w:t>SUBJECTIVE / EMOTIONAL</w:t>
            </w:r>
          </w:p>
        </w:tc>
        <w:tc>
          <w:tcPr>
            <w:tcW w:type="dxa" w:w="2628"/>
          </w:tcPr>
          <w:p>
            <w:r>
              <w:t>Intimate subjective beat showing Balarama's internal state through close-up, POV, silence, reflection or environmental metaphor.</w:t>
            </w:r>
          </w:p>
        </w:tc>
        <w:tc>
          <w:tcPr>
            <w:tcW w:type="dxa" w:w="2628"/>
          </w:tcPr>
          <w:p>
            <w:r>
              <w:t>Reveals the internal cost of his responsibilities and conflicts.</w:t>
            </w:r>
          </w:p>
        </w:tc>
      </w:tr>
      <w:tr>
        <w:tc>
          <w:tcPr>
            <w:tcW w:type="dxa" w:w="2628"/>
          </w:tcPr>
          <w:p>
            <w:r>
              <w:t>S07-07</w:t>
            </w:r>
          </w:p>
        </w:tc>
        <w:tc>
          <w:tcPr>
            <w:tcW w:type="dxa" w:w="2628"/>
          </w:tcPr>
          <w:p>
            <w:r>
              <w:t>CONSEQUENCE / DECISION</w:t>
            </w:r>
          </w:p>
        </w:tc>
        <w:tc>
          <w:tcPr>
            <w:tcW w:type="dxa" w:w="2628"/>
          </w:tcPr>
          <w:p>
            <w:r>
              <w:t>Consequence shot showing the result of the preceding action and the decision Balarama makes in response.</w:t>
            </w:r>
          </w:p>
        </w:tc>
        <w:tc>
          <w:tcPr>
            <w:tcW w:type="dxa" w:w="2628"/>
          </w:tcPr>
          <w:p>
            <w:r>
              <w:t>Locks cause-and-effect and turns the sequence toward its next beat.</w:t>
            </w:r>
          </w:p>
        </w:tc>
      </w:tr>
      <w:tr>
        <w:tc>
          <w:tcPr>
            <w:tcW w:type="dxa" w:w="2628"/>
          </w:tcPr>
          <w:p>
            <w:r>
              <w:t>S07-08</w:t>
            </w:r>
          </w:p>
        </w:tc>
        <w:tc>
          <w:tcPr>
            <w:tcW w:type="dxa" w:w="2628"/>
          </w:tcPr>
          <w:p>
            <w:r>
              <w:t>TRANSITION / CLIMAX</w:t>
            </w:r>
          </w:p>
        </w:tc>
        <w:tc>
          <w:tcPr>
            <w:tcW w:type="dxa" w:w="2628"/>
          </w:tcPr>
          <w:p>
            <w:r>
              <w:t>Escalating final image/reveal that carries the plough into the next sequence and creates a mini-climax.</w:t>
            </w:r>
          </w:p>
        </w:tc>
        <w:tc>
          <w:tcPr>
            <w:tcW w:type="dxa" w:w="2628"/>
          </w:tcPr>
          <w:p>
            <w:r>
              <w:t>Creates escalation, reveal or transition.</w:t>
            </w:r>
          </w:p>
        </w:tc>
      </w:tr>
    </w:tbl>
    <w:p>
      <w:pPr>
        <w:pStyle w:val="Heading2"/>
      </w:pPr>
      <w:r>
        <w:t>S08 — THE FOREST OF TALAVANA</w:t>
      </w:r>
    </w:p>
    <w:p>
      <w:r>
        <w:rPr>
          <w:b/>
        </w:rPr>
        <w:t xml:space="preserve">Location / purpose: </w:t>
      </w:r>
      <w:r>
        <w:t>Talavana. Dhenukasura threatens the cowherds; Balarama takes the lead.</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S08-01</w:t>
            </w:r>
          </w:p>
        </w:tc>
        <w:tc>
          <w:tcPr>
            <w:tcW w:type="dxa" w:w="2628"/>
          </w:tcPr>
          <w:p>
            <w:r>
              <w:t>ESTABLISHING / GEOGRAPHY</w:t>
            </w:r>
          </w:p>
        </w:tc>
        <w:tc>
          <w:tcPr>
            <w:tcW w:type="dxa" w:w="2628"/>
          </w:tcPr>
          <w:p>
            <w:r>
              <w:t>Wide cinematic view of talavana, establishing the geography, scale, time and atmosphere of the forest of talavana.</w:t>
            </w:r>
          </w:p>
        </w:tc>
        <w:tc>
          <w:tcPr>
            <w:tcW w:type="dxa" w:w="2628"/>
          </w:tcPr>
          <w:p>
            <w:r>
              <w:t>Establishes the world and keeps the story geographically readable.</w:t>
            </w:r>
          </w:p>
        </w:tc>
      </w:tr>
      <w:tr>
        <w:tc>
          <w:tcPr>
            <w:tcW w:type="dxa" w:w="2628"/>
          </w:tcPr>
          <w:p>
            <w:r>
              <w:t>S08-02</w:t>
            </w:r>
          </w:p>
        </w:tc>
        <w:tc>
          <w:tcPr>
            <w:tcW w:type="dxa" w:w="2628"/>
          </w:tcPr>
          <w:p>
            <w:r>
              <w:t>CHARACTER PERFORMANCE</w:t>
            </w:r>
          </w:p>
        </w:tc>
        <w:tc>
          <w:tcPr>
            <w:tcW w:type="dxa" w:w="2628"/>
          </w:tcPr>
          <w:p>
            <w:r>
              <w:t>Balarama-centered performance shot: face, posture, breath, physical presence and controlled expression communicate his immediate state.</w:t>
            </w:r>
          </w:p>
        </w:tc>
        <w:tc>
          <w:tcPr>
            <w:tcW w:type="dxa" w:w="2628"/>
          </w:tcPr>
          <w:p>
            <w:r>
              <w:t>Makes Balarama the emotional centre.</w:t>
            </w:r>
          </w:p>
        </w:tc>
      </w:tr>
      <w:tr>
        <w:tc>
          <w:tcPr>
            <w:tcW w:type="dxa" w:w="2628"/>
          </w:tcPr>
          <w:p>
            <w:r>
              <w:t>S08-03</w:t>
            </w:r>
          </w:p>
        </w:tc>
        <w:tc>
          <w:tcPr>
            <w:tcW w:type="dxa" w:w="2628"/>
          </w:tcPr>
          <w:p>
            <w:r>
              <w:t>POLITICAL / RELATIONSHIP</w:t>
            </w:r>
          </w:p>
        </w:tc>
        <w:tc>
          <w:tcPr>
            <w:tcW w:type="dxa" w:w="2628"/>
          </w:tcPr>
          <w:p>
            <w:r>
              <w:t>Relationship/political composition showing the key bond or conflict driving the forest of talavana, with status communicated through blocking.</w:t>
            </w:r>
          </w:p>
        </w:tc>
        <w:tc>
          <w:tcPr>
            <w:tcW w:type="dxa" w:w="2628"/>
          </w:tcPr>
          <w:p>
            <w:r>
              <w:t>Defines the relationship or political pressure shaping his choice.</w:t>
            </w:r>
          </w:p>
        </w:tc>
      </w:tr>
      <w:tr>
        <w:tc>
          <w:tcPr>
            <w:tcW w:type="dxa" w:w="2628"/>
          </w:tcPr>
          <w:p>
            <w:r>
              <w:t>S08-04</w:t>
            </w:r>
          </w:p>
        </w:tc>
        <w:tc>
          <w:tcPr>
            <w:tcW w:type="dxa" w:w="2628"/>
          </w:tcPr>
          <w:p>
            <w:r>
              <w:t>ACTION / MOVEMENT</w:t>
            </w:r>
          </w:p>
        </w:tc>
        <w:tc>
          <w:tcPr>
            <w:tcW w:type="dxa" w:w="2628"/>
          </w:tcPr>
          <w:p>
            <w:r>
              <w:t>Dynamic action shot tied to the forest of talavana: combat, travel, pastoral activity, ritual, weapon use, plough movement or physical confrontation as appropriate.</w:t>
            </w:r>
          </w:p>
        </w:tc>
        <w:tc>
          <w:tcPr>
            <w:tcW w:type="dxa" w:w="2628"/>
          </w:tcPr>
          <w:p>
            <w:r>
              <w:t>Advances the sequence physically and dramatically.</w:t>
            </w:r>
          </w:p>
        </w:tc>
      </w:tr>
      <w:tr>
        <w:tc>
          <w:tcPr>
            <w:tcW w:type="dxa" w:w="2628"/>
          </w:tcPr>
          <w:p>
            <w:r>
              <w:t>S08-05</w:t>
            </w:r>
          </w:p>
        </w:tc>
        <w:tc>
          <w:tcPr>
            <w:tcW w:type="dxa" w:w="2628"/>
          </w:tcPr>
          <w:p>
            <w:r>
              <w:t>DETAIL / SYMBOLIC</w:t>
            </w:r>
          </w:p>
        </w:tc>
        <w:tc>
          <w:tcPr>
            <w:tcW w:type="dxa" w:w="2628"/>
          </w:tcPr>
          <w:p>
            <w:r>
              <w:t>Story-specific insert: plough, mace, serpent motif, royal insignia, costume/jewelry, ritual object, agricultural detail or location asset establishing continuity.</w:t>
            </w:r>
          </w:p>
        </w:tc>
        <w:tc>
          <w:tcPr>
            <w:tcW w:type="dxa" w:w="2628"/>
          </w:tcPr>
          <w:p>
            <w:r>
              <w:t>Creates visual/asset continuity and reinforces Balarama motifs.</w:t>
            </w:r>
          </w:p>
        </w:tc>
      </w:tr>
      <w:tr>
        <w:tc>
          <w:tcPr>
            <w:tcW w:type="dxa" w:w="2628"/>
          </w:tcPr>
          <w:p>
            <w:r>
              <w:t>S08-06</w:t>
            </w:r>
          </w:p>
        </w:tc>
        <w:tc>
          <w:tcPr>
            <w:tcW w:type="dxa" w:w="2628"/>
          </w:tcPr>
          <w:p>
            <w:r>
              <w:t>SUBJECTIVE / EMOTIONAL</w:t>
            </w:r>
          </w:p>
        </w:tc>
        <w:tc>
          <w:tcPr>
            <w:tcW w:type="dxa" w:w="2628"/>
          </w:tcPr>
          <w:p>
            <w:r>
              <w:t>Intimate subjective beat showing Balarama's internal state through close-up, POV, silence, reflection or environmental metaphor.</w:t>
            </w:r>
          </w:p>
        </w:tc>
        <w:tc>
          <w:tcPr>
            <w:tcW w:type="dxa" w:w="2628"/>
          </w:tcPr>
          <w:p>
            <w:r>
              <w:t>Reveals the internal cost of his responsibilities and conflicts.</w:t>
            </w:r>
          </w:p>
        </w:tc>
      </w:tr>
      <w:tr>
        <w:tc>
          <w:tcPr>
            <w:tcW w:type="dxa" w:w="2628"/>
          </w:tcPr>
          <w:p>
            <w:r>
              <w:t>S08-07</w:t>
            </w:r>
          </w:p>
        </w:tc>
        <w:tc>
          <w:tcPr>
            <w:tcW w:type="dxa" w:w="2628"/>
          </w:tcPr>
          <w:p>
            <w:r>
              <w:t>CONSEQUENCE / DECISION</w:t>
            </w:r>
          </w:p>
        </w:tc>
        <w:tc>
          <w:tcPr>
            <w:tcW w:type="dxa" w:w="2628"/>
          </w:tcPr>
          <w:p>
            <w:r>
              <w:t>Consequence shot showing the result of the preceding action and the decision Balarama makes in response.</w:t>
            </w:r>
          </w:p>
        </w:tc>
        <w:tc>
          <w:tcPr>
            <w:tcW w:type="dxa" w:w="2628"/>
          </w:tcPr>
          <w:p>
            <w:r>
              <w:t>Locks cause-and-effect and turns the sequence toward its next beat.</w:t>
            </w:r>
          </w:p>
        </w:tc>
      </w:tr>
      <w:tr>
        <w:tc>
          <w:tcPr>
            <w:tcW w:type="dxa" w:w="2628"/>
          </w:tcPr>
          <w:p>
            <w:r>
              <w:t>S08-08</w:t>
            </w:r>
          </w:p>
        </w:tc>
        <w:tc>
          <w:tcPr>
            <w:tcW w:type="dxa" w:w="2628"/>
          </w:tcPr>
          <w:p>
            <w:r>
              <w:t>TRANSITION / CLIMAX</w:t>
            </w:r>
          </w:p>
        </w:tc>
        <w:tc>
          <w:tcPr>
            <w:tcW w:type="dxa" w:w="2628"/>
          </w:tcPr>
          <w:p>
            <w:r>
              <w:t>Escalating final image/reveal that carries the forest of talavana into the next sequence and creates a mini-climax.</w:t>
            </w:r>
          </w:p>
        </w:tc>
        <w:tc>
          <w:tcPr>
            <w:tcW w:type="dxa" w:w="2628"/>
          </w:tcPr>
          <w:p>
            <w:r>
              <w:t>Creates escalation, reveal or transition.</w:t>
            </w:r>
          </w:p>
        </w:tc>
      </w:tr>
    </w:tbl>
    <w:p>
      <w:pPr>
        <w:pStyle w:val="Heading2"/>
      </w:pPr>
      <w:r>
        <w:t>S09 — THE DEFEAT OF DHENUKA</w:t>
      </w:r>
    </w:p>
    <w:p>
      <w:r>
        <w:rPr>
          <w:b/>
        </w:rPr>
        <w:t xml:space="preserve">Location / purpose: </w:t>
      </w:r>
      <w:r>
        <w:t>Talavana. Balarama kills Dhenuka and liberates the forest.</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S09-01</w:t>
            </w:r>
          </w:p>
        </w:tc>
        <w:tc>
          <w:tcPr>
            <w:tcW w:type="dxa" w:w="2628"/>
          </w:tcPr>
          <w:p>
            <w:r>
              <w:t>ESTABLISHING / GEOGRAPHY</w:t>
            </w:r>
          </w:p>
        </w:tc>
        <w:tc>
          <w:tcPr>
            <w:tcW w:type="dxa" w:w="2628"/>
          </w:tcPr>
          <w:p>
            <w:r>
              <w:t>Wide cinematic view of talavana, establishing the geography, scale, time and atmosphere of the defeat of dhenuka.</w:t>
            </w:r>
          </w:p>
        </w:tc>
        <w:tc>
          <w:tcPr>
            <w:tcW w:type="dxa" w:w="2628"/>
          </w:tcPr>
          <w:p>
            <w:r>
              <w:t>Establishes the world and keeps the story geographically readable.</w:t>
            </w:r>
          </w:p>
        </w:tc>
      </w:tr>
      <w:tr>
        <w:tc>
          <w:tcPr>
            <w:tcW w:type="dxa" w:w="2628"/>
          </w:tcPr>
          <w:p>
            <w:r>
              <w:t>S09-02</w:t>
            </w:r>
          </w:p>
        </w:tc>
        <w:tc>
          <w:tcPr>
            <w:tcW w:type="dxa" w:w="2628"/>
          </w:tcPr>
          <w:p>
            <w:r>
              <w:t>CHARACTER PERFORMANCE</w:t>
            </w:r>
          </w:p>
        </w:tc>
        <w:tc>
          <w:tcPr>
            <w:tcW w:type="dxa" w:w="2628"/>
          </w:tcPr>
          <w:p>
            <w:r>
              <w:t>Balarama-centered performance shot: face, posture, breath, physical presence and controlled expression communicate his immediate state.</w:t>
            </w:r>
          </w:p>
        </w:tc>
        <w:tc>
          <w:tcPr>
            <w:tcW w:type="dxa" w:w="2628"/>
          </w:tcPr>
          <w:p>
            <w:r>
              <w:t>Makes Balarama the emotional centre.</w:t>
            </w:r>
          </w:p>
        </w:tc>
      </w:tr>
      <w:tr>
        <w:tc>
          <w:tcPr>
            <w:tcW w:type="dxa" w:w="2628"/>
          </w:tcPr>
          <w:p>
            <w:r>
              <w:t>S09-03</w:t>
            </w:r>
          </w:p>
        </w:tc>
        <w:tc>
          <w:tcPr>
            <w:tcW w:type="dxa" w:w="2628"/>
          </w:tcPr>
          <w:p>
            <w:r>
              <w:t>POLITICAL / RELATIONSHIP</w:t>
            </w:r>
          </w:p>
        </w:tc>
        <w:tc>
          <w:tcPr>
            <w:tcW w:type="dxa" w:w="2628"/>
          </w:tcPr>
          <w:p>
            <w:r>
              <w:t>Relationship/political composition showing the key bond or conflict driving the defeat of dhenuka, with status communicated through blocking.</w:t>
            </w:r>
          </w:p>
        </w:tc>
        <w:tc>
          <w:tcPr>
            <w:tcW w:type="dxa" w:w="2628"/>
          </w:tcPr>
          <w:p>
            <w:r>
              <w:t>Defines the relationship or political pressure shaping his choice.</w:t>
            </w:r>
          </w:p>
        </w:tc>
      </w:tr>
      <w:tr>
        <w:tc>
          <w:tcPr>
            <w:tcW w:type="dxa" w:w="2628"/>
          </w:tcPr>
          <w:p>
            <w:r>
              <w:t>S09-04</w:t>
            </w:r>
          </w:p>
        </w:tc>
        <w:tc>
          <w:tcPr>
            <w:tcW w:type="dxa" w:w="2628"/>
          </w:tcPr>
          <w:p>
            <w:r>
              <w:t>ACTION / MOVEMENT</w:t>
            </w:r>
          </w:p>
        </w:tc>
        <w:tc>
          <w:tcPr>
            <w:tcW w:type="dxa" w:w="2628"/>
          </w:tcPr>
          <w:p>
            <w:r>
              <w:t>Dynamic action shot tied to the defeat of dhenuka: combat, travel, pastoral activity, ritual, weapon use, plough movement or physical confrontation as appropriate.</w:t>
            </w:r>
          </w:p>
        </w:tc>
        <w:tc>
          <w:tcPr>
            <w:tcW w:type="dxa" w:w="2628"/>
          </w:tcPr>
          <w:p>
            <w:r>
              <w:t>Advances the sequence physically and dramatically.</w:t>
            </w:r>
          </w:p>
        </w:tc>
      </w:tr>
      <w:tr>
        <w:tc>
          <w:tcPr>
            <w:tcW w:type="dxa" w:w="2628"/>
          </w:tcPr>
          <w:p>
            <w:r>
              <w:t>S09-05</w:t>
            </w:r>
          </w:p>
        </w:tc>
        <w:tc>
          <w:tcPr>
            <w:tcW w:type="dxa" w:w="2628"/>
          </w:tcPr>
          <w:p>
            <w:r>
              <w:t>DETAIL / SYMBOLIC</w:t>
            </w:r>
          </w:p>
        </w:tc>
        <w:tc>
          <w:tcPr>
            <w:tcW w:type="dxa" w:w="2628"/>
          </w:tcPr>
          <w:p>
            <w:r>
              <w:t>Story-specific insert: plough, mace, serpent motif, royal insignia, costume/jewelry, ritual object, agricultural detail or location asset establishing continuity.</w:t>
            </w:r>
          </w:p>
        </w:tc>
        <w:tc>
          <w:tcPr>
            <w:tcW w:type="dxa" w:w="2628"/>
          </w:tcPr>
          <w:p>
            <w:r>
              <w:t>Creates visual/asset continuity and reinforces Balarama motifs.</w:t>
            </w:r>
          </w:p>
        </w:tc>
      </w:tr>
      <w:tr>
        <w:tc>
          <w:tcPr>
            <w:tcW w:type="dxa" w:w="2628"/>
          </w:tcPr>
          <w:p>
            <w:r>
              <w:t>S09-06</w:t>
            </w:r>
          </w:p>
        </w:tc>
        <w:tc>
          <w:tcPr>
            <w:tcW w:type="dxa" w:w="2628"/>
          </w:tcPr>
          <w:p>
            <w:r>
              <w:t>SUBJECTIVE / EMOTIONAL</w:t>
            </w:r>
          </w:p>
        </w:tc>
        <w:tc>
          <w:tcPr>
            <w:tcW w:type="dxa" w:w="2628"/>
          </w:tcPr>
          <w:p>
            <w:r>
              <w:t>Intimate subjective beat showing Balarama's internal state through close-up, POV, silence, reflection or environmental metaphor.</w:t>
            </w:r>
          </w:p>
        </w:tc>
        <w:tc>
          <w:tcPr>
            <w:tcW w:type="dxa" w:w="2628"/>
          </w:tcPr>
          <w:p>
            <w:r>
              <w:t>Reveals the internal cost of his responsibilities and conflicts.</w:t>
            </w:r>
          </w:p>
        </w:tc>
      </w:tr>
      <w:tr>
        <w:tc>
          <w:tcPr>
            <w:tcW w:type="dxa" w:w="2628"/>
          </w:tcPr>
          <w:p>
            <w:r>
              <w:t>S09-07</w:t>
            </w:r>
          </w:p>
        </w:tc>
        <w:tc>
          <w:tcPr>
            <w:tcW w:type="dxa" w:w="2628"/>
          </w:tcPr>
          <w:p>
            <w:r>
              <w:t>CONSEQUENCE / DECISION</w:t>
            </w:r>
          </w:p>
        </w:tc>
        <w:tc>
          <w:tcPr>
            <w:tcW w:type="dxa" w:w="2628"/>
          </w:tcPr>
          <w:p>
            <w:r>
              <w:t>Consequence shot showing the result of the preceding action and the decision Balarama makes in response.</w:t>
            </w:r>
          </w:p>
        </w:tc>
        <w:tc>
          <w:tcPr>
            <w:tcW w:type="dxa" w:w="2628"/>
          </w:tcPr>
          <w:p>
            <w:r>
              <w:t>Locks cause-and-effect and turns the sequence toward its next beat.</w:t>
            </w:r>
          </w:p>
        </w:tc>
      </w:tr>
      <w:tr>
        <w:tc>
          <w:tcPr>
            <w:tcW w:type="dxa" w:w="2628"/>
          </w:tcPr>
          <w:p>
            <w:r>
              <w:t>S09-08</w:t>
            </w:r>
          </w:p>
        </w:tc>
        <w:tc>
          <w:tcPr>
            <w:tcW w:type="dxa" w:w="2628"/>
          </w:tcPr>
          <w:p>
            <w:r>
              <w:t>TRANSITION / CLIMAX</w:t>
            </w:r>
          </w:p>
        </w:tc>
        <w:tc>
          <w:tcPr>
            <w:tcW w:type="dxa" w:w="2628"/>
          </w:tcPr>
          <w:p>
            <w:r>
              <w:t>Escalating final image/reveal that carries the defeat of dhenuka into the next sequence and creates a mini-climax.</w:t>
            </w:r>
          </w:p>
        </w:tc>
        <w:tc>
          <w:tcPr>
            <w:tcW w:type="dxa" w:w="2628"/>
          </w:tcPr>
          <w:p>
            <w:r>
              <w:t>Creates escalation, reveal or transition.</w:t>
            </w:r>
          </w:p>
        </w:tc>
      </w:tr>
    </w:tbl>
    <w:p>
      <w:pPr>
        <w:pStyle w:val="Heading2"/>
      </w:pPr>
      <w:r>
        <w:t>S10 — PRALAMBA</w:t>
      </w:r>
    </w:p>
    <w:p>
      <w:r>
        <w:rPr>
          <w:b/>
        </w:rPr>
        <w:t xml:space="preserve">Location / purpose: </w:t>
      </w:r>
      <w:r>
        <w:t>Vraja forest. The disguised demon joins the boys; Balarama becomes the target.</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S10-01</w:t>
            </w:r>
          </w:p>
        </w:tc>
        <w:tc>
          <w:tcPr>
            <w:tcW w:type="dxa" w:w="2628"/>
          </w:tcPr>
          <w:p>
            <w:r>
              <w:t>ESTABLISHING / GEOGRAPHY</w:t>
            </w:r>
          </w:p>
        </w:tc>
        <w:tc>
          <w:tcPr>
            <w:tcW w:type="dxa" w:w="2628"/>
          </w:tcPr>
          <w:p>
            <w:r>
              <w:t>Wide cinematic view of vraja forest, establishing the geography, scale, time and atmosphere of pralamba.</w:t>
            </w:r>
          </w:p>
        </w:tc>
        <w:tc>
          <w:tcPr>
            <w:tcW w:type="dxa" w:w="2628"/>
          </w:tcPr>
          <w:p>
            <w:r>
              <w:t>Establishes the world and keeps the story geographically readable.</w:t>
            </w:r>
          </w:p>
        </w:tc>
      </w:tr>
      <w:tr>
        <w:tc>
          <w:tcPr>
            <w:tcW w:type="dxa" w:w="2628"/>
          </w:tcPr>
          <w:p>
            <w:r>
              <w:t>S10-02</w:t>
            </w:r>
          </w:p>
        </w:tc>
        <w:tc>
          <w:tcPr>
            <w:tcW w:type="dxa" w:w="2628"/>
          </w:tcPr>
          <w:p>
            <w:r>
              <w:t>CHARACTER PERFORMANCE</w:t>
            </w:r>
          </w:p>
        </w:tc>
        <w:tc>
          <w:tcPr>
            <w:tcW w:type="dxa" w:w="2628"/>
          </w:tcPr>
          <w:p>
            <w:r>
              <w:t>Balarama-centered performance shot: face, posture, breath, physical presence and controlled expression communicate his immediate state.</w:t>
            </w:r>
          </w:p>
        </w:tc>
        <w:tc>
          <w:tcPr>
            <w:tcW w:type="dxa" w:w="2628"/>
          </w:tcPr>
          <w:p>
            <w:r>
              <w:t>Makes Balarama the emotional centre.</w:t>
            </w:r>
          </w:p>
        </w:tc>
      </w:tr>
      <w:tr>
        <w:tc>
          <w:tcPr>
            <w:tcW w:type="dxa" w:w="2628"/>
          </w:tcPr>
          <w:p>
            <w:r>
              <w:t>S10-03</w:t>
            </w:r>
          </w:p>
        </w:tc>
        <w:tc>
          <w:tcPr>
            <w:tcW w:type="dxa" w:w="2628"/>
          </w:tcPr>
          <w:p>
            <w:r>
              <w:t>POLITICAL / RELATIONSHIP</w:t>
            </w:r>
          </w:p>
        </w:tc>
        <w:tc>
          <w:tcPr>
            <w:tcW w:type="dxa" w:w="2628"/>
          </w:tcPr>
          <w:p>
            <w:r>
              <w:t>Relationship/political composition showing the key bond or conflict driving pralamba, with status communicated through blocking.</w:t>
            </w:r>
          </w:p>
        </w:tc>
        <w:tc>
          <w:tcPr>
            <w:tcW w:type="dxa" w:w="2628"/>
          </w:tcPr>
          <w:p>
            <w:r>
              <w:t>Defines the relationship or political pressure shaping his choice.</w:t>
            </w:r>
          </w:p>
        </w:tc>
      </w:tr>
      <w:tr>
        <w:tc>
          <w:tcPr>
            <w:tcW w:type="dxa" w:w="2628"/>
          </w:tcPr>
          <w:p>
            <w:r>
              <w:t>S10-04</w:t>
            </w:r>
          </w:p>
        </w:tc>
        <w:tc>
          <w:tcPr>
            <w:tcW w:type="dxa" w:w="2628"/>
          </w:tcPr>
          <w:p>
            <w:r>
              <w:t>ACTION / MOVEMENT</w:t>
            </w:r>
          </w:p>
        </w:tc>
        <w:tc>
          <w:tcPr>
            <w:tcW w:type="dxa" w:w="2628"/>
          </w:tcPr>
          <w:p>
            <w:r>
              <w:t>Dynamic action shot tied to pralamba: combat, travel, pastoral activity, ritual, weapon use, plough movement or physical confrontation as appropriate.</w:t>
            </w:r>
          </w:p>
        </w:tc>
        <w:tc>
          <w:tcPr>
            <w:tcW w:type="dxa" w:w="2628"/>
          </w:tcPr>
          <w:p>
            <w:r>
              <w:t>Advances the sequence physically and dramatically.</w:t>
            </w:r>
          </w:p>
        </w:tc>
      </w:tr>
      <w:tr>
        <w:tc>
          <w:tcPr>
            <w:tcW w:type="dxa" w:w="2628"/>
          </w:tcPr>
          <w:p>
            <w:r>
              <w:t>S10-05</w:t>
            </w:r>
          </w:p>
        </w:tc>
        <w:tc>
          <w:tcPr>
            <w:tcW w:type="dxa" w:w="2628"/>
          </w:tcPr>
          <w:p>
            <w:r>
              <w:t>DETAIL / SYMBOLIC</w:t>
            </w:r>
          </w:p>
        </w:tc>
        <w:tc>
          <w:tcPr>
            <w:tcW w:type="dxa" w:w="2628"/>
          </w:tcPr>
          <w:p>
            <w:r>
              <w:t>Story-specific insert: plough, mace, serpent motif, royal insignia, costume/jewelry, ritual object, agricultural detail or location asset establishing continuity.</w:t>
            </w:r>
          </w:p>
        </w:tc>
        <w:tc>
          <w:tcPr>
            <w:tcW w:type="dxa" w:w="2628"/>
          </w:tcPr>
          <w:p>
            <w:r>
              <w:t>Creates visual/asset continuity and reinforces Balarama motifs.</w:t>
            </w:r>
          </w:p>
        </w:tc>
      </w:tr>
      <w:tr>
        <w:tc>
          <w:tcPr>
            <w:tcW w:type="dxa" w:w="2628"/>
          </w:tcPr>
          <w:p>
            <w:r>
              <w:t>S10-06</w:t>
            </w:r>
          </w:p>
        </w:tc>
        <w:tc>
          <w:tcPr>
            <w:tcW w:type="dxa" w:w="2628"/>
          </w:tcPr>
          <w:p>
            <w:r>
              <w:t>SUBJECTIVE / EMOTIONAL</w:t>
            </w:r>
          </w:p>
        </w:tc>
        <w:tc>
          <w:tcPr>
            <w:tcW w:type="dxa" w:w="2628"/>
          </w:tcPr>
          <w:p>
            <w:r>
              <w:t>Intimate subjective beat showing Balarama's internal state through close-up, POV, silence, reflection or environmental metaphor.</w:t>
            </w:r>
          </w:p>
        </w:tc>
        <w:tc>
          <w:tcPr>
            <w:tcW w:type="dxa" w:w="2628"/>
          </w:tcPr>
          <w:p>
            <w:r>
              <w:t>Reveals the internal cost of his responsibilities and conflicts.</w:t>
            </w:r>
          </w:p>
        </w:tc>
      </w:tr>
      <w:tr>
        <w:tc>
          <w:tcPr>
            <w:tcW w:type="dxa" w:w="2628"/>
          </w:tcPr>
          <w:p>
            <w:r>
              <w:t>S10-07</w:t>
            </w:r>
          </w:p>
        </w:tc>
        <w:tc>
          <w:tcPr>
            <w:tcW w:type="dxa" w:w="2628"/>
          </w:tcPr>
          <w:p>
            <w:r>
              <w:t>CONSEQUENCE / DECISION</w:t>
            </w:r>
          </w:p>
        </w:tc>
        <w:tc>
          <w:tcPr>
            <w:tcW w:type="dxa" w:w="2628"/>
          </w:tcPr>
          <w:p>
            <w:r>
              <w:t>Consequence shot showing the result of the preceding action and the decision Balarama makes in response.</w:t>
            </w:r>
          </w:p>
        </w:tc>
        <w:tc>
          <w:tcPr>
            <w:tcW w:type="dxa" w:w="2628"/>
          </w:tcPr>
          <w:p>
            <w:r>
              <w:t>Locks cause-and-effect and turns the sequence toward its next beat.</w:t>
            </w:r>
          </w:p>
        </w:tc>
      </w:tr>
      <w:tr>
        <w:tc>
          <w:tcPr>
            <w:tcW w:type="dxa" w:w="2628"/>
          </w:tcPr>
          <w:p>
            <w:r>
              <w:t>S10-08</w:t>
            </w:r>
          </w:p>
        </w:tc>
        <w:tc>
          <w:tcPr>
            <w:tcW w:type="dxa" w:w="2628"/>
          </w:tcPr>
          <w:p>
            <w:r>
              <w:t>TRANSITION / CLIMAX</w:t>
            </w:r>
          </w:p>
        </w:tc>
        <w:tc>
          <w:tcPr>
            <w:tcW w:type="dxa" w:w="2628"/>
          </w:tcPr>
          <w:p>
            <w:r>
              <w:t>Escalating final image/reveal that carries pralamba into the next sequence and creates a mini-climax.</w:t>
            </w:r>
          </w:p>
        </w:tc>
        <w:tc>
          <w:tcPr>
            <w:tcW w:type="dxa" w:w="2628"/>
          </w:tcPr>
          <w:p>
            <w:r>
              <w:t>Creates escalation, reveal or transition.</w:t>
            </w:r>
          </w:p>
        </w:tc>
      </w:tr>
    </w:tbl>
    <w:p>
      <w:pPr>
        <w:pStyle w:val="Heading2"/>
      </w:pPr>
      <w:r>
        <w:t>S11 — THE WEIGHT OF BALARAMA</w:t>
      </w:r>
    </w:p>
    <w:p>
      <w:r>
        <w:rPr>
          <w:b/>
        </w:rPr>
        <w:t xml:space="preserve">Location / purpose: </w:t>
      </w:r>
      <w:r>
        <w:t>Vraja forest. Pralamba carries Balarama away; Balarama's divine strength overwhelms him.</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S11-01</w:t>
            </w:r>
          </w:p>
        </w:tc>
        <w:tc>
          <w:tcPr>
            <w:tcW w:type="dxa" w:w="2628"/>
          </w:tcPr>
          <w:p>
            <w:r>
              <w:t>ESTABLISHING / GEOGRAPHY</w:t>
            </w:r>
          </w:p>
        </w:tc>
        <w:tc>
          <w:tcPr>
            <w:tcW w:type="dxa" w:w="2628"/>
          </w:tcPr>
          <w:p>
            <w:r>
              <w:t>Wide cinematic view of vraja forest, establishing the geography, scale, time and atmosphere of the weight of balarama.</w:t>
            </w:r>
          </w:p>
        </w:tc>
        <w:tc>
          <w:tcPr>
            <w:tcW w:type="dxa" w:w="2628"/>
          </w:tcPr>
          <w:p>
            <w:r>
              <w:t>Establishes the world and keeps the story geographically readable.</w:t>
            </w:r>
          </w:p>
        </w:tc>
      </w:tr>
      <w:tr>
        <w:tc>
          <w:tcPr>
            <w:tcW w:type="dxa" w:w="2628"/>
          </w:tcPr>
          <w:p>
            <w:r>
              <w:t>S11-02</w:t>
            </w:r>
          </w:p>
        </w:tc>
        <w:tc>
          <w:tcPr>
            <w:tcW w:type="dxa" w:w="2628"/>
          </w:tcPr>
          <w:p>
            <w:r>
              <w:t>CHARACTER PERFORMANCE</w:t>
            </w:r>
          </w:p>
        </w:tc>
        <w:tc>
          <w:tcPr>
            <w:tcW w:type="dxa" w:w="2628"/>
          </w:tcPr>
          <w:p>
            <w:r>
              <w:t>Balarama-centered performance shot: face, posture, breath, physical presence and controlled expression communicate his immediate state.</w:t>
            </w:r>
          </w:p>
        </w:tc>
        <w:tc>
          <w:tcPr>
            <w:tcW w:type="dxa" w:w="2628"/>
          </w:tcPr>
          <w:p>
            <w:r>
              <w:t>Makes Balarama the emotional centre.</w:t>
            </w:r>
          </w:p>
        </w:tc>
      </w:tr>
      <w:tr>
        <w:tc>
          <w:tcPr>
            <w:tcW w:type="dxa" w:w="2628"/>
          </w:tcPr>
          <w:p>
            <w:r>
              <w:t>S11-03</w:t>
            </w:r>
          </w:p>
        </w:tc>
        <w:tc>
          <w:tcPr>
            <w:tcW w:type="dxa" w:w="2628"/>
          </w:tcPr>
          <w:p>
            <w:r>
              <w:t>POLITICAL / RELATIONSHIP</w:t>
            </w:r>
          </w:p>
        </w:tc>
        <w:tc>
          <w:tcPr>
            <w:tcW w:type="dxa" w:w="2628"/>
          </w:tcPr>
          <w:p>
            <w:r>
              <w:t>Relationship/political composition showing the key bond or conflict driving the weight of balarama, with status communicated through blocking.</w:t>
            </w:r>
          </w:p>
        </w:tc>
        <w:tc>
          <w:tcPr>
            <w:tcW w:type="dxa" w:w="2628"/>
          </w:tcPr>
          <w:p>
            <w:r>
              <w:t>Defines the relationship or political pressure shaping his choice.</w:t>
            </w:r>
          </w:p>
        </w:tc>
      </w:tr>
      <w:tr>
        <w:tc>
          <w:tcPr>
            <w:tcW w:type="dxa" w:w="2628"/>
          </w:tcPr>
          <w:p>
            <w:r>
              <w:t>S11-04</w:t>
            </w:r>
          </w:p>
        </w:tc>
        <w:tc>
          <w:tcPr>
            <w:tcW w:type="dxa" w:w="2628"/>
          </w:tcPr>
          <w:p>
            <w:r>
              <w:t>ACTION / MOVEMENT</w:t>
            </w:r>
          </w:p>
        </w:tc>
        <w:tc>
          <w:tcPr>
            <w:tcW w:type="dxa" w:w="2628"/>
          </w:tcPr>
          <w:p>
            <w:r>
              <w:t>Dynamic action shot tied to the weight of balarama: combat, travel, pastoral activity, ritual, weapon use, plough movement or physical confrontation as appropriate.</w:t>
            </w:r>
          </w:p>
        </w:tc>
        <w:tc>
          <w:tcPr>
            <w:tcW w:type="dxa" w:w="2628"/>
          </w:tcPr>
          <w:p>
            <w:r>
              <w:t>Advances the sequence physically and dramatically.</w:t>
            </w:r>
          </w:p>
        </w:tc>
      </w:tr>
      <w:tr>
        <w:tc>
          <w:tcPr>
            <w:tcW w:type="dxa" w:w="2628"/>
          </w:tcPr>
          <w:p>
            <w:r>
              <w:t>S11-05</w:t>
            </w:r>
          </w:p>
        </w:tc>
        <w:tc>
          <w:tcPr>
            <w:tcW w:type="dxa" w:w="2628"/>
          </w:tcPr>
          <w:p>
            <w:r>
              <w:t>DETAIL / SYMBOLIC</w:t>
            </w:r>
          </w:p>
        </w:tc>
        <w:tc>
          <w:tcPr>
            <w:tcW w:type="dxa" w:w="2628"/>
          </w:tcPr>
          <w:p>
            <w:r>
              <w:t>Story-specific insert: plough, mace, serpent motif, royal insignia, costume/jewelry, ritual object, agricultural detail or location asset establishing continuity.</w:t>
            </w:r>
          </w:p>
        </w:tc>
        <w:tc>
          <w:tcPr>
            <w:tcW w:type="dxa" w:w="2628"/>
          </w:tcPr>
          <w:p>
            <w:r>
              <w:t>Creates visual/asset continuity and reinforces Balarama motifs.</w:t>
            </w:r>
          </w:p>
        </w:tc>
      </w:tr>
      <w:tr>
        <w:tc>
          <w:tcPr>
            <w:tcW w:type="dxa" w:w="2628"/>
          </w:tcPr>
          <w:p>
            <w:r>
              <w:t>S11-06</w:t>
            </w:r>
          </w:p>
        </w:tc>
        <w:tc>
          <w:tcPr>
            <w:tcW w:type="dxa" w:w="2628"/>
          </w:tcPr>
          <w:p>
            <w:r>
              <w:t>SUBJECTIVE / EMOTIONAL</w:t>
            </w:r>
          </w:p>
        </w:tc>
        <w:tc>
          <w:tcPr>
            <w:tcW w:type="dxa" w:w="2628"/>
          </w:tcPr>
          <w:p>
            <w:r>
              <w:t>Intimate subjective beat showing Balarama's internal state through close-up, POV, silence, reflection or environmental metaphor.</w:t>
            </w:r>
          </w:p>
        </w:tc>
        <w:tc>
          <w:tcPr>
            <w:tcW w:type="dxa" w:w="2628"/>
          </w:tcPr>
          <w:p>
            <w:r>
              <w:t>Reveals the internal cost of his responsibilities and conflicts.</w:t>
            </w:r>
          </w:p>
        </w:tc>
      </w:tr>
      <w:tr>
        <w:tc>
          <w:tcPr>
            <w:tcW w:type="dxa" w:w="2628"/>
          </w:tcPr>
          <w:p>
            <w:r>
              <w:t>S11-07</w:t>
            </w:r>
          </w:p>
        </w:tc>
        <w:tc>
          <w:tcPr>
            <w:tcW w:type="dxa" w:w="2628"/>
          </w:tcPr>
          <w:p>
            <w:r>
              <w:t>CONSEQUENCE / DECISION</w:t>
            </w:r>
          </w:p>
        </w:tc>
        <w:tc>
          <w:tcPr>
            <w:tcW w:type="dxa" w:w="2628"/>
          </w:tcPr>
          <w:p>
            <w:r>
              <w:t>Consequence shot showing the result of the preceding action and the decision Balarama makes in response.</w:t>
            </w:r>
          </w:p>
        </w:tc>
        <w:tc>
          <w:tcPr>
            <w:tcW w:type="dxa" w:w="2628"/>
          </w:tcPr>
          <w:p>
            <w:r>
              <w:t>Locks cause-and-effect and turns the sequence toward its next beat.</w:t>
            </w:r>
          </w:p>
        </w:tc>
      </w:tr>
      <w:tr>
        <w:tc>
          <w:tcPr>
            <w:tcW w:type="dxa" w:w="2628"/>
          </w:tcPr>
          <w:p>
            <w:r>
              <w:t>S11-08</w:t>
            </w:r>
          </w:p>
        </w:tc>
        <w:tc>
          <w:tcPr>
            <w:tcW w:type="dxa" w:w="2628"/>
          </w:tcPr>
          <w:p>
            <w:r>
              <w:t>TRANSITION / CLIMAX</w:t>
            </w:r>
          </w:p>
        </w:tc>
        <w:tc>
          <w:tcPr>
            <w:tcW w:type="dxa" w:w="2628"/>
          </w:tcPr>
          <w:p>
            <w:r>
              <w:t>Escalating final image/reveal that carries the weight of balarama into the next sequence and creates a mini-climax.</w:t>
            </w:r>
          </w:p>
        </w:tc>
        <w:tc>
          <w:tcPr>
            <w:tcW w:type="dxa" w:w="2628"/>
          </w:tcPr>
          <w:p>
            <w:r>
              <w:t>Creates escalation, reveal or transition.</w:t>
            </w:r>
          </w:p>
        </w:tc>
      </w:tr>
    </w:tbl>
    <w:p>
      <w:pPr>
        <w:pStyle w:val="Heading2"/>
      </w:pPr>
      <w:r>
        <w:t>S12 — THE BROTHER WHO STANDS BESIDE KRISHNA</w:t>
      </w:r>
    </w:p>
    <w:p>
      <w:r>
        <w:rPr>
          <w:b/>
        </w:rPr>
        <w:t xml:space="preserve">Location / purpose: </w:t>
      </w:r>
      <w:r>
        <w:t>Vraja. Balarama's role as Krishna's elder brother becomes the emotional centre of their youth.</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S12-01</w:t>
            </w:r>
          </w:p>
        </w:tc>
        <w:tc>
          <w:tcPr>
            <w:tcW w:type="dxa" w:w="2628"/>
          </w:tcPr>
          <w:p>
            <w:r>
              <w:t>ESTABLISHING / GEOGRAPHY</w:t>
            </w:r>
          </w:p>
        </w:tc>
        <w:tc>
          <w:tcPr>
            <w:tcW w:type="dxa" w:w="2628"/>
          </w:tcPr>
          <w:p>
            <w:r>
              <w:t>Wide cinematic view of vraja, establishing the geography, scale, time and atmosphere of the brother who stands beside krishna.</w:t>
            </w:r>
          </w:p>
        </w:tc>
        <w:tc>
          <w:tcPr>
            <w:tcW w:type="dxa" w:w="2628"/>
          </w:tcPr>
          <w:p>
            <w:r>
              <w:t>Establishes the world and keeps the story geographically readable.</w:t>
            </w:r>
          </w:p>
        </w:tc>
      </w:tr>
      <w:tr>
        <w:tc>
          <w:tcPr>
            <w:tcW w:type="dxa" w:w="2628"/>
          </w:tcPr>
          <w:p>
            <w:r>
              <w:t>S12-02</w:t>
            </w:r>
          </w:p>
        </w:tc>
        <w:tc>
          <w:tcPr>
            <w:tcW w:type="dxa" w:w="2628"/>
          </w:tcPr>
          <w:p>
            <w:r>
              <w:t>CHARACTER PERFORMANCE</w:t>
            </w:r>
          </w:p>
        </w:tc>
        <w:tc>
          <w:tcPr>
            <w:tcW w:type="dxa" w:w="2628"/>
          </w:tcPr>
          <w:p>
            <w:r>
              <w:t>Balarama-centered performance shot: face, posture, breath, physical presence and controlled expression communicate his immediate state.</w:t>
            </w:r>
          </w:p>
        </w:tc>
        <w:tc>
          <w:tcPr>
            <w:tcW w:type="dxa" w:w="2628"/>
          </w:tcPr>
          <w:p>
            <w:r>
              <w:t>Makes Balarama the emotional centre.</w:t>
            </w:r>
          </w:p>
        </w:tc>
      </w:tr>
      <w:tr>
        <w:tc>
          <w:tcPr>
            <w:tcW w:type="dxa" w:w="2628"/>
          </w:tcPr>
          <w:p>
            <w:r>
              <w:t>S12-03</w:t>
            </w:r>
          </w:p>
        </w:tc>
        <w:tc>
          <w:tcPr>
            <w:tcW w:type="dxa" w:w="2628"/>
          </w:tcPr>
          <w:p>
            <w:r>
              <w:t>POLITICAL / RELATIONSHIP</w:t>
            </w:r>
          </w:p>
        </w:tc>
        <w:tc>
          <w:tcPr>
            <w:tcW w:type="dxa" w:w="2628"/>
          </w:tcPr>
          <w:p>
            <w:r>
              <w:t>Relationship/political composition showing the key bond or conflict driving the brother who stands beside krishna, with status communicated through blocking.</w:t>
            </w:r>
          </w:p>
        </w:tc>
        <w:tc>
          <w:tcPr>
            <w:tcW w:type="dxa" w:w="2628"/>
          </w:tcPr>
          <w:p>
            <w:r>
              <w:t>Defines the relationship or political pressure shaping his choice.</w:t>
            </w:r>
          </w:p>
        </w:tc>
      </w:tr>
      <w:tr>
        <w:tc>
          <w:tcPr>
            <w:tcW w:type="dxa" w:w="2628"/>
          </w:tcPr>
          <w:p>
            <w:r>
              <w:t>S12-04</w:t>
            </w:r>
          </w:p>
        </w:tc>
        <w:tc>
          <w:tcPr>
            <w:tcW w:type="dxa" w:w="2628"/>
          </w:tcPr>
          <w:p>
            <w:r>
              <w:t>ACTION / MOVEMENT</w:t>
            </w:r>
          </w:p>
        </w:tc>
        <w:tc>
          <w:tcPr>
            <w:tcW w:type="dxa" w:w="2628"/>
          </w:tcPr>
          <w:p>
            <w:r>
              <w:t>Dynamic action shot tied to the brother who stands beside krishna: combat, travel, pastoral activity, ritual, weapon use, plough movement or physical confrontation as appropriate.</w:t>
            </w:r>
          </w:p>
        </w:tc>
        <w:tc>
          <w:tcPr>
            <w:tcW w:type="dxa" w:w="2628"/>
          </w:tcPr>
          <w:p>
            <w:r>
              <w:t>Advances the sequence physically and dramatically.</w:t>
            </w:r>
          </w:p>
        </w:tc>
      </w:tr>
      <w:tr>
        <w:tc>
          <w:tcPr>
            <w:tcW w:type="dxa" w:w="2628"/>
          </w:tcPr>
          <w:p>
            <w:r>
              <w:t>S12-05</w:t>
            </w:r>
          </w:p>
        </w:tc>
        <w:tc>
          <w:tcPr>
            <w:tcW w:type="dxa" w:w="2628"/>
          </w:tcPr>
          <w:p>
            <w:r>
              <w:t>DETAIL / SYMBOLIC</w:t>
            </w:r>
          </w:p>
        </w:tc>
        <w:tc>
          <w:tcPr>
            <w:tcW w:type="dxa" w:w="2628"/>
          </w:tcPr>
          <w:p>
            <w:r>
              <w:t>Story-specific insert: plough, mace, serpent motif, royal insignia, costume/jewelry, ritual object, agricultural detail or location asset establishing continuity.</w:t>
            </w:r>
          </w:p>
        </w:tc>
        <w:tc>
          <w:tcPr>
            <w:tcW w:type="dxa" w:w="2628"/>
          </w:tcPr>
          <w:p>
            <w:r>
              <w:t>Creates visual/asset continuity and reinforces Balarama motifs.</w:t>
            </w:r>
          </w:p>
        </w:tc>
      </w:tr>
      <w:tr>
        <w:tc>
          <w:tcPr>
            <w:tcW w:type="dxa" w:w="2628"/>
          </w:tcPr>
          <w:p>
            <w:r>
              <w:t>S12-06</w:t>
            </w:r>
          </w:p>
        </w:tc>
        <w:tc>
          <w:tcPr>
            <w:tcW w:type="dxa" w:w="2628"/>
          </w:tcPr>
          <w:p>
            <w:r>
              <w:t>SUBJECTIVE / EMOTIONAL</w:t>
            </w:r>
          </w:p>
        </w:tc>
        <w:tc>
          <w:tcPr>
            <w:tcW w:type="dxa" w:w="2628"/>
          </w:tcPr>
          <w:p>
            <w:r>
              <w:t>Intimate subjective beat showing Balarama's internal state through close-up, POV, silence, reflection or environmental metaphor.</w:t>
            </w:r>
          </w:p>
        </w:tc>
        <w:tc>
          <w:tcPr>
            <w:tcW w:type="dxa" w:w="2628"/>
          </w:tcPr>
          <w:p>
            <w:r>
              <w:t>Reveals the internal cost of his responsibilities and conflicts.</w:t>
            </w:r>
          </w:p>
        </w:tc>
      </w:tr>
      <w:tr>
        <w:tc>
          <w:tcPr>
            <w:tcW w:type="dxa" w:w="2628"/>
          </w:tcPr>
          <w:p>
            <w:r>
              <w:t>S12-07</w:t>
            </w:r>
          </w:p>
        </w:tc>
        <w:tc>
          <w:tcPr>
            <w:tcW w:type="dxa" w:w="2628"/>
          </w:tcPr>
          <w:p>
            <w:r>
              <w:t>CONSEQUENCE / DECISION</w:t>
            </w:r>
          </w:p>
        </w:tc>
        <w:tc>
          <w:tcPr>
            <w:tcW w:type="dxa" w:w="2628"/>
          </w:tcPr>
          <w:p>
            <w:r>
              <w:t>Consequence shot showing the result of the preceding action and the decision Balarama makes in response.</w:t>
            </w:r>
          </w:p>
        </w:tc>
        <w:tc>
          <w:tcPr>
            <w:tcW w:type="dxa" w:w="2628"/>
          </w:tcPr>
          <w:p>
            <w:r>
              <w:t>Locks cause-and-effect and turns the sequence toward its next beat.</w:t>
            </w:r>
          </w:p>
        </w:tc>
      </w:tr>
      <w:tr>
        <w:tc>
          <w:tcPr>
            <w:tcW w:type="dxa" w:w="2628"/>
          </w:tcPr>
          <w:p>
            <w:r>
              <w:t>S12-08</w:t>
            </w:r>
          </w:p>
        </w:tc>
        <w:tc>
          <w:tcPr>
            <w:tcW w:type="dxa" w:w="2628"/>
          </w:tcPr>
          <w:p>
            <w:r>
              <w:t>TRANSITION / CLIMAX</w:t>
            </w:r>
          </w:p>
        </w:tc>
        <w:tc>
          <w:tcPr>
            <w:tcW w:type="dxa" w:w="2628"/>
          </w:tcPr>
          <w:p>
            <w:r>
              <w:t>Escalating final image/reveal that carries the brother who stands beside krishna into the next sequence and creates a mini-climax.</w:t>
            </w:r>
          </w:p>
        </w:tc>
        <w:tc>
          <w:tcPr>
            <w:tcW w:type="dxa" w:w="2628"/>
          </w:tcPr>
          <w:p>
            <w:r>
              <w:t>Creates escalation, reveal or transition.</w:t>
            </w:r>
          </w:p>
        </w:tc>
      </w:tr>
    </w:tbl>
    <w:p>
      <w:pPr>
        <w:pStyle w:val="Heading2"/>
      </w:pPr>
      <w:r>
        <w:t>S13 — THE CALL FROM MATHURA</w:t>
      </w:r>
    </w:p>
    <w:p>
      <w:r>
        <w:rPr>
          <w:b/>
        </w:rPr>
        <w:t xml:space="preserve">Location / purpose: </w:t>
      </w:r>
      <w:r>
        <w:t>Vraja / Mathura road. Akrura's arrival and the end of the carefree Vraja phase.</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S13-01</w:t>
            </w:r>
          </w:p>
        </w:tc>
        <w:tc>
          <w:tcPr>
            <w:tcW w:type="dxa" w:w="2628"/>
          </w:tcPr>
          <w:p>
            <w:r>
              <w:t>ESTABLISHING / GEOGRAPHY</w:t>
            </w:r>
          </w:p>
        </w:tc>
        <w:tc>
          <w:tcPr>
            <w:tcW w:type="dxa" w:w="2628"/>
          </w:tcPr>
          <w:p>
            <w:r>
              <w:t>Wide cinematic view of vraja / mathura road, establishing the geography, scale, time and atmosphere of the call from mathura.</w:t>
            </w:r>
          </w:p>
        </w:tc>
        <w:tc>
          <w:tcPr>
            <w:tcW w:type="dxa" w:w="2628"/>
          </w:tcPr>
          <w:p>
            <w:r>
              <w:t>Establishes the world and keeps the story geographically readable.</w:t>
            </w:r>
          </w:p>
        </w:tc>
      </w:tr>
      <w:tr>
        <w:tc>
          <w:tcPr>
            <w:tcW w:type="dxa" w:w="2628"/>
          </w:tcPr>
          <w:p>
            <w:r>
              <w:t>S13-02</w:t>
            </w:r>
          </w:p>
        </w:tc>
        <w:tc>
          <w:tcPr>
            <w:tcW w:type="dxa" w:w="2628"/>
          </w:tcPr>
          <w:p>
            <w:r>
              <w:t>CHARACTER PERFORMANCE</w:t>
            </w:r>
          </w:p>
        </w:tc>
        <w:tc>
          <w:tcPr>
            <w:tcW w:type="dxa" w:w="2628"/>
          </w:tcPr>
          <w:p>
            <w:r>
              <w:t>Balarama-centered performance shot: face, posture, breath, physical presence and controlled expression communicate his immediate state.</w:t>
            </w:r>
          </w:p>
        </w:tc>
        <w:tc>
          <w:tcPr>
            <w:tcW w:type="dxa" w:w="2628"/>
          </w:tcPr>
          <w:p>
            <w:r>
              <w:t>Makes Balarama the emotional centre.</w:t>
            </w:r>
          </w:p>
        </w:tc>
      </w:tr>
      <w:tr>
        <w:tc>
          <w:tcPr>
            <w:tcW w:type="dxa" w:w="2628"/>
          </w:tcPr>
          <w:p>
            <w:r>
              <w:t>S13-03</w:t>
            </w:r>
          </w:p>
        </w:tc>
        <w:tc>
          <w:tcPr>
            <w:tcW w:type="dxa" w:w="2628"/>
          </w:tcPr>
          <w:p>
            <w:r>
              <w:t>POLITICAL / RELATIONSHIP</w:t>
            </w:r>
          </w:p>
        </w:tc>
        <w:tc>
          <w:tcPr>
            <w:tcW w:type="dxa" w:w="2628"/>
          </w:tcPr>
          <w:p>
            <w:r>
              <w:t>Relationship/political composition showing the key bond or conflict driving the call from mathura, with status communicated through blocking.</w:t>
            </w:r>
          </w:p>
        </w:tc>
        <w:tc>
          <w:tcPr>
            <w:tcW w:type="dxa" w:w="2628"/>
          </w:tcPr>
          <w:p>
            <w:r>
              <w:t>Defines the relationship or political pressure shaping his choice.</w:t>
            </w:r>
          </w:p>
        </w:tc>
      </w:tr>
      <w:tr>
        <w:tc>
          <w:tcPr>
            <w:tcW w:type="dxa" w:w="2628"/>
          </w:tcPr>
          <w:p>
            <w:r>
              <w:t>S13-04</w:t>
            </w:r>
          </w:p>
        </w:tc>
        <w:tc>
          <w:tcPr>
            <w:tcW w:type="dxa" w:w="2628"/>
          </w:tcPr>
          <w:p>
            <w:r>
              <w:t>ACTION / MOVEMENT</w:t>
            </w:r>
          </w:p>
        </w:tc>
        <w:tc>
          <w:tcPr>
            <w:tcW w:type="dxa" w:w="2628"/>
          </w:tcPr>
          <w:p>
            <w:r>
              <w:t>Dynamic action shot tied to the call from mathura: combat, travel, pastoral activity, ritual, weapon use, plough movement or physical confrontation as appropriate.</w:t>
            </w:r>
          </w:p>
        </w:tc>
        <w:tc>
          <w:tcPr>
            <w:tcW w:type="dxa" w:w="2628"/>
          </w:tcPr>
          <w:p>
            <w:r>
              <w:t>Advances the sequence physically and dramatically.</w:t>
            </w:r>
          </w:p>
        </w:tc>
      </w:tr>
      <w:tr>
        <w:tc>
          <w:tcPr>
            <w:tcW w:type="dxa" w:w="2628"/>
          </w:tcPr>
          <w:p>
            <w:r>
              <w:t>S13-05</w:t>
            </w:r>
          </w:p>
        </w:tc>
        <w:tc>
          <w:tcPr>
            <w:tcW w:type="dxa" w:w="2628"/>
          </w:tcPr>
          <w:p>
            <w:r>
              <w:t>DETAIL / SYMBOLIC</w:t>
            </w:r>
          </w:p>
        </w:tc>
        <w:tc>
          <w:tcPr>
            <w:tcW w:type="dxa" w:w="2628"/>
          </w:tcPr>
          <w:p>
            <w:r>
              <w:t>Story-specific insert: plough, mace, serpent motif, royal insignia, costume/jewelry, ritual object, agricultural detail or location asset establishing continuity.</w:t>
            </w:r>
          </w:p>
        </w:tc>
        <w:tc>
          <w:tcPr>
            <w:tcW w:type="dxa" w:w="2628"/>
          </w:tcPr>
          <w:p>
            <w:r>
              <w:t>Creates visual/asset continuity and reinforces Balarama motifs.</w:t>
            </w:r>
          </w:p>
        </w:tc>
      </w:tr>
      <w:tr>
        <w:tc>
          <w:tcPr>
            <w:tcW w:type="dxa" w:w="2628"/>
          </w:tcPr>
          <w:p>
            <w:r>
              <w:t>S13-06</w:t>
            </w:r>
          </w:p>
        </w:tc>
        <w:tc>
          <w:tcPr>
            <w:tcW w:type="dxa" w:w="2628"/>
          </w:tcPr>
          <w:p>
            <w:r>
              <w:t>SUBJECTIVE / EMOTIONAL</w:t>
            </w:r>
          </w:p>
        </w:tc>
        <w:tc>
          <w:tcPr>
            <w:tcW w:type="dxa" w:w="2628"/>
          </w:tcPr>
          <w:p>
            <w:r>
              <w:t>Intimate subjective beat showing Balarama's internal state through close-up, POV, silence, reflection or environmental metaphor.</w:t>
            </w:r>
          </w:p>
        </w:tc>
        <w:tc>
          <w:tcPr>
            <w:tcW w:type="dxa" w:w="2628"/>
          </w:tcPr>
          <w:p>
            <w:r>
              <w:t>Reveals the internal cost of his responsibilities and conflicts.</w:t>
            </w:r>
          </w:p>
        </w:tc>
      </w:tr>
      <w:tr>
        <w:tc>
          <w:tcPr>
            <w:tcW w:type="dxa" w:w="2628"/>
          </w:tcPr>
          <w:p>
            <w:r>
              <w:t>S13-07</w:t>
            </w:r>
          </w:p>
        </w:tc>
        <w:tc>
          <w:tcPr>
            <w:tcW w:type="dxa" w:w="2628"/>
          </w:tcPr>
          <w:p>
            <w:r>
              <w:t>CONSEQUENCE / DECISION</w:t>
            </w:r>
          </w:p>
        </w:tc>
        <w:tc>
          <w:tcPr>
            <w:tcW w:type="dxa" w:w="2628"/>
          </w:tcPr>
          <w:p>
            <w:r>
              <w:t>Consequence shot showing the result of the preceding action and the decision Balarama makes in response.</w:t>
            </w:r>
          </w:p>
        </w:tc>
        <w:tc>
          <w:tcPr>
            <w:tcW w:type="dxa" w:w="2628"/>
          </w:tcPr>
          <w:p>
            <w:r>
              <w:t>Locks cause-and-effect and turns the sequence toward its next beat.</w:t>
            </w:r>
          </w:p>
        </w:tc>
      </w:tr>
      <w:tr>
        <w:tc>
          <w:tcPr>
            <w:tcW w:type="dxa" w:w="2628"/>
          </w:tcPr>
          <w:p>
            <w:r>
              <w:t>S13-08</w:t>
            </w:r>
          </w:p>
        </w:tc>
        <w:tc>
          <w:tcPr>
            <w:tcW w:type="dxa" w:w="2628"/>
          </w:tcPr>
          <w:p>
            <w:r>
              <w:t>TRANSITION / CLIMAX</w:t>
            </w:r>
          </w:p>
        </w:tc>
        <w:tc>
          <w:tcPr>
            <w:tcW w:type="dxa" w:w="2628"/>
          </w:tcPr>
          <w:p>
            <w:r>
              <w:t>Escalating final image/reveal that carries the call from mathura into the next sequence and creates a mini-climax.</w:t>
            </w:r>
          </w:p>
        </w:tc>
        <w:tc>
          <w:tcPr>
            <w:tcW w:type="dxa" w:w="2628"/>
          </w:tcPr>
          <w:p>
            <w:r>
              <w:t>Creates escalation, reveal or transition.</w:t>
            </w:r>
          </w:p>
        </w:tc>
      </w:tr>
    </w:tbl>
    <w:p>
      <w:pPr>
        <w:pStyle w:val="Heading2"/>
      </w:pPr>
      <w:r>
        <w:t>S14 — LEAVING VRAJA</w:t>
      </w:r>
    </w:p>
    <w:p>
      <w:r>
        <w:rPr>
          <w:b/>
        </w:rPr>
        <w:t xml:space="preserve">Location / purpose: </w:t>
      </w:r>
      <w:r>
        <w:t>Vraja road. Balarama leaves the people and world that formed him.</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S14-01</w:t>
            </w:r>
          </w:p>
        </w:tc>
        <w:tc>
          <w:tcPr>
            <w:tcW w:type="dxa" w:w="2628"/>
          </w:tcPr>
          <w:p>
            <w:r>
              <w:t>ESTABLISHING / GEOGRAPHY</w:t>
            </w:r>
          </w:p>
        </w:tc>
        <w:tc>
          <w:tcPr>
            <w:tcW w:type="dxa" w:w="2628"/>
          </w:tcPr>
          <w:p>
            <w:r>
              <w:t>Wide cinematic view of vraja road, establishing the geography, scale, time and atmosphere of leaving vraja.</w:t>
            </w:r>
          </w:p>
        </w:tc>
        <w:tc>
          <w:tcPr>
            <w:tcW w:type="dxa" w:w="2628"/>
          </w:tcPr>
          <w:p>
            <w:r>
              <w:t>Establishes the world and keeps the story geographically readable.</w:t>
            </w:r>
          </w:p>
        </w:tc>
      </w:tr>
      <w:tr>
        <w:tc>
          <w:tcPr>
            <w:tcW w:type="dxa" w:w="2628"/>
          </w:tcPr>
          <w:p>
            <w:r>
              <w:t>S14-02</w:t>
            </w:r>
          </w:p>
        </w:tc>
        <w:tc>
          <w:tcPr>
            <w:tcW w:type="dxa" w:w="2628"/>
          </w:tcPr>
          <w:p>
            <w:r>
              <w:t>CHARACTER PERFORMANCE</w:t>
            </w:r>
          </w:p>
        </w:tc>
        <w:tc>
          <w:tcPr>
            <w:tcW w:type="dxa" w:w="2628"/>
          </w:tcPr>
          <w:p>
            <w:r>
              <w:t>Balarama-centered performance shot: face, posture, breath, physical presence and controlled expression communicate his immediate state.</w:t>
            </w:r>
          </w:p>
        </w:tc>
        <w:tc>
          <w:tcPr>
            <w:tcW w:type="dxa" w:w="2628"/>
          </w:tcPr>
          <w:p>
            <w:r>
              <w:t>Makes Balarama the emotional centre.</w:t>
            </w:r>
          </w:p>
        </w:tc>
      </w:tr>
      <w:tr>
        <w:tc>
          <w:tcPr>
            <w:tcW w:type="dxa" w:w="2628"/>
          </w:tcPr>
          <w:p>
            <w:r>
              <w:t>S14-03</w:t>
            </w:r>
          </w:p>
        </w:tc>
        <w:tc>
          <w:tcPr>
            <w:tcW w:type="dxa" w:w="2628"/>
          </w:tcPr>
          <w:p>
            <w:r>
              <w:t>POLITICAL / RELATIONSHIP</w:t>
            </w:r>
          </w:p>
        </w:tc>
        <w:tc>
          <w:tcPr>
            <w:tcW w:type="dxa" w:w="2628"/>
          </w:tcPr>
          <w:p>
            <w:r>
              <w:t>Relationship/political composition showing the key bond or conflict driving leaving vraja, with status communicated through blocking.</w:t>
            </w:r>
          </w:p>
        </w:tc>
        <w:tc>
          <w:tcPr>
            <w:tcW w:type="dxa" w:w="2628"/>
          </w:tcPr>
          <w:p>
            <w:r>
              <w:t>Defines the relationship or political pressure shaping his choice.</w:t>
            </w:r>
          </w:p>
        </w:tc>
      </w:tr>
      <w:tr>
        <w:tc>
          <w:tcPr>
            <w:tcW w:type="dxa" w:w="2628"/>
          </w:tcPr>
          <w:p>
            <w:r>
              <w:t>S14-04</w:t>
            </w:r>
          </w:p>
        </w:tc>
        <w:tc>
          <w:tcPr>
            <w:tcW w:type="dxa" w:w="2628"/>
          </w:tcPr>
          <w:p>
            <w:r>
              <w:t>ACTION / MOVEMENT</w:t>
            </w:r>
          </w:p>
        </w:tc>
        <w:tc>
          <w:tcPr>
            <w:tcW w:type="dxa" w:w="2628"/>
          </w:tcPr>
          <w:p>
            <w:r>
              <w:t>Dynamic action shot tied to leaving vraja: combat, travel, pastoral activity, ritual, weapon use, plough movement or physical confrontation as appropriate.</w:t>
            </w:r>
          </w:p>
        </w:tc>
        <w:tc>
          <w:tcPr>
            <w:tcW w:type="dxa" w:w="2628"/>
          </w:tcPr>
          <w:p>
            <w:r>
              <w:t>Advances the sequence physically and dramatically.</w:t>
            </w:r>
          </w:p>
        </w:tc>
      </w:tr>
      <w:tr>
        <w:tc>
          <w:tcPr>
            <w:tcW w:type="dxa" w:w="2628"/>
          </w:tcPr>
          <w:p>
            <w:r>
              <w:t>S14-05</w:t>
            </w:r>
          </w:p>
        </w:tc>
        <w:tc>
          <w:tcPr>
            <w:tcW w:type="dxa" w:w="2628"/>
          </w:tcPr>
          <w:p>
            <w:r>
              <w:t>DETAIL / SYMBOLIC</w:t>
            </w:r>
          </w:p>
        </w:tc>
        <w:tc>
          <w:tcPr>
            <w:tcW w:type="dxa" w:w="2628"/>
          </w:tcPr>
          <w:p>
            <w:r>
              <w:t>Story-specific insert: plough, mace, serpent motif, royal insignia, costume/jewelry, ritual object, agricultural detail or location asset establishing continuity.</w:t>
            </w:r>
          </w:p>
        </w:tc>
        <w:tc>
          <w:tcPr>
            <w:tcW w:type="dxa" w:w="2628"/>
          </w:tcPr>
          <w:p>
            <w:r>
              <w:t>Creates visual/asset continuity and reinforces Balarama motifs.</w:t>
            </w:r>
          </w:p>
        </w:tc>
      </w:tr>
      <w:tr>
        <w:tc>
          <w:tcPr>
            <w:tcW w:type="dxa" w:w="2628"/>
          </w:tcPr>
          <w:p>
            <w:r>
              <w:t>S14-06</w:t>
            </w:r>
          </w:p>
        </w:tc>
        <w:tc>
          <w:tcPr>
            <w:tcW w:type="dxa" w:w="2628"/>
          </w:tcPr>
          <w:p>
            <w:r>
              <w:t>SUBJECTIVE / EMOTIONAL</w:t>
            </w:r>
          </w:p>
        </w:tc>
        <w:tc>
          <w:tcPr>
            <w:tcW w:type="dxa" w:w="2628"/>
          </w:tcPr>
          <w:p>
            <w:r>
              <w:t>Intimate subjective beat showing Balarama's internal state through close-up, POV, silence, reflection or environmental metaphor.</w:t>
            </w:r>
          </w:p>
        </w:tc>
        <w:tc>
          <w:tcPr>
            <w:tcW w:type="dxa" w:w="2628"/>
          </w:tcPr>
          <w:p>
            <w:r>
              <w:t>Reveals the internal cost of his responsibilities and conflicts.</w:t>
            </w:r>
          </w:p>
        </w:tc>
      </w:tr>
      <w:tr>
        <w:tc>
          <w:tcPr>
            <w:tcW w:type="dxa" w:w="2628"/>
          </w:tcPr>
          <w:p>
            <w:r>
              <w:t>S14-07</w:t>
            </w:r>
          </w:p>
        </w:tc>
        <w:tc>
          <w:tcPr>
            <w:tcW w:type="dxa" w:w="2628"/>
          </w:tcPr>
          <w:p>
            <w:r>
              <w:t>CONSEQUENCE / DECISION</w:t>
            </w:r>
          </w:p>
        </w:tc>
        <w:tc>
          <w:tcPr>
            <w:tcW w:type="dxa" w:w="2628"/>
          </w:tcPr>
          <w:p>
            <w:r>
              <w:t>Consequence shot showing the result of the preceding action and the decision Balarama makes in response.</w:t>
            </w:r>
          </w:p>
        </w:tc>
        <w:tc>
          <w:tcPr>
            <w:tcW w:type="dxa" w:w="2628"/>
          </w:tcPr>
          <w:p>
            <w:r>
              <w:t>Locks cause-and-effect and turns the sequence toward its next beat.</w:t>
            </w:r>
          </w:p>
        </w:tc>
      </w:tr>
      <w:tr>
        <w:tc>
          <w:tcPr>
            <w:tcW w:type="dxa" w:w="2628"/>
          </w:tcPr>
          <w:p>
            <w:r>
              <w:t>S14-08</w:t>
            </w:r>
          </w:p>
        </w:tc>
        <w:tc>
          <w:tcPr>
            <w:tcW w:type="dxa" w:w="2628"/>
          </w:tcPr>
          <w:p>
            <w:r>
              <w:t>TRANSITION / CLIMAX</w:t>
            </w:r>
          </w:p>
        </w:tc>
        <w:tc>
          <w:tcPr>
            <w:tcW w:type="dxa" w:w="2628"/>
          </w:tcPr>
          <w:p>
            <w:r>
              <w:t>Escalating final image/reveal that carries leaving vraja into the next sequence and creates a mini-climax.</w:t>
            </w:r>
          </w:p>
        </w:tc>
        <w:tc>
          <w:tcPr>
            <w:tcW w:type="dxa" w:w="2628"/>
          </w:tcPr>
          <w:p>
            <w:r>
              <w:t>Creates escalation, reveal or transition.</w:t>
            </w:r>
          </w:p>
        </w:tc>
      </w:tr>
    </w:tbl>
    <w:p>
      <w:pPr>
        <w:pStyle w:val="Heading2"/>
      </w:pPr>
      <w:r>
        <w:t>S15 — THE ARENA</w:t>
      </w:r>
    </w:p>
    <w:p>
      <w:r>
        <w:rPr>
          <w:b/>
        </w:rPr>
        <w:t xml:space="preserve">Location / purpose: </w:t>
      </w:r>
      <w:r>
        <w:t>Mathura. Balarama and Krishna enter Kamsa's public arena and face the wrestling establishment.</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S15-01</w:t>
            </w:r>
          </w:p>
        </w:tc>
        <w:tc>
          <w:tcPr>
            <w:tcW w:type="dxa" w:w="2628"/>
          </w:tcPr>
          <w:p>
            <w:r>
              <w:t>ESTABLISHING / GEOGRAPHY</w:t>
            </w:r>
          </w:p>
        </w:tc>
        <w:tc>
          <w:tcPr>
            <w:tcW w:type="dxa" w:w="2628"/>
          </w:tcPr>
          <w:p>
            <w:r>
              <w:t>Wide cinematic view of mathura, establishing the geography, scale, time and atmosphere of the arena.</w:t>
            </w:r>
          </w:p>
        </w:tc>
        <w:tc>
          <w:tcPr>
            <w:tcW w:type="dxa" w:w="2628"/>
          </w:tcPr>
          <w:p>
            <w:r>
              <w:t>Establishes the world and keeps the story geographically readable.</w:t>
            </w:r>
          </w:p>
        </w:tc>
      </w:tr>
      <w:tr>
        <w:tc>
          <w:tcPr>
            <w:tcW w:type="dxa" w:w="2628"/>
          </w:tcPr>
          <w:p>
            <w:r>
              <w:t>S15-02</w:t>
            </w:r>
          </w:p>
        </w:tc>
        <w:tc>
          <w:tcPr>
            <w:tcW w:type="dxa" w:w="2628"/>
          </w:tcPr>
          <w:p>
            <w:r>
              <w:t>CHARACTER PERFORMANCE</w:t>
            </w:r>
          </w:p>
        </w:tc>
        <w:tc>
          <w:tcPr>
            <w:tcW w:type="dxa" w:w="2628"/>
          </w:tcPr>
          <w:p>
            <w:r>
              <w:t>Balarama-centered performance shot: face, posture, breath, physical presence and controlled expression communicate his immediate state.</w:t>
            </w:r>
          </w:p>
        </w:tc>
        <w:tc>
          <w:tcPr>
            <w:tcW w:type="dxa" w:w="2628"/>
          </w:tcPr>
          <w:p>
            <w:r>
              <w:t>Makes Balarama the emotional centre.</w:t>
            </w:r>
          </w:p>
        </w:tc>
      </w:tr>
      <w:tr>
        <w:tc>
          <w:tcPr>
            <w:tcW w:type="dxa" w:w="2628"/>
          </w:tcPr>
          <w:p>
            <w:r>
              <w:t>S15-03</w:t>
            </w:r>
          </w:p>
        </w:tc>
        <w:tc>
          <w:tcPr>
            <w:tcW w:type="dxa" w:w="2628"/>
          </w:tcPr>
          <w:p>
            <w:r>
              <w:t>POLITICAL / RELATIONSHIP</w:t>
            </w:r>
          </w:p>
        </w:tc>
        <w:tc>
          <w:tcPr>
            <w:tcW w:type="dxa" w:w="2628"/>
          </w:tcPr>
          <w:p>
            <w:r>
              <w:t>Relationship/political composition showing the key bond or conflict driving the arena, with status communicated through blocking.</w:t>
            </w:r>
          </w:p>
        </w:tc>
        <w:tc>
          <w:tcPr>
            <w:tcW w:type="dxa" w:w="2628"/>
          </w:tcPr>
          <w:p>
            <w:r>
              <w:t>Defines the relationship or political pressure shaping his choice.</w:t>
            </w:r>
          </w:p>
        </w:tc>
      </w:tr>
      <w:tr>
        <w:tc>
          <w:tcPr>
            <w:tcW w:type="dxa" w:w="2628"/>
          </w:tcPr>
          <w:p>
            <w:r>
              <w:t>S15-04</w:t>
            </w:r>
          </w:p>
        </w:tc>
        <w:tc>
          <w:tcPr>
            <w:tcW w:type="dxa" w:w="2628"/>
          </w:tcPr>
          <w:p>
            <w:r>
              <w:t>ACTION / MOVEMENT</w:t>
            </w:r>
          </w:p>
        </w:tc>
        <w:tc>
          <w:tcPr>
            <w:tcW w:type="dxa" w:w="2628"/>
          </w:tcPr>
          <w:p>
            <w:r>
              <w:t>Dynamic action shot tied to the arena: combat, travel, pastoral activity, ritual, weapon use, plough movement or physical confrontation as appropriate.</w:t>
            </w:r>
          </w:p>
        </w:tc>
        <w:tc>
          <w:tcPr>
            <w:tcW w:type="dxa" w:w="2628"/>
          </w:tcPr>
          <w:p>
            <w:r>
              <w:t>Advances the sequence physically and dramatically.</w:t>
            </w:r>
          </w:p>
        </w:tc>
      </w:tr>
      <w:tr>
        <w:tc>
          <w:tcPr>
            <w:tcW w:type="dxa" w:w="2628"/>
          </w:tcPr>
          <w:p>
            <w:r>
              <w:t>S15-05</w:t>
            </w:r>
          </w:p>
        </w:tc>
        <w:tc>
          <w:tcPr>
            <w:tcW w:type="dxa" w:w="2628"/>
          </w:tcPr>
          <w:p>
            <w:r>
              <w:t>DETAIL / SYMBOLIC</w:t>
            </w:r>
          </w:p>
        </w:tc>
        <w:tc>
          <w:tcPr>
            <w:tcW w:type="dxa" w:w="2628"/>
          </w:tcPr>
          <w:p>
            <w:r>
              <w:t>Story-specific insert: plough, mace, serpent motif, royal insignia, costume/jewelry, ritual object, agricultural detail or location asset establishing continuity.</w:t>
            </w:r>
          </w:p>
        </w:tc>
        <w:tc>
          <w:tcPr>
            <w:tcW w:type="dxa" w:w="2628"/>
          </w:tcPr>
          <w:p>
            <w:r>
              <w:t>Creates visual/asset continuity and reinforces Balarama motifs.</w:t>
            </w:r>
          </w:p>
        </w:tc>
      </w:tr>
      <w:tr>
        <w:tc>
          <w:tcPr>
            <w:tcW w:type="dxa" w:w="2628"/>
          </w:tcPr>
          <w:p>
            <w:r>
              <w:t>S15-06</w:t>
            </w:r>
          </w:p>
        </w:tc>
        <w:tc>
          <w:tcPr>
            <w:tcW w:type="dxa" w:w="2628"/>
          </w:tcPr>
          <w:p>
            <w:r>
              <w:t>SUBJECTIVE / EMOTIONAL</w:t>
            </w:r>
          </w:p>
        </w:tc>
        <w:tc>
          <w:tcPr>
            <w:tcW w:type="dxa" w:w="2628"/>
          </w:tcPr>
          <w:p>
            <w:r>
              <w:t>Intimate subjective beat showing Balarama's internal state through close-up, POV, silence, reflection or environmental metaphor.</w:t>
            </w:r>
          </w:p>
        </w:tc>
        <w:tc>
          <w:tcPr>
            <w:tcW w:type="dxa" w:w="2628"/>
          </w:tcPr>
          <w:p>
            <w:r>
              <w:t>Reveals the internal cost of his responsibilities and conflicts.</w:t>
            </w:r>
          </w:p>
        </w:tc>
      </w:tr>
      <w:tr>
        <w:tc>
          <w:tcPr>
            <w:tcW w:type="dxa" w:w="2628"/>
          </w:tcPr>
          <w:p>
            <w:r>
              <w:t>S15-07</w:t>
            </w:r>
          </w:p>
        </w:tc>
        <w:tc>
          <w:tcPr>
            <w:tcW w:type="dxa" w:w="2628"/>
          </w:tcPr>
          <w:p>
            <w:r>
              <w:t>CONSEQUENCE / DECISION</w:t>
            </w:r>
          </w:p>
        </w:tc>
        <w:tc>
          <w:tcPr>
            <w:tcW w:type="dxa" w:w="2628"/>
          </w:tcPr>
          <w:p>
            <w:r>
              <w:t>Consequence shot showing the result of the preceding action and the decision Balarama makes in response.</w:t>
            </w:r>
          </w:p>
        </w:tc>
        <w:tc>
          <w:tcPr>
            <w:tcW w:type="dxa" w:w="2628"/>
          </w:tcPr>
          <w:p>
            <w:r>
              <w:t>Locks cause-and-effect and turns the sequence toward its next beat.</w:t>
            </w:r>
          </w:p>
        </w:tc>
      </w:tr>
      <w:tr>
        <w:tc>
          <w:tcPr>
            <w:tcW w:type="dxa" w:w="2628"/>
          </w:tcPr>
          <w:p>
            <w:r>
              <w:t>S15-08</w:t>
            </w:r>
          </w:p>
        </w:tc>
        <w:tc>
          <w:tcPr>
            <w:tcW w:type="dxa" w:w="2628"/>
          </w:tcPr>
          <w:p>
            <w:r>
              <w:t>TRANSITION / CLIMAX</w:t>
            </w:r>
          </w:p>
        </w:tc>
        <w:tc>
          <w:tcPr>
            <w:tcW w:type="dxa" w:w="2628"/>
          </w:tcPr>
          <w:p>
            <w:r>
              <w:t>Escalating final image/reveal that carries the arena into the next sequence and creates a mini-climax.</w:t>
            </w:r>
          </w:p>
        </w:tc>
        <w:tc>
          <w:tcPr>
            <w:tcW w:type="dxa" w:w="2628"/>
          </w:tcPr>
          <w:p>
            <w:r>
              <w:t>Creates escalation, reveal or transition.</w:t>
            </w:r>
          </w:p>
        </w:tc>
      </w:tr>
    </w:tbl>
    <w:p>
      <w:pPr>
        <w:pStyle w:val="Heading2"/>
      </w:pPr>
      <w:r>
        <w:t>S16 — MUSHTIKA</w:t>
      </w:r>
    </w:p>
    <w:p>
      <w:r>
        <w:rPr>
          <w:b/>
        </w:rPr>
        <w:t xml:space="preserve">Location / purpose: </w:t>
      </w:r>
      <w:r>
        <w:t>Mathura arena. Balarama fights Mushtika; strength and technique become public spectacle.</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S16-01</w:t>
            </w:r>
          </w:p>
        </w:tc>
        <w:tc>
          <w:tcPr>
            <w:tcW w:type="dxa" w:w="2628"/>
          </w:tcPr>
          <w:p>
            <w:r>
              <w:t>ESTABLISHING / GEOGRAPHY</w:t>
            </w:r>
          </w:p>
        </w:tc>
        <w:tc>
          <w:tcPr>
            <w:tcW w:type="dxa" w:w="2628"/>
          </w:tcPr>
          <w:p>
            <w:r>
              <w:t>Wide cinematic view of mathura arena, establishing the geography, scale, time and atmosphere of mushtika.</w:t>
            </w:r>
          </w:p>
        </w:tc>
        <w:tc>
          <w:tcPr>
            <w:tcW w:type="dxa" w:w="2628"/>
          </w:tcPr>
          <w:p>
            <w:r>
              <w:t>Establishes the world and keeps the story geographically readable.</w:t>
            </w:r>
          </w:p>
        </w:tc>
      </w:tr>
      <w:tr>
        <w:tc>
          <w:tcPr>
            <w:tcW w:type="dxa" w:w="2628"/>
          </w:tcPr>
          <w:p>
            <w:r>
              <w:t>S16-02</w:t>
            </w:r>
          </w:p>
        </w:tc>
        <w:tc>
          <w:tcPr>
            <w:tcW w:type="dxa" w:w="2628"/>
          </w:tcPr>
          <w:p>
            <w:r>
              <w:t>CHARACTER PERFORMANCE</w:t>
            </w:r>
          </w:p>
        </w:tc>
        <w:tc>
          <w:tcPr>
            <w:tcW w:type="dxa" w:w="2628"/>
          </w:tcPr>
          <w:p>
            <w:r>
              <w:t>Balarama-centered performance shot: face, posture, breath, physical presence and controlled expression communicate his immediate state.</w:t>
            </w:r>
          </w:p>
        </w:tc>
        <w:tc>
          <w:tcPr>
            <w:tcW w:type="dxa" w:w="2628"/>
          </w:tcPr>
          <w:p>
            <w:r>
              <w:t>Makes Balarama the emotional centre.</w:t>
            </w:r>
          </w:p>
        </w:tc>
      </w:tr>
      <w:tr>
        <w:tc>
          <w:tcPr>
            <w:tcW w:type="dxa" w:w="2628"/>
          </w:tcPr>
          <w:p>
            <w:r>
              <w:t>S16-03</w:t>
            </w:r>
          </w:p>
        </w:tc>
        <w:tc>
          <w:tcPr>
            <w:tcW w:type="dxa" w:w="2628"/>
          </w:tcPr>
          <w:p>
            <w:r>
              <w:t>POLITICAL / RELATIONSHIP</w:t>
            </w:r>
          </w:p>
        </w:tc>
        <w:tc>
          <w:tcPr>
            <w:tcW w:type="dxa" w:w="2628"/>
          </w:tcPr>
          <w:p>
            <w:r>
              <w:t>Relationship/political composition showing the key bond or conflict driving mushtika, with status communicated through blocking.</w:t>
            </w:r>
          </w:p>
        </w:tc>
        <w:tc>
          <w:tcPr>
            <w:tcW w:type="dxa" w:w="2628"/>
          </w:tcPr>
          <w:p>
            <w:r>
              <w:t>Defines the relationship or political pressure shaping his choice.</w:t>
            </w:r>
          </w:p>
        </w:tc>
      </w:tr>
      <w:tr>
        <w:tc>
          <w:tcPr>
            <w:tcW w:type="dxa" w:w="2628"/>
          </w:tcPr>
          <w:p>
            <w:r>
              <w:t>S16-04</w:t>
            </w:r>
          </w:p>
        </w:tc>
        <w:tc>
          <w:tcPr>
            <w:tcW w:type="dxa" w:w="2628"/>
          </w:tcPr>
          <w:p>
            <w:r>
              <w:t>ACTION / MOVEMENT</w:t>
            </w:r>
          </w:p>
        </w:tc>
        <w:tc>
          <w:tcPr>
            <w:tcW w:type="dxa" w:w="2628"/>
          </w:tcPr>
          <w:p>
            <w:r>
              <w:t>Dynamic action shot tied to mushtika: combat, travel, pastoral activity, ritual, weapon use, plough movement or physical confrontation as appropriate.</w:t>
            </w:r>
          </w:p>
        </w:tc>
        <w:tc>
          <w:tcPr>
            <w:tcW w:type="dxa" w:w="2628"/>
          </w:tcPr>
          <w:p>
            <w:r>
              <w:t>Advances the sequence physically and dramatically.</w:t>
            </w:r>
          </w:p>
        </w:tc>
      </w:tr>
      <w:tr>
        <w:tc>
          <w:tcPr>
            <w:tcW w:type="dxa" w:w="2628"/>
          </w:tcPr>
          <w:p>
            <w:r>
              <w:t>S16-05</w:t>
            </w:r>
          </w:p>
        </w:tc>
        <w:tc>
          <w:tcPr>
            <w:tcW w:type="dxa" w:w="2628"/>
          </w:tcPr>
          <w:p>
            <w:r>
              <w:t>DETAIL / SYMBOLIC</w:t>
            </w:r>
          </w:p>
        </w:tc>
        <w:tc>
          <w:tcPr>
            <w:tcW w:type="dxa" w:w="2628"/>
          </w:tcPr>
          <w:p>
            <w:r>
              <w:t>Story-specific insert: plough, mace, serpent motif, royal insignia, costume/jewelry, ritual object, agricultural detail or location asset establishing continuity.</w:t>
            </w:r>
          </w:p>
        </w:tc>
        <w:tc>
          <w:tcPr>
            <w:tcW w:type="dxa" w:w="2628"/>
          </w:tcPr>
          <w:p>
            <w:r>
              <w:t>Creates visual/asset continuity and reinforces Balarama motifs.</w:t>
            </w:r>
          </w:p>
        </w:tc>
      </w:tr>
      <w:tr>
        <w:tc>
          <w:tcPr>
            <w:tcW w:type="dxa" w:w="2628"/>
          </w:tcPr>
          <w:p>
            <w:r>
              <w:t>S16-06</w:t>
            </w:r>
          </w:p>
        </w:tc>
        <w:tc>
          <w:tcPr>
            <w:tcW w:type="dxa" w:w="2628"/>
          </w:tcPr>
          <w:p>
            <w:r>
              <w:t>SUBJECTIVE / EMOTIONAL</w:t>
            </w:r>
          </w:p>
        </w:tc>
        <w:tc>
          <w:tcPr>
            <w:tcW w:type="dxa" w:w="2628"/>
          </w:tcPr>
          <w:p>
            <w:r>
              <w:t>Intimate subjective beat showing Balarama's internal state through close-up, POV, silence, reflection or environmental metaphor.</w:t>
            </w:r>
          </w:p>
        </w:tc>
        <w:tc>
          <w:tcPr>
            <w:tcW w:type="dxa" w:w="2628"/>
          </w:tcPr>
          <w:p>
            <w:r>
              <w:t>Reveals the internal cost of his responsibilities and conflicts.</w:t>
            </w:r>
          </w:p>
        </w:tc>
      </w:tr>
      <w:tr>
        <w:tc>
          <w:tcPr>
            <w:tcW w:type="dxa" w:w="2628"/>
          </w:tcPr>
          <w:p>
            <w:r>
              <w:t>S16-07</w:t>
            </w:r>
          </w:p>
        </w:tc>
        <w:tc>
          <w:tcPr>
            <w:tcW w:type="dxa" w:w="2628"/>
          </w:tcPr>
          <w:p>
            <w:r>
              <w:t>CONSEQUENCE / DECISION</w:t>
            </w:r>
          </w:p>
        </w:tc>
        <w:tc>
          <w:tcPr>
            <w:tcW w:type="dxa" w:w="2628"/>
          </w:tcPr>
          <w:p>
            <w:r>
              <w:t>Consequence shot showing the result of the preceding action and the decision Balarama makes in response.</w:t>
            </w:r>
          </w:p>
        </w:tc>
        <w:tc>
          <w:tcPr>
            <w:tcW w:type="dxa" w:w="2628"/>
          </w:tcPr>
          <w:p>
            <w:r>
              <w:t>Locks cause-and-effect and turns the sequence toward its next beat.</w:t>
            </w:r>
          </w:p>
        </w:tc>
      </w:tr>
      <w:tr>
        <w:tc>
          <w:tcPr>
            <w:tcW w:type="dxa" w:w="2628"/>
          </w:tcPr>
          <w:p>
            <w:r>
              <w:t>S16-08</w:t>
            </w:r>
          </w:p>
        </w:tc>
        <w:tc>
          <w:tcPr>
            <w:tcW w:type="dxa" w:w="2628"/>
          </w:tcPr>
          <w:p>
            <w:r>
              <w:t>TRANSITION / CLIMAX</w:t>
            </w:r>
          </w:p>
        </w:tc>
        <w:tc>
          <w:tcPr>
            <w:tcW w:type="dxa" w:w="2628"/>
          </w:tcPr>
          <w:p>
            <w:r>
              <w:t>Escalating final image/reveal that carries mushtika into the next sequence and creates a mini-climax.</w:t>
            </w:r>
          </w:p>
        </w:tc>
        <w:tc>
          <w:tcPr>
            <w:tcW w:type="dxa" w:w="2628"/>
          </w:tcPr>
          <w:p>
            <w:r>
              <w:t>Creates escalation, reveal or transition.</w:t>
            </w:r>
          </w:p>
        </w:tc>
      </w:tr>
    </w:tbl>
    <w:p>
      <w:pPr>
        <w:pStyle w:val="Heading2"/>
      </w:pPr>
      <w:r>
        <w:t>S17 — KAMSA FALLS</w:t>
      </w:r>
    </w:p>
    <w:p>
      <w:r>
        <w:rPr>
          <w:b/>
        </w:rPr>
        <w:t xml:space="preserve">Location / purpose: </w:t>
      </w:r>
      <w:r>
        <w:t>Mathura. Krishna kills Kamsa; Balarama helps restore order and confronts the remaining threat.</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S17-01</w:t>
            </w:r>
          </w:p>
        </w:tc>
        <w:tc>
          <w:tcPr>
            <w:tcW w:type="dxa" w:w="2628"/>
          </w:tcPr>
          <w:p>
            <w:r>
              <w:t>ESTABLISHING / GEOGRAPHY</w:t>
            </w:r>
          </w:p>
        </w:tc>
        <w:tc>
          <w:tcPr>
            <w:tcW w:type="dxa" w:w="2628"/>
          </w:tcPr>
          <w:p>
            <w:r>
              <w:t>Wide cinematic view of mathura, establishing the geography, scale, time and atmosphere of kamsa falls.</w:t>
            </w:r>
          </w:p>
        </w:tc>
        <w:tc>
          <w:tcPr>
            <w:tcW w:type="dxa" w:w="2628"/>
          </w:tcPr>
          <w:p>
            <w:r>
              <w:t>Establishes the world and keeps the story geographically readable.</w:t>
            </w:r>
          </w:p>
        </w:tc>
      </w:tr>
      <w:tr>
        <w:tc>
          <w:tcPr>
            <w:tcW w:type="dxa" w:w="2628"/>
          </w:tcPr>
          <w:p>
            <w:r>
              <w:t>S17-02</w:t>
            </w:r>
          </w:p>
        </w:tc>
        <w:tc>
          <w:tcPr>
            <w:tcW w:type="dxa" w:w="2628"/>
          </w:tcPr>
          <w:p>
            <w:r>
              <w:t>CHARACTER PERFORMANCE</w:t>
            </w:r>
          </w:p>
        </w:tc>
        <w:tc>
          <w:tcPr>
            <w:tcW w:type="dxa" w:w="2628"/>
          </w:tcPr>
          <w:p>
            <w:r>
              <w:t>Balarama-centered performance shot: face, posture, breath, physical presence and controlled expression communicate his immediate state.</w:t>
            </w:r>
          </w:p>
        </w:tc>
        <w:tc>
          <w:tcPr>
            <w:tcW w:type="dxa" w:w="2628"/>
          </w:tcPr>
          <w:p>
            <w:r>
              <w:t>Makes Balarama the emotional centre.</w:t>
            </w:r>
          </w:p>
        </w:tc>
      </w:tr>
      <w:tr>
        <w:tc>
          <w:tcPr>
            <w:tcW w:type="dxa" w:w="2628"/>
          </w:tcPr>
          <w:p>
            <w:r>
              <w:t>S17-03</w:t>
            </w:r>
          </w:p>
        </w:tc>
        <w:tc>
          <w:tcPr>
            <w:tcW w:type="dxa" w:w="2628"/>
          </w:tcPr>
          <w:p>
            <w:r>
              <w:t>POLITICAL / RELATIONSHIP</w:t>
            </w:r>
          </w:p>
        </w:tc>
        <w:tc>
          <w:tcPr>
            <w:tcW w:type="dxa" w:w="2628"/>
          </w:tcPr>
          <w:p>
            <w:r>
              <w:t>Relationship/political composition showing the key bond or conflict driving kamsa falls, with status communicated through blocking.</w:t>
            </w:r>
          </w:p>
        </w:tc>
        <w:tc>
          <w:tcPr>
            <w:tcW w:type="dxa" w:w="2628"/>
          </w:tcPr>
          <w:p>
            <w:r>
              <w:t>Defines the relationship or political pressure shaping his choice.</w:t>
            </w:r>
          </w:p>
        </w:tc>
      </w:tr>
      <w:tr>
        <w:tc>
          <w:tcPr>
            <w:tcW w:type="dxa" w:w="2628"/>
          </w:tcPr>
          <w:p>
            <w:r>
              <w:t>S17-04</w:t>
            </w:r>
          </w:p>
        </w:tc>
        <w:tc>
          <w:tcPr>
            <w:tcW w:type="dxa" w:w="2628"/>
          </w:tcPr>
          <w:p>
            <w:r>
              <w:t>ACTION / MOVEMENT</w:t>
            </w:r>
          </w:p>
        </w:tc>
        <w:tc>
          <w:tcPr>
            <w:tcW w:type="dxa" w:w="2628"/>
          </w:tcPr>
          <w:p>
            <w:r>
              <w:t>Dynamic action shot tied to kamsa falls: combat, travel, pastoral activity, ritual, weapon use, plough movement or physical confrontation as appropriate.</w:t>
            </w:r>
          </w:p>
        </w:tc>
        <w:tc>
          <w:tcPr>
            <w:tcW w:type="dxa" w:w="2628"/>
          </w:tcPr>
          <w:p>
            <w:r>
              <w:t>Advances the sequence physically and dramatically.</w:t>
            </w:r>
          </w:p>
        </w:tc>
      </w:tr>
      <w:tr>
        <w:tc>
          <w:tcPr>
            <w:tcW w:type="dxa" w:w="2628"/>
          </w:tcPr>
          <w:p>
            <w:r>
              <w:t>S17-05</w:t>
            </w:r>
          </w:p>
        </w:tc>
        <w:tc>
          <w:tcPr>
            <w:tcW w:type="dxa" w:w="2628"/>
          </w:tcPr>
          <w:p>
            <w:r>
              <w:t>DETAIL / SYMBOLIC</w:t>
            </w:r>
          </w:p>
        </w:tc>
        <w:tc>
          <w:tcPr>
            <w:tcW w:type="dxa" w:w="2628"/>
          </w:tcPr>
          <w:p>
            <w:r>
              <w:t>Story-specific insert: plough, mace, serpent motif, royal insignia, costume/jewelry, ritual object, agricultural detail or location asset establishing continuity.</w:t>
            </w:r>
          </w:p>
        </w:tc>
        <w:tc>
          <w:tcPr>
            <w:tcW w:type="dxa" w:w="2628"/>
          </w:tcPr>
          <w:p>
            <w:r>
              <w:t>Creates visual/asset continuity and reinforces Balarama motifs.</w:t>
            </w:r>
          </w:p>
        </w:tc>
      </w:tr>
      <w:tr>
        <w:tc>
          <w:tcPr>
            <w:tcW w:type="dxa" w:w="2628"/>
          </w:tcPr>
          <w:p>
            <w:r>
              <w:t>S17-06</w:t>
            </w:r>
          </w:p>
        </w:tc>
        <w:tc>
          <w:tcPr>
            <w:tcW w:type="dxa" w:w="2628"/>
          </w:tcPr>
          <w:p>
            <w:r>
              <w:t>SUBJECTIVE / EMOTIONAL</w:t>
            </w:r>
          </w:p>
        </w:tc>
        <w:tc>
          <w:tcPr>
            <w:tcW w:type="dxa" w:w="2628"/>
          </w:tcPr>
          <w:p>
            <w:r>
              <w:t>Intimate subjective beat showing Balarama's internal state through close-up, POV, silence, reflection or environmental metaphor.</w:t>
            </w:r>
          </w:p>
        </w:tc>
        <w:tc>
          <w:tcPr>
            <w:tcW w:type="dxa" w:w="2628"/>
          </w:tcPr>
          <w:p>
            <w:r>
              <w:t>Reveals the internal cost of his responsibilities and conflicts.</w:t>
            </w:r>
          </w:p>
        </w:tc>
      </w:tr>
      <w:tr>
        <w:tc>
          <w:tcPr>
            <w:tcW w:type="dxa" w:w="2628"/>
          </w:tcPr>
          <w:p>
            <w:r>
              <w:t>S17-07</w:t>
            </w:r>
          </w:p>
        </w:tc>
        <w:tc>
          <w:tcPr>
            <w:tcW w:type="dxa" w:w="2628"/>
          </w:tcPr>
          <w:p>
            <w:r>
              <w:t>CONSEQUENCE / DECISION</w:t>
            </w:r>
          </w:p>
        </w:tc>
        <w:tc>
          <w:tcPr>
            <w:tcW w:type="dxa" w:w="2628"/>
          </w:tcPr>
          <w:p>
            <w:r>
              <w:t>Consequence shot showing the result of the preceding action and the decision Balarama makes in response.</w:t>
            </w:r>
          </w:p>
        </w:tc>
        <w:tc>
          <w:tcPr>
            <w:tcW w:type="dxa" w:w="2628"/>
          </w:tcPr>
          <w:p>
            <w:r>
              <w:t>Locks cause-and-effect and turns the sequence toward its next beat.</w:t>
            </w:r>
          </w:p>
        </w:tc>
      </w:tr>
      <w:tr>
        <w:tc>
          <w:tcPr>
            <w:tcW w:type="dxa" w:w="2628"/>
          </w:tcPr>
          <w:p>
            <w:r>
              <w:t>S17-08</w:t>
            </w:r>
          </w:p>
        </w:tc>
        <w:tc>
          <w:tcPr>
            <w:tcW w:type="dxa" w:w="2628"/>
          </w:tcPr>
          <w:p>
            <w:r>
              <w:t>TRANSITION / CLIMAX</w:t>
            </w:r>
          </w:p>
        </w:tc>
        <w:tc>
          <w:tcPr>
            <w:tcW w:type="dxa" w:w="2628"/>
          </w:tcPr>
          <w:p>
            <w:r>
              <w:t>Escalating final image/reveal that carries kamsa falls into the next sequence and creates a mini-climax.</w:t>
            </w:r>
          </w:p>
        </w:tc>
        <w:tc>
          <w:tcPr>
            <w:tcW w:type="dxa" w:w="2628"/>
          </w:tcPr>
          <w:p>
            <w:r>
              <w:t>Creates escalation, reveal or transition.</w:t>
            </w:r>
          </w:p>
        </w:tc>
      </w:tr>
    </w:tbl>
    <w:p>
      <w:pPr>
        <w:pStyle w:val="Heading2"/>
      </w:pPr>
      <w:r>
        <w:t>S18 — THE RETURN OF THE YADAVAS</w:t>
      </w:r>
    </w:p>
    <w:p>
      <w:r>
        <w:rPr>
          <w:b/>
        </w:rPr>
        <w:t xml:space="preserve">Location / purpose: </w:t>
      </w:r>
      <w:r>
        <w:t>Mathura. Ugrasena is restored and Balarama enters a new adult political identity.</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S18-01</w:t>
            </w:r>
          </w:p>
        </w:tc>
        <w:tc>
          <w:tcPr>
            <w:tcW w:type="dxa" w:w="2628"/>
          </w:tcPr>
          <w:p>
            <w:r>
              <w:t>ESTABLISHING / GEOGRAPHY</w:t>
            </w:r>
          </w:p>
        </w:tc>
        <w:tc>
          <w:tcPr>
            <w:tcW w:type="dxa" w:w="2628"/>
          </w:tcPr>
          <w:p>
            <w:r>
              <w:t>Wide cinematic view of mathura, establishing the geography, scale, time and atmosphere of the return of the yadavas.</w:t>
            </w:r>
          </w:p>
        </w:tc>
        <w:tc>
          <w:tcPr>
            <w:tcW w:type="dxa" w:w="2628"/>
          </w:tcPr>
          <w:p>
            <w:r>
              <w:t>Establishes the world and keeps the story geographically readable.</w:t>
            </w:r>
          </w:p>
        </w:tc>
      </w:tr>
      <w:tr>
        <w:tc>
          <w:tcPr>
            <w:tcW w:type="dxa" w:w="2628"/>
          </w:tcPr>
          <w:p>
            <w:r>
              <w:t>S18-02</w:t>
            </w:r>
          </w:p>
        </w:tc>
        <w:tc>
          <w:tcPr>
            <w:tcW w:type="dxa" w:w="2628"/>
          </w:tcPr>
          <w:p>
            <w:r>
              <w:t>CHARACTER PERFORMANCE</w:t>
            </w:r>
          </w:p>
        </w:tc>
        <w:tc>
          <w:tcPr>
            <w:tcW w:type="dxa" w:w="2628"/>
          </w:tcPr>
          <w:p>
            <w:r>
              <w:t>Balarama-centered performance shot: face, posture, breath, physical presence and controlled expression communicate his immediate state.</w:t>
            </w:r>
          </w:p>
        </w:tc>
        <w:tc>
          <w:tcPr>
            <w:tcW w:type="dxa" w:w="2628"/>
          </w:tcPr>
          <w:p>
            <w:r>
              <w:t>Makes Balarama the emotional centre.</w:t>
            </w:r>
          </w:p>
        </w:tc>
      </w:tr>
      <w:tr>
        <w:tc>
          <w:tcPr>
            <w:tcW w:type="dxa" w:w="2628"/>
          </w:tcPr>
          <w:p>
            <w:r>
              <w:t>S18-03</w:t>
            </w:r>
          </w:p>
        </w:tc>
        <w:tc>
          <w:tcPr>
            <w:tcW w:type="dxa" w:w="2628"/>
          </w:tcPr>
          <w:p>
            <w:r>
              <w:t>POLITICAL / RELATIONSHIP</w:t>
            </w:r>
          </w:p>
        </w:tc>
        <w:tc>
          <w:tcPr>
            <w:tcW w:type="dxa" w:w="2628"/>
          </w:tcPr>
          <w:p>
            <w:r>
              <w:t>Relationship/political composition showing the key bond or conflict driving the return of the yadavas, with status communicated through blocking.</w:t>
            </w:r>
          </w:p>
        </w:tc>
        <w:tc>
          <w:tcPr>
            <w:tcW w:type="dxa" w:w="2628"/>
          </w:tcPr>
          <w:p>
            <w:r>
              <w:t>Defines the relationship or political pressure shaping his choice.</w:t>
            </w:r>
          </w:p>
        </w:tc>
      </w:tr>
      <w:tr>
        <w:tc>
          <w:tcPr>
            <w:tcW w:type="dxa" w:w="2628"/>
          </w:tcPr>
          <w:p>
            <w:r>
              <w:t>S18-04</w:t>
            </w:r>
          </w:p>
        </w:tc>
        <w:tc>
          <w:tcPr>
            <w:tcW w:type="dxa" w:w="2628"/>
          </w:tcPr>
          <w:p>
            <w:r>
              <w:t>ACTION / MOVEMENT</w:t>
            </w:r>
          </w:p>
        </w:tc>
        <w:tc>
          <w:tcPr>
            <w:tcW w:type="dxa" w:w="2628"/>
          </w:tcPr>
          <w:p>
            <w:r>
              <w:t>Dynamic action shot tied to the return of the yadavas: combat, travel, pastoral activity, ritual, weapon use, plough movement or physical confrontation as appropriate.</w:t>
            </w:r>
          </w:p>
        </w:tc>
        <w:tc>
          <w:tcPr>
            <w:tcW w:type="dxa" w:w="2628"/>
          </w:tcPr>
          <w:p>
            <w:r>
              <w:t>Advances the sequence physically and dramatically.</w:t>
            </w:r>
          </w:p>
        </w:tc>
      </w:tr>
      <w:tr>
        <w:tc>
          <w:tcPr>
            <w:tcW w:type="dxa" w:w="2628"/>
          </w:tcPr>
          <w:p>
            <w:r>
              <w:t>S18-05</w:t>
            </w:r>
          </w:p>
        </w:tc>
        <w:tc>
          <w:tcPr>
            <w:tcW w:type="dxa" w:w="2628"/>
          </w:tcPr>
          <w:p>
            <w:r>
              <w:t>DETAIL / SYMBOLIC</w:t>
            </w:r>
          </w:p>
        </w:tc>
        <w:tc>
          <w:tcPr>
            <w:tcW w:type="dxa" w:w="2628"/>
          </w:tcPr>
          <w:p>
            <w:r>
              <w:t>Story-specific insert: plough, mace, serpent motif, royal insignia, costume/jewelry, ritual object, agricultural detail or location asset establishing continuity.</w:t>
            </w:r>
          </w:p>
        </w:tc>
        <w:tc>
          <w:tcPr>
            <w:tcW w:type="dxa" w:w="2628"/>
          </w:tcPr>
          <w:p>
            <w:r>
              <w:t>Creates visual/asset continuity and reinforces Balarama motifs.</w:t>
            </w:r>
          </w:p>
        </w:tc>
      </w:tr>
      <w:tr>
        <w:tc>
          <w:tcPr>
            <w:tcW w:type="dxa" w:w="2628"/>
          </w:tcPr>
          <w:p>
            <w:r>
              <w:t>S18-06</w:t>
            </w:r>
          </w:p>
        </w:tc>
        <w:tc>
          <w:tcPr>
            <w:tcW w:type="dxa" w:w="2628"/>
          </w:tcPr>
          <w:p>
            <w:r>
              <w:t>SUBJECTIVE / EMOTIONAL</w:t>
            </w:r>
          </w:p>
        </w:tc>
        <w:tc>
          <w:tcPr>
            <w:tcW w:type="dxa" w:w="2628"/>
          </w:tcPr>
          <w:p>
            <w:r>
              <w:t>Intimate subjective beat showing Balarama's internal state through close-up, POV, silence, reflection or environmental metaphor.</w:t>
            </w:r>
          </w:p>
        </w:tc>
        <w:tc>
          <w:tcPr>
            <w:tcW w:type="dxa" w:w="2628"/>
          </w:tcPr>
          <w:p>
            <w:r>
              <w:t>Reveals the internal cost of his responsibilities and conflicts.</w:t>
            </w:r>
          </w:p>
        </w:tc>
      </w:tr>
      <w:tr>
        <w:tc>
          <w:tcPr>
            <w:tcW w:type="dxa" w:w="2628"/>
          </w:tcPr>
          <w:p>
            <w:r>
              <w:t>S18-07</w:t>
            </w:r>
          </w:p>
        </w:tc>
        <w:tc>
          <w:tcPr>
            <w:tcW w:type="dxa" w:w="2628"/>
          </w:tcPr>
          <w:p>
            <w:r>
              <w:t>CONSEQUENCE / DECISION</w:t>
            </w:r>
          </w:p>
        </w:tc>
        <w:tc>
          <w:tcPr>
            <w:tcW w:type="dxa" w:w="2628"/>
          </w:tcPr>
          <w:p>
            <w:r>
              <w:t>Consequence shot showing the result of the preceding action and the decision Balarama makes in response.</w:t>
            </w:r>
          </w:p>
        </w:tc>
        <w:tc>
          <w:tcPr>
            <w:tcW w:type="dxa" w:w="2628"/>
          </w:tcPr>
          <w:p>
            <w:r>
              <w:t>Locks cause-and-effect and turns the sequence toward its next beat.</w:t>
            </w:r>
          </w:p>
        </w:tc>
      </w:tr>
      <w:tr>
        <w:tc>
          <w:tcPr>
            <w:tcW w:type="dxa" w:w="2628"/>
          </w:tcPr>
          <w:p>
            <w:r>
              <w:t>S18-08</w:t>
            </w:r>
          </w:p>
        </w:tc>
        <w:tc>
          <w:tcPr>
            <w:tcW w:type="dxa" w:w="2628"/>
          </w:tcPr>
          <w:p>
            <w:r>
              <w:t>TRANSITION / CLIMAX</w:t>
            </w:r>
          </w:p>
        </w:tc>
        <w:tc>
          <w:tcPr>
            <w:tcW w:type="dxa" w:w="2628"/>
          </w:tcPr>
          <w:p>
            <w:r>
              <w:t>Escalating final image/reveal that carries the return of the yadavas into the next sequence and creates a mini-climax.</w:t>
            </w:r>
          </w:p>
        </w:tc>
        <w:tc>
          <w:tcPr>
            <w:tcW w:type="dxa" w:w="2628"/>
          </w:tcPr>
          <w:p>
            <w:r>
              <w:t>Creates escalation, reveal or transition.</w:t>
            </w:r>
          </w:p>
        </w:tc>
      </w:tr>
    </w:tbl>
    <w:p>
      <w:pPr>
        <w:pStyle w:val="Heading2"/>
      </w:pPr>
      <w:r>
        <w:t>S19 — SANDIPANI</w:t>
      </w:r>
    </w:p>
    <w:p>
      <w:r>
        <w:rPr>
          <w:b/>
        </w:rPr>
        <w:t xml:space="preserve">Location / purpose: </w:t>
      </w:r>
      <w:r>
        <w:t>Avanti / ashrama. Balarama and Krishna study under Sandipani and complete their formal education.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S19-01</w:t>
            </w:r>
          </w:p>
        </w:tc>
        <w:tc>
          <w:tcPr>
            <w:tcW w:type="dxa" w:w="2628"/>
          </w:tcPr>
          <w:p>
            <w:r>
              <w:t>ESTABLISHING / GEOGRAPHY</w:t>
            </w:r>
          </w:p>
        </w:tc>
        <w:tc>
          <w:tcPr>
            <w:tcW w:type="dxa" w:w="2628"/>
          </w:tcPr>
          <w:p>
            <w:r>
              <w:t>Wide cinematic view of avanti / ashrama, establishing the geography, scale, time and atmosphere of sandipani.</w:t>
            </w:r>
          </w:p>
        </w:tc>
        <w:tc>
          <w:tcPr>
            <w:tcW w:type="dxa" w:w="2628"/>
          </w:tcPr>
          <w:p>
            <w:r>
              <w:t>Establishes the world and keeps the story geographically readable.</w:t>
            </w:r>
          </w:p>
        </w:tc>
      </w:tr>
      <w:tr>
        <w:tc>
          <w:tcPr>
            <w:tcW w:type="dxa" w:w="2628"/>
          </w:tcPr>
          <w:p>
            <w:r>
              <w:t>S19-02</w:t>
            </w:r>
          </w:p>
        </w:tc>
        <w:tc>
          <w:tcPr>
            <w:tcW w:type="dxa" w:w="2628"/>
          </w:tcPr>
          <w:p>
            <w:r>
              <w:t>CHARACTER PERFORMANCE</w:t>
            </w:r>
          </w:p>
        </w:tc>
        <w:tc>
          <w:tcPr>
            <w:tcW w:type="dxa" w:w="2628"/>
          </w:tcPr>
          <w:p>
            <w:r>
              <w:t>Balarama-centered performance shot: face, posture, breath, physical presence and controlled expression communicate his immediate state.</w:t>
            </w:r>
          </w:p>
        </w:tc>
        <w:tc>
          <w:tcPr>
            <w:tcW w:type="dxa" w:w="2628"/>
          </w:tcPr>
          <w:p>
            <w:r>
              <w:t>Makes Balarama the emotional centre.</w:t>
            </w:r>
          </w:p>
        </w:tc>
      </w:tr>
      <w:tr>
        <w:tc>
          <w:tcPr>
            <w:tcW w:type="dxa" w:w="2628"/>
          </w:tcPr>
          <w:p>
            <w:r>
              <w:t>S19-03</w:t>
            </w:r>
          </w:p>
        </w:tc>
        <w:tc>
          <w:tcPr>
            <w:tcW w:type="dxa" w:w="2628"/>
          </w:tcPr>
          <w:p>
            <w:r>
              <w:t>POLITICAL / RELATIONSHIP</w:t>
            </w:r>
          </w:p>
        </w:tc>
        <w:tc>
          <w:tcPr>
            <w:tcW w:type="dxa" w:w="2628"/>
          </w:tcPr>
          <w:p>
            <w:r>
              <w:t>Relationship/political composition showing the key bond or conflict driving sandipani, with status communicated through blocking.</w:t>
            </w:r>
          </w:p>
        </w:tc>
        <w:tc>
          <w:tcPr>
            <w:tcW w:type="dxa" w:w="2628"/>
          </w:tcPr>
          <w:p>
            <w:r>
              <w:t>Defines the relationship or political pressure shaping his choice.</w:t>
            </w:r>
          </w:p>
        </w:tc>
      </w:tr>
      <w:tr>
        <w:tc>
          <w:tcPr>
            <w:tcW w:type="dxa" w:w="2628"/>
          </w:tcPr>
          <w:p>
            <w:r>
              <w:t>S19-04</w:t>
            </w:r>
          </w:p>
        </w:tc>
        <w:tc>
          <w:tcPr>
            <w:tcW w:type="dxa" w:w="2628"/>
          </w:tcPr>
          <w:p>
            <w:r>
              <w:t>ACTION / MOVEMENT</w:t>
            </w:r>
          </w:p>
        </w:tc>
        <w:tc>
          <w:tcPr>
            <w:tcW w:type="dxa" w:w="2628"/>
          </w:tcPr>
          <w:p>
            <w:r>
              <w:t>Dynamic action shot tied to sandipani: combat, travel, pastoral activity, ritual, weapon use, plough movement or physical confrontation as appropriate.</w:t>
            </w:r>
          </w:p>
        </w:tc>
        <w:tc>
          <w:tcPr>
            <w:tcW w:type="dxa" w:w="2628"/>
          </w:tcPr>
          <w:p>
            <w:r>
              <w:t>Advances the sequence physically and dramatically.</w:t>
            </w:r>
          </w:p>
        </w:tc>
      </w:tr>
      <w:tr>
        <w:tc>
          <w:tcPr>
            <w:tcW w:type="dxa" w:w="2628"/>
          </w:tcPr>
          <w:p>
            <w:r>
              <w:t>S19-05</w:t>
            </w:r>
          </w:p>
        </w:tc>
        <w:tc>
          <w:tcPr>
            <w:tcW w:type="dxa" w:w="2628"/>
          </w:tcPr>
          <w:p>
            <w:r>
              <w:t>DETAIL / SYMBOLIC</w:t>
            </w:r>
          </w:p>
        </w:tc>
        <w:tc>
          <w:tcPr>
            <w:tcW w:type="dxa" w:w="2628"/>
          </w:tcPr>
          <w:p>
            <w:r>
              <w:t>Story-specific insert: plough, mace, serpent motif, royal insignia, costume/jewelry, ritual object, agricultural detail or location asset establishing continuity.</w:t>
            </w:r>
          </w:p>
        </w:tc>
        <w:tc>
          <w:tcPr>
            <w:tcW w:type="dxa" w:w="2628"/>
          </w:tcPr>
          <w:p>
            <w:r>
              <w:t>Creates visual/asset continuity and reinforces Balarama motifs.</w:t>
            </w:r>
          </w:p>
        </w:tc>
      </w:tr>
      <w:tr>
        <w:tc>
          <w:tcPr>
            <w:tcW w:type="dxa" w:w="2628"/>
          </w:tcPr>
          <w:p>
            <w:r>
              <w:t>S19-06</w:t>
            </w:r>
          </w:p>
        </w:tc>
        <w:tc>
          <w:tcPr>
            <w:tcW w:type="dxa" w:w="2628"/>
          </w:tcPr>
          <w:p>
            <w:r>
              <w:t>SUBJECTIVE / EMOTIONAL</w:t>
            </w:r>
          </w:p>
        </w:tc>
        <w:tc>
          <w:tcPr>
            <w:tcW w:type="dxa" w:w="2628"/>
          </w:tcPr>
          <w:p>
            <w:r>
              <w:t>Intimate subjective beat showing Balarama's internal state through close-up, POV, silence, reflection or environmental metaphor.</w:t>
            </w:r>
          </w:p>
        </w:tc>
        <w:tc>
          <w:tcPr>
            <w:tcW w:type="dxa" w:w="2628"/>
          </w:tcPr>
          <w:p>
            <w:r>
              <w:t>Reveals the internal cost of his responsibilities and conflicts.</w:t>
            </w:r>
          </w:p>
        </w:tc>
      </w:tr>
      <w:tr>
        <w:tc>
          <w:tcPr>
            <w:tcW w:type="dxa" w:w="2628"/>
          </w:tcPr>
          <w:p>
            <w:r>
              <w:t>S19-07</w:t>
            </w:r>
          </w:p>
        </w:tc>
        <w:tc>
          <w:tcPr>
            <w:tcW w:type="dxa" w:w="2628"/>
          </w:tcPr>
          <w:p>
            <w:r>
              <w:t>CONSEQUENCE / DECISION</w:t>
            </w:r>
          </w:p>
        </w:tc>
        <w:tc>
          <w:tcPr>
            <w:tcW w:type="dxa" w:w="2628"/>
          </w:tcPr>
          <w:p>
            <w:r>
              <w:t>Consequence shot showing the result of the preceding action and the decision Balarama makes in response.</w:t>
            </w:r>
          </w:p>
        </w:tc>
        <w:tc>
          <w:tcPr>
            <w:tcW w:type="dxa" w:w="2628"/>
          </w:tcPr>
          <w:p>
            <w:r>
              <w:t>Locks cause-and-effect and turns the sequence toward its next beat.</w:t>
            </w:r>
          </w:p>
        </w:tc>
      </w:tr>
      <w:tr>
        <w:tc>
          <w:tcPr>
            <w:tcW w:type="dxa" w:w="2628"/>
          </w:tcPr>
          <w:p>
            <w:r>
              <w:t>S19-08</w:t>
            </w:r>
          </w:p>
        </w:tc>
        <w:tc>
          <w:tcPr>
            <w:tcW w:type="dxa" w:w="2628"/>
          </w:tcPr>
          <w:p>
            <w:r>
              <w:t>TRANSITION / CLIMAX</w:t>
            </w:r>
          </w:p>
        </w:tc>
        <w:tc>
          <w:tcPr>
            <w:tcW w:type="dxa" w:w="2628"/>
          </w:tcPr>
          <w:p>
            <w:r>
              <w:t>Escalating final image/reveal that carries sandipani into the next sequence and creates a mini-climax.</w:t>
            </w:r>
          </w:p>
        </w:tc>
        <w:tc>
          <w:tcPr>
            <w:tcW w:type="dxa" w:w="2628"/>
          </w:tcPr>
          <w:p>
            <w:r>
              <w:t>Creates escalation, reveal or transition.</w:t>
            </w:r>
          </w:p>
        </w:tc>
      </w:tr>
    </w:tbl>
    <w:p>
      <w:pPr>
        <w:pStyle w:val="Heading2"/>
      </w:pPr>
      <w:r>
        <w:t>S20 — THE DEBT OF THE GURU</w:t>
      </w:r>
    </w:p>
    <w:p>
      <w:r>
        <w:rPr>
          <w:b/>
        </w:rPr>
        <w:t xml:space="preserve">Location / purpose: </w:t>
      </w:r>
      <w:r>
        <w:t>Ashrama / sea. The brothers fulfil the guru's request, showing Balarama beyond raw strength.</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S20-01</w:t>
            </w:r>
          </w:p>
        </w:tc>
        <w:tc>
          <w:tcPr>
            <w:tcW w:type="dxa" w:w="2628"/>
          </w:tcPr>
          <w:p>
            <w:r>
              <w:t>ESTABLISHING / GEOGRAPHY</w:t>
            </w:r>
          </w:p>
        </w:tc>
        <w:tc>
          <w:tcPr>
            <w:tcW w:type="dxa" w:w="2628"/>
          </w:tcPr>
          <w:p>
            <w:r>
              <w:t>Wide cinematic view of ashrama / sea, establishing the geography, scale, time and atmosphere of the debt of the guru.</w:t>
            </w:r>
          </w:p>
        </w:tc>
        <w:tc>
          <w:tcPr>
            <w:tcW w:type="dxa" w:w="2628"/>
          </w:tcPr>
          <w:p>
            <w:r>
              <w:t>Establishes the world and keeps the story geographically readable.</w:t>
            </w:r>
          </w:p>
        </w:tc>
      </w:tr>
      <w:tr>
        <w:tc>
          <w:tcPr>
            <w:tcW w:type="dxa" w:w="2628"/>
          </w:tcPr>
          <w:p>
            <w:r>
              <w:t>S20-02</w:t>
            </w:r>
          </w:p>
        </w:tc>
        <w:tc>
          <w:tcPr>
            <w:tcW w:type="dxa" w:w="2628"/>
          </w:tcPr>
          <w:p>
            <w:r>
              <w:t>CHARACTER PERFORMANCE</w:t>
            </w:r>
          </w:p>
        </w:tc>
        <w:tc>
          <w:tcPr>
            <w:tcW w:type="dxa" w:w="2628"/>
          </w:tcPr>
          <w:p>
            <w:r>
              <w:t>Balarama-centered performance shot: face, posture, breath, physical presence and controlled expression communicate his immediate state.</w:t>
            </w:r>
          </w:p>
        </w:tc>
        <w:tc>
          <w:tcPr>
            <w:tcW w:type="dxa" w:w="2628"/>
          </w:tcPr>
          <w:p>
            <w:r>
              <w:t>Makes Balarama the emotional centre.</w:t>
            </w:r>
          </w:p>
        </w:tc>
      </w:tr>
      <w:tr>
        <w:tc>
          <w:tcPr>
            <w:tcW w:type="dxa" w:w="2628"/>
          </w:tcPr>
          <w:p>
            <w:r>
              <w:t>S20-03</w:t>
            </w:r>
          </w:p>
        </w:tc>
        <w:tc>
          <w:tcPr>
            <w:tcW w:type="dxa" w:w="2628"/>
          </w:tcPr>
          <w:p>
            <w:r>
              <w:t>POLITICAL / RELATIONSHIP</w:t>
            </w:r>
          </w:p>
        </w:tc>
        <w:tc>
          <w:tcPr>
            <w:tcW w:type="dxa" w:w="2628"/>
          </w:tcPr>
          <w:p>
            <w:r>
              <w:t>Relationship/political composition showing the key bond or conflict driving the debt of the guru, with status communicated through blocking.</w:t>
            </w:r>
          </w:p>
        </w:tc>
        <w:tc>
          <w:tcPr>
            <w:tcW w:type="dxa" w:w="2628"/>
          </w:tcPr>
          <w:p>
            <w:r>
              <w:t>Defines the relationship or political pressure shaping his choice.</w:t>
            </w:r>
          </w:p>
        </w:tc>
      </w:tr>
      <w:tr>
        <w:tc>
          <w:tcPr>
            <w:tcW w:type="dxa" w:w="2628"/>
          </w:tcPr>
          <w:p>
            <w:r>
              <w:t>S20-04</w:t>
            </w:r>
          </w:p>
        </w:tc>
        <w:tc>
          <w:tcPr>
            <w:tcW w:type="dxa" w:w="2628"/>
          </w:tcPr>
          <w:p>
            <w:r>
              <w:t>ACTION / MOVEMENT</w:t>
            </w:r>
          </w:p>
        </w:tc>
        <w:tc>
          <w:tcPr>
            <w:tcW w:type="dxa" w:w="2628"/>
          </w:tcPr>
          <w:p>
            <w:r>
              <w:t>Dynamic action shot tied to the debt of the guru: combat, travel, pastoral activity, ritual, weapon use, plough movement or physical confrontation as appropriate.</w:t>
            </w:r>
          </w:p>
        </w:tc>
        <w:tc>
          <w:tcPr>
            <w:tcW w:type="dxa" w:w="2628"/>
          </w:tcPr>
          <w:p>
            <w:r>
              <w:t>Advances the sequence physically and dramatically.</w:t>
            </w:r>
          </w:p>
        </w:tc>
      </w:tr>
      <w:tr>
        <w:tc>
          <w:tcPr>
            <w:tcW w:type="dxa" w:w="2628"/>
          </w:tcPr>
          <w:p>
            <w:r>
              <w:t>S20-05</w:t>
            </w:r>
          </w:p>
        </w:tc>
        <w:tc>
          <w:tcPr>
            <w:tcW w:type="dxa" w:w="2628"/>
          </w:tcPr>
          <w:p>
            <w:r>
              <w:t>DETAIL / SYMBOLIC</w:t>
            </w:r>
          </w:p>
        </w:tc>
        <w:tc>
          <w:tcPr>
            <w:tcW w:type="dxa" w:w="2628"/>
          </w:tcPr>
          <w:p>
            <w:r>
              <w:t>Story-specific insert: plough, mace, serpent motif, royal insignia, costume/jewelry, ritual object, agricultural detail or location asset establishing continuity.</w:t>
            </w:r>
          </w:p>
        </w:tc>
        <w:tc>
          <w:tcPr>
            <w:tcW w:type="dxa" w:w="2628"/>
          </w:tcPr>
          <w:p>
            <w:r>
              <w:t>Creates visual/asset continuity and reinforces Balarama motifs.</w:t>
            </w:r>
          </w:p>
        </w:tc>
      </w:tr>
      <w:tr>
        <w:tc>
          <w:tcPr>
            <w:tcW w:type="dxa" w:w="2628"/>
          </w:tcPr>
          <w:p>
            <w:r>
              <w:t>S20-06</w:t>
            </w:r>
          </w:p>
        </w:tc>
        <w:tc>
          <w:tcPr>
            <w:tcW w:type="dxa" w:w="2628"/>
          </w:tcPr>
          <w:p>
            <w:r>
              <w:t>SUBJECTIVE / EMOTIONAL</w:t>
            </w:r>
          </w:p>
        </w:tc>
        <w:tc>
          <w:tcPr>
            <w:tcW w:type="dxa" w:w="2628"/>
          </w:tcPr>
          <w:p>
            <w:r>
              <w:t>Intimate subjective beat showing Balarama's internal state through close-up, POV, silence, reflection or environmental metaphor.</w:t>
            </w:r>
          </w:p>
        </w:tc>
        <w:tc>
          <w:tcPr>
            <w:tcW w:type="dxa" w:w="2628"/>
          </w:tcPr>
          <w:p>
            <w:r>
              <w:t>Reveals the internal cost of his responsibilities and conflicts.</w:t>
            </w:r>
          </w:p>
        </w:tc>
      </w:tr>
      <w:tr>
        <w:tc>
          <w:tcPr>
            <w:tcW w:type="dxa" w:w="2628"/>
          </w:tcPr>
          <w:p>
            <w:r>
              <w:t>S20-07</w:t>
            </w:r>
          </w:p>
        </w:tc>
        <w:tc>
          <w:tcPr>
            <w:tcW w:type="dxa" w:w="2628"/>
          </w:tcPr>
          <w:p>
            <w:r>
              <w:t>CONSEQUENCE / DECISION</w:t>
            </w:r>
          </w:p>
        </w:tc>
        <w:tc>
          <w:tcPr>
            <w:tcW w:type="dxa" w:w="2628"/>
          </w:tcPr>
          <w:p>
            <w:r>
              <w:t>Consequence shot showing the result of the preceding action and the decision Balarama makes in response.</w:t>
            </w:r>
          </w:p>
        </w:tc>
        <w:tc>
          <w:tcPr>
            <w:tcW w:type="dxa" w:w="2628"/>
          </w:tcPr>
          <w:p>
            <w:r>
              <w:t>Locks cause-and-effect and turns the sequence toward its next beat.</w:t>
            </w:r>
          </w:p>
        </w:tc>
      </w:tr>
      <w:tr>
        <w:tc>
          <w:tcPr>
            <w:tcW w:type="dxa" w:w="2628"/>
          </w:tcPr>
          <w:p>
            <w:r>
              <w:t>S20-08</w:t>
            </w:r>
          </w:p>
        </w:tc>
        <w:tc>
          <w:tcPr>
            <w:tcW w:type="dxa" w:w="2628"/>
          </w:tcPr>
          <w:p>
            <w:r>
              <w:t>TRANSITION / CLIMAX</w:t>
            </w:r>
          </w:p>
        </w:tc>
        <w:tc>
          <w:tcPr>
            <w:tcW w:type="dxa" w:w="2628"/>
          </w:tcPr>
          <w:p>
            <w:r>
              <w:t>Escalating final image/reveal that carries the debt of the guru into the next sequence and creates a mini-climax.</w:t>
            </w:r>
          </w:p>
        </w:tc>
        <w:tc>
          <w:tcPr>
            <w:tcW w:type="dxa" w:w="2628"/>
          </w:tcPr>
          <w:p>
            <w:r>
              <w:t>Creates escalation, reveal or transition.</w:t>
            </w:r>
          </w:p>
        </w:tc>
      </w:tr>
    </w:tbl>
    <w:p>
      <w:pPr>
        <w:pStyle w:val="Heading2"/>
      </w:pPr>
      <w:r>
        <w:t>S21 — THE WARRIOR OF MATHURA</w:t>
      </w:r>
    </w:p>
    <w:p>
      <w:r>
        <w:rPr>
          <w:b/>
        </w:rPr>
        <w:t xml:space="preserve">Location / purpose: </w:t>
      </w:r>
      <w:r>
        <w:t>Mathura. Jarasandha's campaigns make Balarama a defender of the Yadava people.</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S21-01</w:t>
            </w:r>
          </w:p>
        </w:tc>
        <w:tc>
          <w:tcPr>
            <w:tcW w:type="dxa" w:w="2628"/>
          </w:tcPr>
          <w:p>
            <w:r>
              <w:t>ESTABLISHING / GEOGRAPHY</w:t>
            </w:r>
          </w:p>
        </w:tc>
        <w:tc>
          <w:tcPr>
            <w:tcW w:type="dxa" w:w="2628"/>
          </w:tcPr>
          <w:p>
            <w:r>
              <w:t>Wide cinematic view of mathura, establishing the geography, scale, time and atmosphere of the warrior of mathura.</w:t>
            </w:r>
          </w:p>
        </w:tc>
        <w:tc>
          <w:tcPr>
            <w:tcW w:type="dxa" w:w="2628"/>
          </w:tcPr>
          <w:p>
            <w:r>
              <w:t>Establishes the world and keeps the story geographically readable.</w:t>
            </w:r>
          </w:p>
        </w:tc>
      </w:tr>
      <w:tr>
        <w:tc>
          <w:tcPr>
            <w:tcW w:type="dxa" w:w="2628"/>
          </w:tcPr>
          <w:p>
            <w:r>
              <w:t>S21-02</w:t>
            </w:r>
          </w:p>
        </w:tc>
        <w:tc>
          <w:tcPr>
            <w:tcW w:type="dxa" w:w="2628"/>
          </w:tcPr>
          <w:p>
            <w:r>
              <w:t>CHARACTER PERFORMANCE</w:t>
            </w:r>
          </w:p>
        </w:tc>
        <w:tc>
          <w:tcPr>
            <w:tcW w:type="dxa" w:w="2628"/>
          </w:tcPr>
          <w:p>
            <w:r>
              <w:t>Balarama-centered performance shot: face, posture, breath, physical presence and controlled expression communicate his immediate state.</w:t>
            </w:r>
          </w:p>
        </w:tc>
        <w:tc>
          <w:tcPr>
            <w:tcW w:type="dxa" w:w="2628"/>
          </w:tcPr>
          <w:p>
            <w:r>
              <w:t>Makes Balarama the emotional centre.</w:t>
            </w:r>
          </w:p>
        </w:tc>
      </w:tr>
      <w:tr>
        <w:tc>
          <w:tcPr>
            <w:tcW w:type="dxa" w:w="2628"/>
          </w:tcPr>
          <w:p>
            <w:r>
              <w:t>S21-03</w:t>
            </w:r>
          </w:p>
        </w:tc>
        <w:tc>
          <w:tcPr>
            <w:tcW w:type="dxa" w:w="2628"/>
          </w:tcPr>
          <w:p>
            <w:r>
              <w:t>POLITICAL / RELATIONSHIP</w:t>
            </w:r>
          </w:p>
        </w:tc>
        <w:tc>
          <w:tcPr>
            <w:tcW w:type="dxa" w:w="2628"/>
          </w:tcPr>
          <w:p>
            <w:r>
              <w:t>Relationship/political composition showing the key bond or conflict driving the warrior of mathura, with status communicated through blocking.</w:t>
            </w:r>
          </w:p>
        </w:tc>
        <w:tc>
          <w:tcPr>
            <w:tcW w:type="dxa" w:w="2628"/>
          </w:tcPr>
          <w:p>
            <w:r>
              <w:t>Defines the relationship or political pressure shaping his choice.</w:t>
            </w:r>
          </w:p>
        </w:tc>
      </w:tr>
      <w:tr>
        <w:tc>
          <w:tcPr>
            <w:tcW w:type="dxa" w:w="2628"/>
          </w:tcPr>
          <w:p>
            <w:r>
              <w:t>S21-04</w:t>
            </w:r>
          </w:p>
        </w:tc>
        <w:tc>
          <w:tcPr>
            <w:tcW w:type="dxa" w:w="2628"/>
          </w:tcPr>
          <w:p>
            <w:r>
              <w:t>ACTION / MOVEMENT</w:t>
            </w:r>
          </w:p>
        </w:tc>
        <w:tc>
          <w:tcPr>
            <w:tcW w:type="dxa" w:w="2628"/>
          </w:tcPr>
          <w:p>
            <w:r>
              <w:t>Dynamic action shot tied to the warrior of mathura: combat, travel, pastoral activity, ritual, weapon use, plough movement or physical confrontation as appropriate.</w:t>
            </w:r>
          </w:p>
        </w:tc>
        <w:tc>
          <w:tcPr>
            <w:tcW w:type="dxa" w:w="2628"/>
          </w:tcPr>
          <w:p>
            <w:r>
              <w:t>Advances the sequence physically and dramatically.</w:t>
            </w:r>
          </w:p>
        </w:tc>
      </w:tr>
      <w:tr>
        <w:tc>
          <w:tcPr>
            <w:tcW w:type="dxa" w:w="2628"/>
          </w:tcPr>
          <w:p>
            <w:r>
              <w:t>S21-05</w:t>
            </w:r>
          </w:p>
        </w:tc>
        <w:tc>
          <w:tcPr>
            <w:tcW w:type="dxa" w:w="2628"/>
          </w:tcPr>
          <w:p>
            <w:r>
              <w:t>DETAIL / SYMBOLIC</w:t>
            </w:r>
          </w:p>
        </w:tc>
        <w:tc>
          <w:tcPr>
            <w:tcW w:type="dxa" w:w="2628"/>
          </w:tcPr>
          <w:p>
            <w:r>
              <w:t>Story-specific insert: plough, mace, serpent motif, royal insignia, costume/jewelry, ritual object, agricultural detail or location asset establishing continuity.</w:t>
            </w:r>
          </w:p>
        </w:tc>
        <w:tc>
          <w:tcPr>
            <w:tcW w:type="dxa" w:w="2628"/>
          </w:tcPr>
          <w:p>
            <w:r>
              <w:t>Creates visual/asset continuity and reinforces Balarama motifs.</w:t>
            </w:r>
          </w:p>
        </w:tc>
      </w:tr>
      <w:tr>
        <w:tc>
          <w:tcPr>
            <w:tcW w:type="dxa" w:w="2628"/>
          </w:tcPr>
          <w:p>
            <w:r>
              <w:t>S21-06</w:t>
            </w:r>
          </w:p>
        </w:tc>
        <w:tc>
          <w:tcPr>
            <w:tcW w:type="dxa" w:w="2628"/>
          </w:tcPr>
          <w:p>
            <w:r>
              <w:t>SUBJECTIVE / EMOTIONAL</w:t>
            </w:r>
          </w:p>
        </w:tc>
        <w:tc>
          <w:tcPr>
            <w:tcW w:type="dxa" w:w="2628"/>
          </w:tcPr>
          <w:p>
            <w:r>
              <w:t>Intimate subjective beat showing Balarama's internal state through close-up, POV, silence, reflection or environmental metaphor.</w:t>
            </w:r>
          </w:p>
        </w:tc>
        <w:tc>
          <w:tcPr>
            <w:tcW w:type="dxa" w:w="2628"/>
          </w:tcPr>
          <w:p>
            <w:r>
              <w:t>Reveals the internal cost of his responsibilities and conflicts.</w:t>
            </w:r>
          </w:p>
        </w:tc>
      </w:tr>
      <w:tr>
        <w:tc>
          <w:tcPr>
            <w:tcW w:type="dxa" w:w="2628"/>
          </w:tcPr>
          <w:p>
            <w:r>
              <w:t>S21-07</w:t>
            </w:r>
          </w:p>
        </w:tc>
        <w:tc>
          <w:tcPr>
            <w:tcW w:type="dxa" w:w="2628"/>
          </w:tcPr>
          <w:p>
            <w:r>
              <w:t>CONSEQUENCE / DECISION</w:t>
            </w:r>
          </w:p>
        </w:tc>
        <w:tc>
          <w:tcPr>
            <w:tcW w:type="dxa" w:w="2628"/>
          </w:tcPr>
          <w:p>
            <w:r>
              <w:t>Consequence shot showing the result of the preceding action and the decision Balarama makes in response.</w:t>
            </w:r>
          </w:p>
        </w:tc>
        <w:tc>
          <w:tcPr>
            <w:tcW w:type="dxa" w:w="2628"/>
          </w:tcPr>
          <w:p>
            <w:r>
              <w:t>Locks cause-and-effect and turns the sequence toward its next beat.</w:t>
            </w:r>
          </w:p>
        </w:tc>
      </w:tr>
      <w:tr>
        <w:tc>
          <w:tcPr>
            <w:tcW w:type="dxa" w:w="2628"/>
          </w:tcPr>
          <w:p>
            <w:r>
              <w:t>S21-08</w:t>
            </w:r>
          </w:p>
        </w:tc>
        <w:tc>
          <w:tcPr>
            <w:tcW w:type="dxa" w:w="2628"/>
          </w:tcPr>
          <w:p>
            <w:r>
              <w:t>TRANSITION / CLIMAX</w:t>
            </w:r>
          </w:p>
        </w:tc>
        <w:tc>
          <w:tcPr>
            <w:tcW w:type="dxa" w:w="2628"/>
          </w:tcPr>
          <w:p>
            <w:r>
              <w:t>Escalating final image/reveal that carries the warrior of mathura into the next sequence and creates a mini-climax.</w:t>
            </w:r>
          </w:p>
        </w:tc>
        <w:tc>
          <w:tcPr>
            <w:tcW w:type="dxa" w:w="2628"/>
          </w:tcPr>
          <w:p>
            <w:r>
              <w:t>Creates escalation, reveal or transition.</w:t>
            </w:r>
          </w:p>
        </w:tc>
      </w:tr>
    </w:tbl>
    <w:p>
      <w:pPr>
        <w:pStyle w:val="Heading2"/>
      </w:pPr>
      <w:r>
        <w:t>S22 — SEVENTEEN WARS</w:t>
      </w:r>
    </w:p>
    <w:p>
      <w:r>
        <w:rPr>
          <w:b/>
        </w:rPr>
        <w:t xml:space="preserve">Location / purpose: </w:t>
      </w:r>
      <w:r>
        <w:t>Mathura frontier. Repeated invasions test Balarama's endurance, loyalty and battlefield judgment.</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S22-01</w:t>
            </w:r>
          </w:p>
        </w:tc>
        <w:tc>
          <w:tcPr>
            <w:tcW w:type="dxa" w:w="2628"/>
          </w:tcPr>
          <w:p>
            <w:r>
              <w:t>ESTABLISHING / GEOGRAPHY</w:t>
            </w:r>
          </w:p>
        </w:tc>
        <w:tc>
          <w:tcPr>
            <w:tcW w:type="dxa" w:w="2628"/>
          </w:tcPr>
          <w:p>
            <w:r>
              <w:t>Wide cinematic view of mathura frontier, establishing the geography, scale, time and atmosphere of seventeen wars.</w:t>
            </w:r>
          </w:p>
        </w:tc>
        <w:tc>
          <w:tcPr>
            <w:tcW w:type="dxa" w:w="2628"/>
          </w:tcPr>
          <w:p>
            <w:r>
              <w:t>Establishes the world and keeps the story geographically readable.</w:t>
            </w:r>
          </w:p>
        </w:tc>
      </w:tr>
      <w:tr>
        <w:tc>
          <w:tcPr>
            <w:tcW w:type="dxa" w:w="2628"/>
          </w:tcPr>
          <w:p>
            <w:r>
              <w:t>S22-02</w:t>
            </w:r>
          </w:p>
        </w:tc>
        <w:tc>
          <w:tcPr>
            <w:tcW w:type="dxa" w:w="2628"/>
          </w:tcPr>
          <w:p>
            <w:r>
              <w:t>CHARACTER PERFORMANCE</w:t>
            </w:r>
          </w:p>
        </w:tc>
        <w:tc>
          <w:tcPr>
            <w:tcW w:type="dxa" w:w="2628"/>
          </w:tcPr>
          <w:p>
            <w:r>
              <w:t>Balarama-centered performance shot: face, posture, breath, physical presence and controlled expression communicate his immediate state.</w:t>
            </w:r>
          </w:p>
        </w:tc>
        <w:tc>
          <w:tcPr>
            <w:tcW w:type="dxa" w:w="2628"/>
          </w:tcPr>
          <w:p>
            <w:r>
              <w:t>Makes Balarama the emotional centre.</w:t>
            </w:r>
          </w:p>
        </w:tc>
      </w:tr>
      <w:tr>
        <w:tc>
          <w:tcPr>
            <w:tcW w:type="dxa" w:w="2628"/>
          </w:tcPr>
          <w:p>
            <w:r>
              <w:t>S22-03</w:t>
            </w:r>
          </w:p>
        </w:tc>
        <w:tc>
          <w:tcPr>
            <w:tcW w:type="dxa" w:w="2628"/>
          </w:tcPr>
          <w:p>
            <w:r>
              <w:t>POLITICAL / RELATIONSHIP</w:t>
            </w:r>
          </w:p>
        </w:tc>
        <w:tc>
          <w:tcPr>
            <w:tcW w:type="dxa" w:w="2628"/>
          </w:tcPr>
          <w:p>
            <w:r>
              <w:t>Relationship/political composition showing the key bond or conflict driving seventeen wars, with status communicated through blocking.</w:t>
            </w:r>
          </w:p>
        </w:tc>
        <w:tc>
          <w:tcPr>
            <w:tcW w:type="dxa" w:w="2628"/>
          </w:tcPr>
          <w:p>
            <w:r>
              <w:t>Defines the relationship or political pressure shaping his choice.</w:t>
            </w:r>
          </w:p>
        </w:tc>
      </w:tr>
      <w:tr>
        <w:tc>
          <w:tcPr>
            <w:tcW w:type="dxa" w:w="2628"/>
          </w:tcPr>
          <w:p>
            <w:r>
              <w:t>S22-04</w:t>
            </w:r>
          </w:p>
        </w:tc>
        <w:tc>
          <w:tcPr>
            <w:tcW w:type="dxa" w:w="2628"/>
          </w:tcPr>
          <w:p>
            <w:r>
              <w:t>ACTION / MOVEMENT</w:t>
            </w:r>
          </w:p>
        </w:tc>
        <w:tc>
          <w:tcPr>
            <w:tcW w:type="dxa" w:w="2628"/>
          </w:tcPr>
          <w:p>
            <w:r>
              <w:t>Dynamic action shot tied to seventeen wars: combat, travel, pastoral activity, ritual, weapon use, plough movement or physical confrontation as appropriate.</w:t>
            </w:r>
          </w:p>
        </w:tc>
        <w:tc>
          <w:tcPr>
            <w:tcW w:type="dxa" w:w="2628"/>
          </w:tcPr>
          <w:p>
            <w:r>
              <w:t>Advances the sequence physically and dramatically.</w:t>
            </w:r>
          </w:p>
        </w:tc>
      </w:tr>
      <w:tr>
        <w:tc>
          <w:tcPr>
            <w:tcW w:type="dxa" w:w="2628"/>
          </w:tcPr>
          <w:p>
            <w:r>
              <w:t>S22-05</w:t>
            </w:r>
          </w:p>
        </w:tc>
        <w:tc>
          <w:tcPr>
            <w:tcW w:type="dxa" w:w="2628"/>
          </w:tcPr>
          <w:p>
            <w:r>
              <w:t>DETAIL / SYMBOLIC</w:t>
            </w:r>
          </w:p>
        </w:tc>
        <w:tc>
          <w:tcPr>
            <w:tcW w:type="dxa" w:w="2628"/>
          </w:tcPr>
          <w:p>
            <w:r>
              <w:t>Story-specific insert: plough, mace, serpent motif, royal insignia, costume/jewelry, ritual object, agricultural detail or location asset establishing continuity.</w:t>
            </w:r>
          </w:p>
        </w:tc>
        <w:tc>
          <w:tcPr>
            <w:tcW w:type="dxa" w:w="2628"/>
          </w:tcPr>
          <w:p>
            <w:r>
              <w:t>Creates visual/asset continuity and reinforces Balarama motifs.</w:t>
            </w:r>
          </w:p>
        </w:tc>
      </w:tr>
      <w:tr>
        <w:tc>
          <w:tcPr>
            <w:tcW w:type="dxa" w:w="2628"/>
          </w:tcPr>
          <w:p>
            <w:r>
              <w:t>S22-06</w:t>
            </w:r>
          </w:p>
        </w:tc>
        <w:tc>
          <w:tcPr>
            <w:tcW w:type="dxa" w:w="2628"/>
          </w:tcPr>
          <w:p>
            <w:r>
              <w:t>SUBJECTIVE / EMOTIONAL</w:t>
            </w:r>
          </w:p>
        </w:tc>
        <w:tc>
          <w:tcPr>
            <w:tcW w:type="dxa" w:w="2628"/>
          </w:tcPr>
          <w:p>
            <w:r>
              <w:t>Intimate subjective beat showing Balarama's internal state through close-up, POV, silence, reflection or environmental metaphor.</w:t>
            </w:r>
          </w:p>
        </w:tc>
        <w:tc>
          <w:tcPr>
            <w:tcW w:type="dxa" w:w="2628"/>
          </w:tcPr>
          <w:p>
            <w:r>
              <w:t>Reveals the internal cost of his responsibilities and conflicts.</w:t>
            </w:r>
          </w:p>
        </w:tc>
      </w:tr>
      <w:tr>
        <w:tc>
          <w:tcPr>
            <w:tcW w:type="dxa" w:w="2628"/>
          </w:tcPr>
          <w:p>
            <w:r>
              <w:t>S22-07</w:t>
            </w:r>
          </w:p>
        </w:tc>
        <w:tc>
          <w:tcPr>
            <w:tcW w:type="dxa" w:w="2628"/>
          </w:tcPr>
          <w:p>
            <w:r>
              <w:t>CONSEQUENCE / DECISION</w:t>
            </w:r>
          </w:p>
        </w:tc>
        <w:tc>
          <w:tcPr>
            <w:tcW w:type="dxa" w:w="2628"/>
          </w:tcPr>
          <w:p>
            <w:r>
              <w:t>Consequence shot showing the result of the preceding action and the decision Balarama makes in response.</w:t>
            </w:r>
          </w:p>
        </w:tc>
        <w:tc>
          <w:tcPr>
            <w:tcW w:type="dxa" w:w="2628"/>
          </w:tcPr>
          <w:p>
            <w:r>
              <w:t>Locks cause-and-effect and turns the sequence toward its next beat.</w:t>
            </w:r>
          </w:p>
        </w:tc>
      </w:tr>
      <w:tr>
        <w:tc>
          <w:tcPr>
            <w:tcW w:type="dxa" w:w="2628"/>
          </w:tcPr>
          <w:p>
            <w:r>
              <w:t>S22-08</w:t>
            </w:r>
          </w:p>
        </w:tc>
        <w:tc>
          <w:tcPr>
            <w:tcW w:type="dxa" w:w="2628"/>
          </w:tcPr>
          <w:p>
            <w:r>
              <w:t>TRANSITION / CLIMAX</w:t>
            </w:r>
          </w:p>
        </w:tc>
        <w:tc>
          <w:tcPr>
            <w:tcW w:type="dxa" w:w="2628"/>
          </w:tcPr>
          <w:p>
            <w:r>
              <w:t>Escalating final image/reveal that carries seventeen wars into the next sequence and creates a mini-climax.</w:t>
            </w:r>
          </w:p>
        </w:tc>
        <w:tc>
          <w:tcPr>
            <w:tcW w:type="dxa" w:w="2628"/>
          </w:tcPr>
          <w:p>
            <w:r>
              <w:t>Creates escalation, reveal or transition.</w:t>
            </w:r>
          </w:p>
        </w:tc>
      </w:tr>
    </w:tbl>
    <w:p>
      <w:pPr>
        <w:pStyle w:val="Heading2"/>
      </w:pPr>
      <w:r>
        <w:t>S23 — THE CITY MUST MOVE</w:t>
      </w:r>
    </w:p>
    <w:p>
      <w:r>
        <w:rPr>
          <w:b/>
        </w:rPr>
        <w:t xml:space="preserve">Location / purpose: </w:t>
      </w:r>
      <w:r>
        <w:t>Mathura / western route. The strategic relocation toward Dvaraka reframes Balarama from village hero to statesman.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S23-01</w:t>
            </w:r>
          </w:p>
        </w:tc>
        <w:tc>
          <w:tcPr>
            <w:tcW w:type="dxa" w:w="2628"/>
          </w:tcPr>
          <w:p>
            <w:r>
              <w:t>ESTABLISHING / GEOGRAPHY</w:t>
            </w:r>
          </w:p>
        </w:tc>
        <w:tc>
          <w:tcPr>
            <w:tcW w:type="dxa" w:w="2628"/>
          </w:tcPr>
          <w:p>
            <w:r>
              <w:t>Wide cinematic view of mathura / western route, establishing the geography, scale, time and atmosphere of the city must move.</w:t>
            </w:r>
          </w:p>
        </w:tc>
        <w:tc>
          <w:tcPr>
            <w:tcW w:type="dxa" w:w="2628"/>
          </w:tcPr>
          <w:p>
            <w:r>
              <w:t>Establishes the world and keeps the story geographically readable.</w:t>
            </w:r>
          </w:p>
        </w:tc>
      </w:tr>
      <w:tr>
        <w:tc>
          <w:tcPr>
            <w:tcW w:type="dxa" w:w="2628"/>
          </w:tcPr>
          <w:p>
            <w:r>
              <w:t>S23-02</w:t>
            </w:r>
          </w:p>
        </w:tc>
        <w:tc>
          <w:tcPr>
            <w:tcW w:type="dxa" w:w="2628"/>
          </w:tcPr>
          <w:p>
            <w:r>
              <w:t>CHARACTER PERFORMANCE</w:t>
            </w:r>
          </w:p>
        </w:tc>
        <w:tc>
          <w:tcPr>
            <w:tcW w:type="dxa" w:w="2628"/>
          </w:tcPr>
          <w:p>
            <w:r>
              <w:t>Balarama-centered performance shot: face, posture, breath, physical presence and controlled expression communicate his immediate state.</w:t>
            </w:r>
          </w:p>
        </w:tc>
        <w:tc>
          <w:tcPr>
            <w:tcW w:type="dxa" w:w="2628"/>
          </w:tcPr>
          <w:p>
            <w:r>
              <w:t>Makes Balarama the emotional centre.</w:t>
            </w:r>
          </w:p>
        </w:tc>
      </w:tr>
      <w:tr>
        <w:tc>
          <w:tcPr>
            <w:tcW w:type="dxa" w:w="2628"/>
          </w:tcPr>
          <w:p>
            <w:r>
              <w:t>S23-03</w:t>
            </w:r>
          </w:p>
        </w:tc>
        <w:tc>
          <w:tcPr>
            <w:tcW w:type="dxa" w:w="2628"/>
          </w:tcPr>
          <w:p>
            <w:r>
              <w:t>POLITICAL / RELATIONSHIP</w:t>
            </w:r>
          </w:p>
        </w:tc>
        <w:tc>
          <w:tcPr>
            <w:tcW w:type="dxa" w:w="2628"/>
          </w:tcPr>
          <w:p>
            <w:r>
              <w:t>Relationship/political composition showing the key bond or conflict driving the city must move, with status communicated through blocking.</w:t>
            </w:r>
          </w:p>
        </w:tc>
        <w:tc>
          <w:tcPr>
            <w:tcW w:type="dxa" w:w="2628"/>
          </w:tcPr>
          <w:p>
            <w:r>
              <w:t>Defines the relationship or political pressure shaping his choice.</w:t>
            </w:r>
          </w:p>
        </w:tc>
      </w:tr>
      <w:tr>
        <w:tc>
          <w:tcPr>
            <w:tcW w:type="dxa" w:w="2628"/>
          </w:tcPr>
          <w:p>
            <w:r>
              <w:t>S23-04</w:t>
            </w:r>
          </w:p>
        </w:tc>
        <w:tc>
          <w:tcPr>
            <w:tcW w:type="dxa" w:w="2628"/>
          </w:tcPr>
          <w:p>
            <w:r>
              <w:t>ACTION / MOVEMENT</w:t>
            </w:r>
          </w:p>
        </w:tc>
        <w:tc>
          <w:tcPr>
            <w:tcW w:type="dxa" w:w="2628"/>
          </w:tcPr>
          <w:p>
            <w:r>
              <w:t>Dynamic action shot tied to the city must move: combat, travel, pastoral activity, ritual, weapon use, plough movement or physical confrontation as appropriate.</w:t>
            </w:r>
          </w:p>
        </w:tc>
        <w:tc>
          <w:tcPr>
            <w:tcW w:type="dxa" w:w="2628"/>
          </w:tcPr>
          <w:p>
            <w:r>
              <w:t>Advances the sequence physically and dramatically.</w:t>
            </w:r>
          </w:p>
        </w:tc>
      </w:tr>
      <w:tr>
        <w:tc>
          <w:tcPr>
            <w:tcW w:type="dxa" w:w="2628"/>
          </w:tcPr>
          <w:p>
            <w:r>
              <w:t>S23-05</w:t>
            </w:r>
          </w:p>
        </w:tc>
        <w:tc>
          <w:tcPr>
            <w:tcW w:type="dxa" w:w="2628"/>
          </w:tcPr>
          <w:p>
            <w:r>
              <w:t>DETAIL / SYMBOLIC</w:t>
            </w:r>
          </w:p>
        </w:tc>
        <w:tc>
          <w:tcPr>
            <w:tcW w:type="dxa" w:w="2628"/>
          </w:tcPr>
          <w:p>
            <w:r>
              <w:t>Story-specific insert: plough, mace, serpent motif, royal insignia, costume/jewelry, ritual object, agricultural detail or location asset establishing continuity.</w:t>
            </w:r>
          </w:p>
        </w:tc>
        <w:tc>
          <w:tcPr>
            <w:tcW w:type="dxa" w:w="2628"/>
          </w:tcPr>
          <w:p>
            <w:r>
              <w:t>Creates visual/asset continuity and reinforces Balarama motifs.</w:t>
            </w:r>
          </w:p>
        </w:tc>
      </w:tr>
      <w:tr>
        <w:tc>
          <w:tcPr>
            <w:tcW w:type="dxa" w:w="2628"/>
          </w:tcPr>
          <w:p>
            <w:r>
              <w:t>S23-06</w:t>
            </w:r>
          </w:p>
        </w:tc>
        <w:tc>
          <w:tcPr>
            <w:tcW w:type="dxa" w:w="2628"/>
          </w:tcPr>
          <w:p>
            <w:r>
              <w:t>SUBJECTIVE / EMOTIONAL</w:t>
            </w:r>
          </w:p>
        </w:tc>
        <w:tc>
          <w:tcPr>
            <w:tcW w:type="dxa" w:w="2628"/>
          </w:tcPr>
          <w:p>
            <w:r>
              <w:t>Intimate subjective beat showing Balarama's internal state through close-up, POV, silence, reflection or environmental metaphor.</w:t>
            </w:r>
          </w:p>
        </w:tc>
        <w:tc>
          <w:tcPr>
            <w:tcW w:type="dxa" w:w="2628"/>
          </w:tcPr>
          <w:p>
            <w:r>
              <w:t>Reveals the internal cost of his responsibilities and conflicts.</w:t>
            </w:r>
          </w:p>
        </w:tc>
      </w:tr>
      <w:tr>
        <w:tc>
          <w:tcPr>
            <w:tcW w:type="dxa" w:w="2628"/>
          </w:tcPr>
          <w:p>
            <w:r>
              <w:t>S23-07</w:t>
            </w:r>
          </w:p>
        </w:tc>
        <w:tc>
          <w:tcPr>
            <w:tcW w:type="dxa" w:w="2628"/>
          </w:tcPr>
          <w:p>
            <w:r>
              <w:t>CONSEQUENCE / DECISION</w:t>
            </w:r>
          </w:p>
        </w:tc>
        <w:tc>
          <w:tcPr>
            <w:tcW w:type="dxa" w:w="2628"/>
          </w:tcPr>
          <w:p>
            <w:r>
              <w:t>Consequence shot showing the result of the preceding action and the decision Balarama makes in response.</w:t>
            </w:r>
          </w:p>
        </w:tc>
        <w:tc>
          <w:tcPr>
            <w:tcW w:type="dxa" w:w="2628"/>
          </w:tcPr>
          <w:p>
            <w:r>
              <w:t>Locks cause-and-effect and turns the sequence toward its next beat.</w:t>
            </w:r>
          </w:p>
        </w:tc>
      </w:tr>
      <w:tr>
        <w:tc>
          <w:tcPr>
            <w:tcW w:type="dxa" w:w="2628"/>
          </w:tcPr>
          <w:p>
            <w:r>
              <w:t>S23-08</w:t>
            </w:r>
          </w:p>
        </w:tc>
        <w:tc>
          <w:tcPr>
            <w:tcW w:type="dxa" w:w="2628"/>
          </w:tcPr>
          <w:p>
            <w:r>
              <w:t>TRANSITION / CLIMAX</w:t>
            </w:r>
          </w:p>
        </w:tc>
        <w:tc>
          <w:tcPr>
            <w:tcW w:type="dxa" w:w="2628"/>
          </w:tcPr>
          <w:p>
            <w:r>
              <w:t>Escalating final image/reveal that carries the city must move into the next sequence and creates a mini-climax.</w:t>
            </w:r>
          </w:p>
        </w:tc>
        <w:tc>
          <w:tcPr>
            <w:tcW w:type="dxa" w:w="2628"/>
          </w:tcPr>
          <w:p>
            <w:r>
              <w:t>Creates escalation, reveal or transition.</w:t>
            </w:r>
          </w:p>
        </w:tc>
      </w:tr>
    </w:tbl>
    <w:p>
      <w:pPr>
        <w:pStyle w:val="Heading2"/>
      </w:pPr>
      <w:r>
        <w:t>S24 — DWARAKA</w:t>
      </w:r>
    </w:p>
    <w:p>
      <w:r>
        <w:rPr>
          <w:b/>
        </w:rPr>
        <w:t xml:space="preserve">Location / purpose: </w:t>
      </w:r>
      <w:r>
        <w:t>Dvaraka. Balarama becomes one of the pillars of the new Yadava city.</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S24-01</w:t>
            </w:r>
          </w:p>
        </w:tc>
        <w:tc>
          <w:tcPr>
            <w:tcW w:type="dxa" w:w="2628"/>
          </w:tcPr>
          <w:p>
            <w:r>
              <w:t>ESTABLISHING / GEOGRAPHY</w:t>
            </w:r>
          </w:p>
        </w:tc>
        <w:tc>
          <w:tcPr>
            <w:tcW w:type="dxa" w:w="2628"/>
          </w:tcPr>
          <w:p>
            <w:r>
              <w:t>Wide cinematic view of dvaraka, establishing the geography, scale, time and atmosphere of dwaraka.</w:t>
            </w:r>
          </w:p>
        </w:tc>
        <w:tc>
          <w:tcPr>
            <w:tcW w:type="dxa" w:w="2628"/>
          </w:tcPr>
          <w:p>
            <w:r>
              <w:t>Establishes the world and keeps the story geographically readable.</w:t>
            </w:r>
          </w:p>
        </w:tc>
      </w:tr>
      <w:tr>
        <w:tc>
          <w:tcPr>
            <w:tcW w:type="dxa" w:w="2628"/>
          </w:tcPr>
          <w:p>
            <w:r>
              <w:t>S24-02</w:t>
            </w:r>
          </w:p>
        </w:tc>
        <w:tc>
          <w:tcPr>
            <w:tcW w:type="dxa" w:w="2628"/>
          </w:tcPr>
          <w:p>
            <w:r>
              <w:t>CHARACTER PERFORMANCE</w:t>
            </w:r>
          </w:p>
        </w:tc>
        <w:tc>
          <w:tcPr>
            <w:tcW w:type="dxa" w:w="2628"/>
          </w:tcPr>
          <w:p>
            <w:r>
              <w:t>Balarama-centered performance shot: face, posture, breath, physical presence and controlled expression communicate his immediate state.</w:t>
            </w:r>
          </w:p>
        </w:tc>
        <w:tc>
          <w:tcPr>
            <w:tcW w:type="dxa" w:w="2628"/>
          </w:tcPr>
          <w:p>
            <w:r>
              <w:t>Makes Balarama the emotional centre.</w:t>
            </w:r>
          </w:p>
        </w:tc>
      </w:tr>
      <w:tr>
        <w:tc>
          <w:tcPr>
            <w:tcW w:type="dxa" w:w="2628"/>
          </w:tcPr>
          <w:p>
            <w:r>
              <w:t>S24-03</w:t>
            </w:r>
          </w:p>
        </w:tc>
        <w:tc>
          <w:tcPr>
            <w:tcW w:type="dxa" w:w="2628"/>
          </w:tcPr>
          <w:p>
            <w:r>
              <w:t>POLITICAL / RELATIONSHIP</w:t>
            </w:r>
          </w:p>
        </w:tc>
        <w:tc>
          <w:tcPr>
            <w:tcW w:type="dxa" w:w="2628"/>
          </w:tcPr>
          <w:p>
            <w:r>
              <w:t>Relationship/political composition showing the key bond or conflict driving dwaraka, with status communicated through blocking.</w:t>
            </w:r>
          </w:p>
        </w:tc>
        <w:tc>
          <w:tcPr>
            <w:tcW w:type="dxa" w:w="2628"/>
          </w:tcPr>
          <w:p>
            <w:r>
              <w:t>Defines the relationship or political pressure shaping his choice.</w:t>
            </w:r>
          </w:p>
        </w:tc>
      </w:tr>
      <w:tr>
        <w:tc>
          <w:tcPr>
            <w:tcW w:type="dxa" w:w="2628"/>
          </w:tcPr>
          <w:p>
            <w:r>
              <w:t>S24-04</w:t>
            </w:r>
          </w:p>
        </w:tc>
        <w:tc>
          <w:tcPr>
            <w:tcW w:type="dxa" w:w="2628"/>
          </w:tcPr>
          <w:p>
            <w:r>
              <w:t>ACTION / MOVEMENT</w:t>
            </w:r>
          </w:p>
        </w:tc>
        <w:tc>
          <w:tcPr>
            <w:tcW w:type="dxa" w:w="2628"/>
          </w:tcPr>
          <w:p>
            <w:r>
              <w:t>Dynamic action shot tied to dwaraka: combat, travel, pastoral activity, ritual, weapon use, plough movement or physical confrontation as appropriate.</w:t>
            </w:r>
          </w:p>
        </w:tc>
        <w:tc>
          <w:tcPr>
            <w:tcW w:type="dxa" w:w="2628"/>
          </w:tcPr>
          <w:p>
            <w:r>
              <w:t>Advances the sequence physically and dramatically.</w:t>
            </w:r>
          </w:p>
        </w:tc>
      </w:tr>
      <w:tr>
        <w:tc>
          <w:tcPr>
            <w:tcW w:type="dxa" w:w="2628"/>
          </w:tcPr>
          <w:p>
            <w:r>
              <w:t>S24-05</w:t>
            </w:r>
          </w:p>
        </w:tc>
        <w:tc>
          <w:tcPr>
            <w:tcW w:type="dxa" w:w="2628"/>
          </w:tcPr>
          <w:p>
            <w:r>
              <w:t>DETAIL / SYMBOLIC</w:t>
            </w:r>
          </w:p>
        </w:tc>
        <w:tc>
          <w:tcPr>
            <w:tcW w:type="dxa" w:w="2628"/>
          </w:tcPr>
          <w:p>
            <w:r>
              <w:t>Story-specific insert: plough, mace, serpent motif, royal insignia, costume/jewelry, ritual object, agricultural detail or location asset establishing continuity.</w:t>
            </w:r>
          </w:p>
        </w:tc>
        <w:tc>
          <w:tcPr>
            <w:tcW w:type="dxa" w:w="2628"/>
          </w:tcPr>
          <w:p>
            <w:r>
              <w:t>Creates visual/asset continuity and reinforces Balarama motifs.</w:t>
            </w:r>
          </w:p>
        </w:tc>
      </w:tr>
      <w:tr>
        <w:tc>
          <w:tcPr>
            <w:tcW w:type="dxa" w:w="2628"/>
          </w:tcPr>
          <w:p>
            <w:r>
              <w:t>S24-06</w:t>
            </w:r>
          </w:p>
        </w:tc>
        <w:tc>
          <w:tcPr>
            <w:tcW w:type="dxa" w:w="2628"/>
          </w:tcPr>
          <w:p>
            <w:r>
              <w:t>SUBJECTIVE / EMOTIONAL</w:t>
            </w:r>
          </w:p>
        </w:tc>
        <w:tc>
          <w:tcPr>
            <w:tcW w:type="dxa" w:w="2628"/>
          </w:tcPr>
          <w:p>
            <w:r>
              <w:t>Intimate subjective beat showing Balarama's internal state through close-up, POV, silence, reflection or environmental metaphor.</w:t>
            </w:r>
          </w:p>
        </w:tc>
        <w:tc>
          <w:tcPr>
            <w:tcW w:type="dxa" w:w="2628"/>
          </w:tcPr>
          <w:p>
            <w:r>
              <w:t>Reveals the internal cost of his responsibilities and conflicts.</w:t>
            </w:r>
          </w:p>
        </w:tc>
      </w:tr>
      <w:tr>
        <w:tc>
          <w:tcPr>
            <w:tcW w:type="dxa" w:w="2628"/>
          </w:tcPr>
          <w:p>
            <w:r>
              <w:t>S24-07</w:t>
            </w:r>
          </w:p>
        </w:tc>
        <w:tc>
          <w:tcPr>
            <w:tcW w:type="dxa" w:w="2628"/>
          </w:tcPr>
          <w:p>
            <w:r>
              <w:t>CONSEQUENCE / DECISION</w:t>
            </w:r>
          </w:p>
        </w:tc>
        <w:tc>
          <w:tcPr>
            <w:tcW w:type="dxa" w:w="2628"/>
          </w:tcPr>
          <w:p>
            <w:r>
              <w:t>Consequence shot showing the result of the preceding action and the decision Balarama makes in response.</w:t>
            </w:r>
          </w:p>
        </w:tc>
        <w:tc>
          <w:tcPr>
            <w:tcW w:type="dxa" w:w="2628"/>
          </w:tcPr>
          <w:p>
            <w:r>
              <w:t>Locks cause-and-effect and turns the sequence toward its next beat.</w:t>
            </w:r>
          </w:p>
        </w:tc>
      </w:tr>
      <w:tr>
        <w:tc>
          <w:tcPr>
            <w:tcW w:type="dxa" w:w="2628"/>
          </w:tcPr>
          <w:p>
            <w:r>
              <w:t>S24-08</w:t>
            </w:r>
          </w:p>
        </w:tc>
        <w:tc>
          <w:tcPr>
            <w:tcW w:type="dxa" w:w="2628"/>
          </w:tcPr>
          <w:p>
            <w:r>
              <w:t>TRANSITION / CLIMAX</w:t>
            </w:r>
          </w:p>
        </w:tc>
        <w:tc>
          <w:tcPr>
            <w:tcW w:type="dxa" w:w="2628"/>
          </w:tcPr>
          <w:p>
            <w:r>
              <w:t>Escalating final image/reveal that carries dwaraka into the next sequence and creates a mini-climax.</w:t>
            </w:r>
          </w:p>
        </w:tc>
        <w:tc>
          <w:tcPr>
            <w:tcW w:type="dxa" w:w="2628"/>
          </w:tcPr>
          <w:p>
            <w:r>
              <w:t>Creates escalation, reveal or transition.</w:t>
            </w:r>
          </w:p>
        </w:tc>
      </w:tr>
    </w:tbl>
    <w:p>
      <w:pPr>
        <w:pStyle w:val="Heading2"/>
      </w:pPr>
      <w:r>
        <w:t>S25 — REVATI</w:t>
      </w:r>
    </w:p>
    <w:p>
      <w:r>
        <w:rPr>
          <w:b/>
        </w:rPr>
        <w:t xml:space="preserve">Location / purpose: </w:t>
      </w:r>
      <w:r>
        <w:t>Dvaraka / ancient Kushasthali. Balarama meets Revati; their unusual age-scale tradition becomes a marriage and time motif.</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S25-01</w:t>
            </w:r>
          </w:p>
        </w:tc>
        <w:tc>
          <w:tcPr>
            <w:tcW w:type="dxa" w:w="2628"/>
          </w:tcPr>
          <w:p>
            <w:r>
              <w:t>ESTABLISHING / GEOGRAPHY</w:t>
            </w:r>
          </w:p>
        </w:tc>
        <w:tc>
          <w:tcPr>
            <w:tcW w:type="dxa" w:w="2628"/>
          </w:tcPr>
          <w:p>
            <w:r>
              <w:t>Wide cinematic view of dvaraka / ancient kushasthali, establishing the geography, scale, time and atmosphere of revati.</w:t>
            </w:r>
          </w:p>
        </w:tc>
        <w:tc>
          <w:tcPr>
            <w:tcW w:type="dxa" w:w="2628"/>
          </w:tcPr>
          <w:p>
            <w:r>
              <w:t>Establishes the world and keeps the story geographically readable.</w:t>
            </w:r>
          </w:p>
        </w:tc>
      </w:tr>
      <w:tr>
        <w:tc>
          <w:tcPr>
            <w:tcW w:type="dxa" w:w="2628"/>
          </w:tcPr>
          <w:p>
            <w:r>
              <w:t>S25-02</w:t>
            </w:r>
          </w:p>
        </w:tc>
        <w:tc>
          <w:tcPr>
            <w:tcW w:type="dxa" w:w="2628"/>
          </w:tcPr>
          <w:p>
            <w:r>
              <w:t>CHARACTER PERFORMANCE</w:t>
            </w:r>
          </w:p>
        </w:tc>
        <w:tc>
          <w:tcPr>
            <w:tcW w:type="dxa" w:w="2628"/>
          </w:tcPr>
          <w:p>
            <w:r>
              <w:t>Balarama-centered performance shot: face, posture, breath, physical presence and controlled expression communicate his immediate state.</w:t>
            </w:r>
          </w:p>
        </w:tc>
        <w:tc>
          <w:tcPr>
            <w:tcW w:type="dxa" w:w="2628"/>
          </w:tcPr>
          <w:p>
            <w:r>
              <w:t>Makes Balarama the emotional centre.</w:t>
            </w:r>
          </w:p>
        </w:tc>
      </w:tr>
      <w:tr>
        <w:tc>
          <w:tcPr>
            <w:tcW w:type="dxa" w:w="2628"/>
          </w:tcPr>
          <w:p>
            <w:r>
              <w:t>S25-03</w:t>
            </w:r>
          </w:p>
        </w:tc>
        <w:tc>
          <w:tcPr>
            <w:tcW w:type="dxa" w:w="2628"/>
          </w:tcPr>
          <w:p>
            <w:r>
              <w:t>POLITICAL / RELATIONSHIP</w:t>
            </w:r>
          </w:p>
        </w:tc>
        <w:tc>
          <w:tcPr>
            <w:tcW w:type="dxa" w:w="2628"/>
          </w:tcPr>
          <w:p>
            <w:r>
              <w:t>Relationship/political composition showing the key bond or conflict driving revati, with status communicated through blocking.</w:t>
            </w:r>
          </w:p>
        </w:tc>
        <w:tc>
          <w:tcPr>
            <w:tcW w:type="dxa" w:w="2628"/>
          </w:tcPr>
          <w:p>
            <w:r>
              <w:t>Defines the relationship or political pressure shaping his choice.</w:t>
            </w:r>
          </w:p>
        </w:tc>
      </w:tr>
      <w:tr>
        <w:tc>
          <w:tcPr>
            <w:tcW w:type="dxa" w:w="2628"/>
          </w:tcPr>
          <w:p>
            <w:r>
              <w:t>S25-04</w:t>
            </w:r>
          </w:p>
        </w:tc>
        <w:tc>
          <w:tcPr>
            <w:tcW w:type="dxa" w:w="2628"/>
          </w:tcPr>
          <w:p>
            <w:r>
              <w:t>ACTION / MOVEMENT</w:t>
            </w:r>
          </w:p>
        </w:tc>
        <w:tc>
          <w:tcPr>
            <w:tcW w:type="dxa" w:w="2628"/>
          </w:tcPr>
          <w:p>
            <w:r>
              <w:t>Dynamic action shot tied to revati: combat, travel, pastoral activity, ritual, weapon use, plough movement or physical confrontation as appropriate.</w:t>
            </w:r>
          </w:p>
        </w:tc>
        <w:tc>
          <w:tcPr>
            <w:tcW w:type="dxa" w:w="2628"/>
          </w:tcPr>
          <w:p>
            <w:r>
              <w:t>Advances the sequence physically and dramatically.</w:t>
            </w:r>
          </w:p>
        </w:tc>
      </w:tr>
      <w:tr>
        <w:tc>
          <w:tcPr>
            <w:tcW w:type="dxa" w:w="2628"/>
          </w:tcPr>
          <w:p>
            <w:r>
              <w:t>S25-05</w:t>
            </w:r>
          </w:p>
        </w:tc>
        <w:tc>
          <w:tcPr>
            <w:tcW w:type="dxa" w:w="2628"/>
          </w:tcPr>
          <w:p>
            <w:r>
              <w:t>DETAIL / SYMBOLIC</w:t>
            </w:r>
          </w:p>
        </w:tc>
        <w:tc>
          <w:tcPr>
            <w:tcW w:type="dxa" w:w="2628"/>
          </w:tcPr>
          <w:p>
            <w:r>
              <w:t>Story-specific insert: plough, mace, serpent motif, royal insignia, costume/jewelry, ritual object, agricultural detail or location asset establishing continuity.</w:t>
            </w:r>
          </w:p>
        </w:tc>
        <w:tc>
          <w:tcPr>
            <w:tcW w:type="dxa" w:w="2628"/>
          </w:tcPr>
          <w:p>
            <w:r>
              <w:t>Creates visual/asset continuity and reinforces Balarama motifs.</w:t>
            </w:r>
          </w:p>
        </w:tc>
      </w:tr>
      <w:tr>
        <w:tc>
          <w:tcPr>
            <w:tcW w:type="dxa" w:w="2628"/>
          </w:tcPr>
          <w:p>
            <w:r>
              <w:t>S25-06</w:t>
            </w:r>
          </w:p>
        </w:tc>
        <w:tc>
          <w:tcPr>
            <w:tcW w:type="dxa" w:w="2628"/>
          </w:tcPr>
          <w:p>
            <w:r>
              <w:t>SUBJECTIVE / EMOTIONAL</w:t>
            </w:r>
          </w:p>
        </w:tc>
        <w:tc>
          <w:tcPr>
            <w:tcW w:type="dxa" w:w="2628"/>
          </w:tcPr>
          <w:p>
            <w:r>
              <w:t>Intimate subjective beat showing Balarama's internal state through close-up, POV, silence, reflection or environmental metaphor.</w:t>
            </w:r>
          </w:p>
        </w:tc>
        <w:tc>
          <w:tcPr>
            <w:tcW w:type="dxa" w:w="2628"/>
          </w:tcPr>
          <w:p>
            <w:r>
              <w:t>Reveals the internal cost of his responsibilities and conflicts.</w:t>
            </w:r>
          </w:p>
        </w:tc>
      </w:tr>
      <w:tr>
        <w:tc>
          <w:tcPr>
            <w:tcW w:type="dxa" w:w="2628"/>
          </w:tcPr>
          <w:p>
            <w:r>
              <w:t>S25-07</w:t>
            </w:r>
          </w:p>
        </w:tc>
        <w:tc>
          <w:tcPr>
            <w:tcW w:type="dxa" w:w="2628"/>
          </w:tcPr>
          <w:p>
            <w:r>
              <w:t>CONSEQUENCE / DECISION</w:t>
            </w:r>
          </w:p>
        </w:tc>
        <w:tc>
          <w:tcPr>
            <w:tcW w:type="dxa" w:w="2628"/>
          </w:tcPr>
          <w:p>
            <w:r>
              <w:t>Consequence shot showing the result of the preceding action and the decision Balarama makes in response.</w:t>
            </w:r>
          </w:p>
        </w:tc>
        <w:tc>
          <w:tcPr>
            <w:tcW w:type="dxa" w:w="2628"/>
          </w:tcPr>
          <w:p>
            <w:r>
              <w:t>Locks cause-and-effect and turns the sequence toward its next beat.</w:t>
            </w:r>
          </w:p>
        </w:tc>
      </w:tr>
      <w:tr>
        <w:tc>
          <w:tcPr>
            <w:tcW w:type="dxa" w:w="2628"/>
          </w:tcPr>
          <w:p>
            <w:r>
              <w:t>S25-08</w:t>
            </w:r>
          </w:p>
        </w:tc>
        <w:tc>
          <w:tcPr>
            <w:tcW w:type="dxa" w:w="2628"/>
          </w:tcPr>
          <w:p>
            <w:r>
              <w:t>TRANSITION / CLIMAX</w:t>
            </w:r>
          </w:p>
        </w:tc>
        <w:tc>
          <w:tcPr>
            <w:tcW w:type="dxa" w:w="2628"/>
          </w:tcPr>
          <w:p>
            <w:r>
              <w:t>Escalating final image/reveal that carries revati into the next sequence and creates a mini-climax.</w:t>
            </w:r>
          </w:p>
        </w:tc>
        <w:tc>
          <w:tcPr>
            <w:tcW w:type="dxa" w:w="2628"/>
          </w:tcPr>
          <w:p>
            <w:r>
              <w:t>Creates escalation, reveal or transition.</w:t>
            </w:r>
          </w:p>
        </w:tc>
      </w:tr>
    </w:tbl>
    <w:p>
      <w:pPr>
        <w:pStyle w:val="Heading2"/>
      </w:pPr>
      <w:r>
        <w:t>S26 — THE MARRIAGE OF BALARAMA</w:t>
      </w:r>
    </w:p>
    <w:p>
      <w:r>
        <w:rPr>
          <w:b/>
        </w:rPr>
        <w:t xml:space="preserve">Location / purpose: </w:t>
      </w:r>
      <w:r>
        <w:t>Dvaraka. Balarama and Revati marry; establish his household and adult responsibilities.</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S26-01</w:t>
            </w:r>
          </w:p>
        </w:tc>
        <w:tc>
          <w:tcPr>
            <w:tcW w:type="dxa" w:w="2628"/>
          </w:tcPr>
          <w:p>
            <w:r>
              <w:t>ESTABLISHING / GEOGRAPHY</w:t>
            </w:r>
          </w:p>
        </w:tc>
        <w:tc>
          <w:tcPr>
            <w:tcW w:type="dxa" w:w="2628"/>
          </w:tcPr>
          <w:p>
            <w:r>
              <w:t>Wide cinematic view of dvaraka, establishing the geography, scale, time and atmosphere of the marriage of balarama.</w:t>
            </w:r>
          </w:p>
        </w:tc>
        <w:tc>
          <w:tcPr>
            <w:tcW w:type="dxa" w:w="2628"/>
          </w:tcPr>
          <w:p>
            <w:r>
              <w:t>Establishes the world and keeps the story geographically readable.</w:t>
            </w:r>
          </w:p>
        </w:tc>
      </w:tr>
      <w:tr>
        <w:tc>
          <w:tcPr>
            <w:tcW w:type="dxa" w:w="2628"/>
          </w:tcPr>
          <w:p>
            <w:r>
              <w:t>S26-02</w:t>
            </w:r>
          </w:p>
        </w:tc>
        <w:tc>
          <w:tcPr>
            <w:tcW w:type="dxa" w:w="2628"/>
          </w:tcPr>
          <w:p>
            <w:r>
              <w:t>CHARACTER PERFORMANCE</w:t>
            </w:r>
          </w:p>
        </w:tc>
        <w:tc>
          <w:tcPr>
            <w:tcW w:type="dxa" w:w="2628"/>
          </w:tcPr>
          <w:p>
            <w:r>
              <w:t>Balarama-centered performance shot: face, posture, breath, physical presence and controlled expression communicate his immediate state.</w:t>
            </w:r>
          </w:p>
        </w:tc>
        <w:tc>
          <w:tcPr>
            <w:tcW w:type="dxa" w:w="2628"/>
          </w:tcPr>
          <w:p>
            <w:r>
              <w:t>Makes Balarama the emotional centre.</w:t>
            </w:r>
          </w:p>
        </w:tc>
      </w:tr>
      <w:tr>
        <w:tc>
          <w:tcPr>
            <w:tcW w:type="dxa" w:w="2628"/>
          </w:tcPr>
          <w:p>
            <w:r>
              <w:t>S26-03</w:t>
            </w:r>
          </w:p>
        </w:tc>
        <w:tc>
          <w:tcPr>
            <w:tcW w:type="dxa" w:w="2628"/>
          </w:tcPr>
          <w:p>
            <w:r>
              <w:t>POLITICAL / RELATIONSHIP</w:t>
            </w:r>
          </w:p>
        </w:tc>
        <w:tc>
          <w:tcPr>
            <w:tcW w:type="dxa" w:w="2628"/>
          </w:tcPr>
          <w:p>
            <w:r>
              <w:t>Relationship/political composition showing the key bond or conflict driving the marriage of balarama, with status communicated through blocking.</w:t>
            </w:r>
          </w:p>
        </w:tc>
        <w:tc>
          <w:tcPr>
            <w:tcW w:type="dxa" w:w="2628"/>
          </w:tcPr>
          <w:p>
            <w:r>
              <w:t>Defines the relationship or political pressure shaping his choice.</w:t>
            </w:r>
          </w:p>
        </w:tc>
      </w:tr>
      <w:tr>
        <w:tc>
          <w:tcPr>
            <w:tcW w:type="dxa" w:w="2628"/>
          </w:tcPr>
          <w:p>
            <w:r>
              <w:t>S26-04</w:t>
            </w:r>
          </w:p>
        </w:tc>
        <w:tc>
          <w:tcPr>
            <w:tcW w:type="dxa" w:w="2628"/>
          </w:tcPr>
          <w:p>
            <w:r>
              <w:t>ACTION / MOVEMENT</w:t>
            </w:r>
          </w:p>
        </w:tc>
        <w:tc>
          <w:tcPr>
            <w:tcW w:type="dxa" w:w="2628"/>
          </w:tcPr>
          <w:p>
            <w:r>
              <w:t>Dynamic action shot tied to the marriage of balarama: combat, travel, pastoral activity, ritual, weapon use, plough movement or physical confrontation as appropriate.</w:t>
            </w:r>
          </w:p>
        </w:tc>
        <w:tc>
          <w:tcPr>
            <w:tcW w:type="dxa" w:w="2628"/>
          </w:tcPr>
          <w:p>
            <w:r>
              <w:t>Advances the sequence physically and dramatically.</w:t>
            </w:r>
          </w:p>
        </w:tc>
      </w:tr>
      <w:tr>
        <w:tc>
          <w:tcPr>
            <w:tcW w:type="dxa" w:w="2628"/>
          </w:tcPr>
          <w:p>
            <w:r>
              <w:t>S26-05</w:t>
            </w:r>
          </w:p>
        </w:tc>
        <w:tc>
          <w:tcPr>
            <w:tcW w:type="dxa" w:w="2628"/>
          </w:tcPr>
          <w:p>
            <w:r>
              <w:t>DETAIL / SYMBOLIC</w:t>
            </w:r>
          </w:p>
        </w:tc>
        <w:tc>
          <w:tcPr>
            <w:tcW w:type="dxa" w:w="2628"/>
          </w:tcPr>
          <w:p>
            <w:r>
              <w:t>Story-specific insert: plough, mace, serpent motif, royal insignia, costume/jewelry, ritual object, agricultural detail or location asset establishing continuity.</w:t>
            </w:r>
          </w:p>
        </w:tc>
        <w:tc>
          <w:tcPr>
            <w:tcW w:type="dxa" w:w="2628"/>
          </w:tcPr>
          <w:p>
            <w:r>
              <w:t>Creates visual/asset continuity and reinforces Balarama motifs.</w:t>
            </w:r>
          </w:p>
        </w:tc>
      </w:tr>
      <w:tr>
        <w:tc>
          <w:tcPr>
            <w:tcW w:type="dxa" w:w="2628"/>
          </w:tcPr>
          <w:p>
            <w:r>
              <w:t>S26-06</w:t>
            </w:r>
          </w:p>
        </w:tc>
        <w:tc>
          <w:tcPr>
            <w:tcW w:type="dxa" w:w="2628"/>
          </w:tcPr>
          <w:p>
            <w:r>
              <w:t>SUBJECTIVE / EMOTIONAL</w:t>
            </w:r>
          </w:p>
        </w:tc>
        <w:tc>
          <w:tcPr>
            <w:tcW w:type="dxa" w:w="2628"/>
          </w:tcPr>
          <w:p>
            <w:r>
              <w:t>Intimate subjective beat showing Balarama's internal state through close-up, POV, silence, reflection or environmental metaphor.</w:t>
            </w:r>
          </w:p>
        </w:tc>
        <w:tc>
          <w:tcPr>
            <w:tcW w:type="dxa" w:w="2628"/>
          </w:tcPr>
          <w:p>
            <w:r>
              <w:t>Reveals the internal cost of his responsibilities and conflicts.</w:t>
            </w:r>
          </w:p>
        </w:tc>
      </w:tr>
      <w:tr>
        <w:tc>
          <w:tcPr>
            <w:tcW w:type="dxa" w:w="2628"/>
          </w:tcPr>
          <w:p>
            <w:r>
              <w:t>S26-07</w:t>
            </w:r>
          </w:p>
        </w:tc>
        <w:tc>
          <w:tcPr>
            <w:tcW w:type="dxa" w:w="2628"/>
          </w:tcPr>
          <w:p>
            <w:r>
              <w:t>CONSEQUENCE / DECISION</w:t>
            </w:r>
          </w:p>
        </w:tc>
        <w:tc>
          <w:tcPr>
            <w:tcW w:type="dxa" w:w="2628"/>
          </w:tcPr>
          <w:p>
            <w:r>
              <w:t>Consequence shot showing the result of the preceding action and the decision Balarama makes in response.</w:t>
            </w:r>
          </w:p>
        </w:tc>
        <w:tc>
          <w:tcPr>
            <w:tcW w:type="dxa" w:w="2628"/>
          </w:tcPr>
          <w:p>
            <w:r>
              <w:t>Locks cause-and-effect and turns the sequence toward its next beat.</w:t>
            </w:r>
          </w:p>
        </w:tc>
      </w:tr>
      <w:tr>
        <w:tc>
          <w:tcPr>
            <w:tcW w:type="dxa" w:w="2628"/>
          </w:tcPr>
          <w:p>
            <w:r>
              <w:t>S26-08</w:t>
            </w:r>
          </w:p>
        </w:tc>
        <w:tc>
          <w:tcPr>
            <w:tcW w:type="dxa" w:w="2628"/>
          </w:tcPr>
          <w:p>
            <w:r>
              <w:t>TRANSITION / CLIMAX</w:t>
            </w:r>
          </w:p>
        </w:tc>
        <w:tc>
          <w:tcPr>
            <w:tcW w:type="dxa" w:w="2628"/>
          </w:tcPr>
          <w:p>
            <w:r>
              <w:t>Escalating final image/reveal that carries the marriage of balarama into the next sequence and creates a mini-climax.</w:t>
            </w:r>
          </w:p>
        </w:tc>
        <w:tc>
          <w:tcPr>
            <w:tcW w:type="dxa" w:w="2628"/>
          </w:tcPr>
          <w:p>
            <w:r>
              <w:t>Creates escalation, reveal or transition.</w:t>
            </w:r>
          </w:p>
        </w:tc>
      </w:tr>
    </w:tbl>
    <w:p>
      <w:pPr>
        <w:pStyle w:val="Heading2"/>
      </w:pPr>
      <w:r>
        <w:t>S27 — THE ELDER OF THE YADAVAS</w:t>
      </w:r>
    </w:p>
    <w:p>
      <w:r>
        <w:rPr>
          <w:b/>
        </w:rPr>
        <w:t xml:space="preserve">Location / purpose: </w:t>
      </w:r>
      <w:r>
        <w:t>Dvaraka court. Balarama's authority, temper, generosity and independent judgment emerge.</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S27-01</w:t>
            </w:r>
          </w:p>
        </w:tc>
        <w:tc>
          <w:tcPr>
            <w:tcW w:type="dxa" w:w="2628"/>
          </w:tcPr>
          <w:p>
            <w:r>
              <w:t>ESTABLISHING / GEOGRAPHY</w:t>
            </w:r>
          </w:p>
        </w:tc>
        <w:tc>
          <w:tcPr>
            <w:tcW w:type="dxa" w:w="2628"/>
          </w:tcPr>
          <w:p>
            <w:r>
              <w:t>Wide cinematic view of dvaraka court, establishing the geography, scale, time and atmosphere of the elder of the yadavas.</w:t>
            </w:r>
          </w:p>
        </w:tc>
        <w:tc>
          <w:tcPr>
            <w:tcW w:type="dxa" w:w="2628"/>
          </w:tcPr>
          <w:p>
            <w:r>
              <w:t>Establishes the world and keeps the story geographically readable.</w:t>
            </w:r>
          </w:p>
        </w:tc>
      </w:tr>
      <w:tr>
        <w:tc>
          <w:tcPr>
            <w:tcW w:type="dxa" w:w="2628"/>
          </w:tcPr>
          <w:p>
            <w:r>
              <w:t>S27-02</w:t>
            </w:r>
          </w:p>
        </w:tc>
        <w:tc>
          <w:tcPr>
            <w:tcW w:type="dxa" w:w="2628"/>
          </w:tcPr>
          <w:p>
            <w:r>
              <w:t>CHARACTER PERFORMANCE</w:t>
            </w:r>
          </w:p>
        </w:tc>
        <w:tc>
          <w:tcPr>
            <w:tcW w:type="dxa" w:w="2628"/>
          </w:tcPr>
          <w:p>
            <w:r>
              <w:t>Balarama-centered performance shot: face, posture, breath, physical presence and controlled expression communicate his immediate state.</w:t>
            </w:r>
          </w:p>
        </w:tc>
        <w:tc>
          <w:tcPr>
            <w:tcW w:type="dxa" w:w="2628"/>
          </w:tcPr>
          <w:p>
            <w:r>
              <w:t>Makes Balarama the emotional centre.</w:t>
            </w:r>
          </w:p>
        </w:tc>
      </w:tr>
      <w:tr>
        <w:tc>
          <w:tcPr>
            <w:tcW w:type="dxa" w:w="2628"/>
          </w:tcPr>
          <w:p>
            <w:r>
              <w:t>S27-03</w:t>
            </w:r>
          </w:p>
        </w:tc>
        <w:tc>
          <w:tcPr>
            <w:tcW w:type="dxa" w:w="2628"/>
          </w:tcPr>
          <w:p>
            <w:r>
              <w:t>POLITICAL / RELATIONSHIP</w:t>
            </w:r>
          </w:p>
        </w:tc>
        <w:tc>
          <w:tcPr>
            <w:tcW w:type="dxa" w:w="2628"/>
          </w:tcPr>
          <w:p>
            <w:r>
              <w:t>Relationship/political composition showing the key bond or conflict driving the elder of the yadavas, with status communicated through blocking.</w:t>
            </w:r>
          </w:p>
        </w:tc>
        <w:tc>
          <w:tcPr>
            <w:tcW w:type="dxa" w:w="2628"/>
          </w:tcPr>
          <w:p>
            <w:r>
              <w:t>Defines the relationship or political pressure shaping his choice.</w:t>
            </w:r>
          </w:p>
        </w:tc>
      </w:tr>
      <w:tr>
        <w:tc>
          <w:tcPr>
            <w:tcW w:type="dxa" w:w="2628"/>
          </w:tcPr>
          <w:p>
            <w:r>
              <w:t>S27-04</w:t>
            </w:r>
          </w:p>
        </w:tc>
        <w:tc>
          <w:tcPr>
            <w:tcW w:type="dxa" w:w="2628"/>
          </w:tcPr>
          <w:p>
            <w:r>
              <w:t>ACTION / MOVEMENT</w:t>
            </w:r>
          </w:p>
        </w:tc>
        <w:tc>
          <w:tcPr>
            <w:tcW w:type="dxa" w:w="2628"/>
          </w:tcPr>
          <w:p>
            <w:r>
              <w:t>Dynamic action shot tied to the elder of the yadavas: combat, travel, pastoral activity, ritual, weapon use, plough movement or physical confrontation as appropriate.</w:t>
            </w:r>
          </w:p>
        </w:tc>
        <w:tc>
          <w:tcPr>
            <w:tcW w:type="dxa" w:w="2628"/>
          </w:tcPr>
          <w:p>
            <w:r>
              <w:t>Advances the sequence physically and dramatically.</w:t>
            </w:r>
          </w:p>
        </w:tc>
      </w:tr>
      <w:tr>
        <w:tc>
          <w:tcPr>
            <w:tcW w:type="dxa" w:w="2628"/>
          </w:tcPr>
          <w:p>
            <w:r>
              <w:t>S27-05</w:t>
            </w:r>
          </w:p>
        </w:tc>
        <w:tc>
          <w:tcPr>
            <w:tcW w:type="dxa" w:w="2628"/>
          </w:tcPr>
          <w:p>
            <w:r>
              <w:t>DETAIL / SYMBOLIC</w:t>
            </w:r>
          </w:p>
        </w:tc>
        <w:tc>
          <w:tcPr>
            <w:tcW w:type="dxa" w:w="2628"/>
          </w:tcPr>
          <w:p>
            <w:r>
              <w:t>Story-specific insert: plough, mace, serpent motif, royal insignia, costume/jewelry, ritual object, agricultural detail or location asset establishing continuity.</w:t>
            </w:r>
          </w:p>
        </w:tc>
        <w:tc>
          <w:tcPr>
            <w:tcW w:type="dxa" w:w="2628"/>
          </w:tcPr>
          <w:p>
            <w:r>
              <w:t>Creates visual/asset continuity and reinforces Balarama motifs.</w:t>
            </w:r>
          </w:p>
        </w:tc>
      </w:tr>
      <w:tr>
        <w:tc>
          <w:tcPr>
            <w:tcW w:type="dxa" w:w="2628"/>
          </w:tcPr>
          <w:p>
            <w:r>
              <w:t>S27-06</w:t>
            </w:r>
          </w:p>
        </w:tc>
        <w:tc>
          <w:tcPr>
            <w:tcW w:type="dxa" w:w="2628"/>
          </w:tcPr>
          <w:p>
            <w:r>
              <w:t>SUBJECTIVE / EMOTIONAL</w:t>
            </w:r>
          </w:p>
        </w:tc>
        <w:tc>
          <w:tcPr>
            <w:tcW w:type="dxa" w:w="2628"/>
          </w:tcPr>
          <w:p>
            <w:r>
              <w:t>Intimate subjective beat showing Balarama's internal state through close-up, POV, silence, reflection or environmental metaphor.</w:t>
            </w:r>
          </w:p>
        </w:tc>
        <w:tc>
          <w:tcPr>
            <w:tcW w:type="dxa" w:w="2628"/>
          </w:tcPr>
          <w:p>
            <w:r>
              <w:t>Reveals the internal cost of his responsibilities and conflicts.</w:t>
            </w:r>
          </w:p>
        </w:tc>
      </w:tr>
      <w:tr>
        <w:tc>
          <w:tcPr>
            <w:tcW w:type="dxa" w:w="2628"/>
          </w:tcPr>
          <w:p>
            <w:r>
              <w:t>S27-07</w:t>
            </w:r>
          </w:p>
        </w:tc>
        <w:tc>
          <w:tcPr>
            <w:tcW w:type="dxa" w:w="2628"/>
          </w:tcPr>
          <w:p>
            <w:r>
              <w:t>CONSEQUENCE / DECISION</w:t>
            </w:r>
          </w:p>
        </w:tc>
        <w:tc>
          <w:tcPr>
            <w:tcW w:type="dxa" w:w="2628"/>
          </w:tcPr>
          <w:p>
            <w:r>
              <w:t>Consequence shot showing the result of the preceding action and the decision Balarama makes in response.</w:t>
            </w:r>
          </w:p>
        </w:tc>
        <w:tc>
          <w:tcPr>
            <w:tcW w:type="dxa" w:w="2628"/>
          </w:tcPr>
          <w:p>
            <w:r>
              <w:t>Locks cause-and-effect and turns the sequence toward its next beat.</w:t>
            </w:r>
          </w:p>
        </w:tc>
      </w:tr>
      <w:tr>
        <w:tc>
          <w:tcPr>
            <w:tcW w:type="dxa" w:w="2628"/>
          </w:tcPr>
          <w:p>
            <w:r>
              <w:t>S27-08</w:t>
            </w:r>
          </w:p>
        </w:tc>
        <w:tc>
          <w:tcPr>
            <w:tcW w:type="dxa" w:w="2628"/>
          </w:tcPr>
          <w:p>
            <w:r>
              <w:t>TRANSITION / CLIMAX</w:t>
            </w:r>
          </w:p>
        </w:tc>
        <w:tc>
          <w:tcPr>
            <w:tcW w:type="dxa" w:w="2628"/>
          </w:tcPr>
          <w:p>
            <w:r>
              <w:t>Escalating final image/reveal that carries the elder of the yadavas into the next sequence and creates a mini-climax.</w:t>
            </w:r>
          </w:p>
        </w:tc>
        <w:tc>
          <w:tcPr>
            <w:tcW w:type="dxa" w:w="2628"/>
          </w:tcPr>
          <w:p>
            <w:r>
              <w:t>Creates escalation, reveal or transition.</w:t>
            </w:r>
          </w:p>
        </w:tc>
      </w:tr>
    </w:tbl>
    <w:p>
      <w:pPr>
        <w:pStyle w:val="Heading2"/>
      </w:pPr>
      <w:r>
        <w:t>S28 — THE YAMUNA BENDS</w:t>
      </w:r>
    </w:p>
    <w:p>
      <w:r>
        <w:rPr>
          <w:b/>
        </w:rPr>
        <w:t xml:space="preserve">Location / purpose: </w:t>
      </w:r>
      <w:r>
        <w:t>Vraja / Yamuna. Balarama's plough draws the Yamuna when she refuses his summons; power and divine authority are foregrounded.</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S28-01</w:t>
            </w:r>
          </w:p>
        </w:tc>
        <w:tc>
          <w:tcPr>
            <w:tcW w:type="dxa" w:w="2628"/>
          </w:tcPr>
          <w:p>
            <w:r>
              <w:t>ESTABLISHING / GEOGRAPHY</w:t>
            </w:r>
          </w:p>
        </w:tc>
        <w:tc>
          <w:tcPr>
            <w:tcW w:type="dxa" w:w="2628"/>
          </w:tcPr>
          <w:p>
            <w:r>
              <w:t>Wide cinematic view of vraja / yamuna, establishing the geography, scale, time and atmosphere of the yamuna bends.</w:t>
            </w:r>
          </w:p>
        </w:tc>
        <w:tc>
          <w:tcPr>
            <w:tcW w:type="dxa" w:w="2628"/>
          </w:tcPr>
          <w:p>
            <w:r>
              <w:t>Establishes the world and keeps the story geographically readable.</w:t>
            </w:r>
          </w:p>
        </w:tc>
      </w:tr>
      <w:tr>
        <w:tc>
          <w:tcPr>
            <w:tcW w:type="dxa" w:w="2628"/>
          </w:tcPr>
          <w:p>
            <w:r>
              <w:t>S28-02</w:t>
            </w:r>
          </w:p>
        </w:tc>
        <w:tc>
          <w:tcPr>
            <w:tcW w:type="dxa" w:w="2628"/>
          </w:tcPr>
          <w:p>
            <w:r>
              <w:t>CHARACTER PERFORMANCE</w:t>
            </w:r>
          </w:p>
        </w:tc>
        <w:tc>
          <w:tcPr>
            <w:tcW w:type="dxa" w:w="2628"/>
          </w:tcPr>
          <w:p>
            <w:r>
              <w:t>Balarama-centered performance shot: face, posture, breath, physical presence and controlled expression communicate his immediate state.</w:t>
            </w:r>
          </w:p>
        </w:tc>
        <w:tc>
          <w:tcPr>
            <w:tcW w:type="dxa" w:w="2628"/>
          </w:tcPr>
          <w:p>
            <w:r>
              <w:t>Makes Balarama the emotional centre.</w:t>
            </w:r>
          </w:p>
        </w:tc>
      </w:tr>
      <w:tr>
        <w:tc>
          <w:tcPr>
            <w:tcW w:type="dxa" w:w="2628"/>
          </w:tcPr>
          <w:p>
            <w:r>
              <w:t>S28-03</w:t>
            </w:r>
          </w:p>
        </w:tc>
        <w:tc>
          <w:tcPr>
            <w:tcW w:type="dxa" w:w="2628"/>
          </w:tcPr>
          <w:p>
            <w:r>
              <w:t>POLITICAL / RELATIONSHIP</w:t>
            </w:r>
          </w:p>
        </w:tc>
        <w:tc>
          <w:tcPr>
            <w:tcW w:type="dxa" w:w="2628"/>
          </w:tcPr>
          <w:p>
            <w:r>
              <w:t>Relationship/political composition showing the key bond or conflict driving the yamuna bends, with status communicated through blocking.</w:t>
            </w:r>
          </w:p>
        </w:tc>
        <w:tc>
          <w:tcPr>
            <w:tcW w:type="dxa" w:w="2628"/>
          </w:tcPr>
          <w:p>
            <w:r>
              <w:t>Defines the relationship or political pressure shaping his choice.</w:t>
            </w:r>
          </w:p>
        </w:tc>
      </w:tr>
      <w:tr>
        <w:tc>
          <w:tcPr>
            <w:tcW w:type="dxa" w:w="2628"/>
          </w:tcPr>
          <w:p>
            <w:r>
              <w:t>S28-04</w:t>
            </w:r>
          </w:p>
        </w:tc>
        <w:tc>
          <w:tcPr>
            <w:tcW w:type="dxa" w:w="2628"/>
          </w:tcPr>
          <w:p>
            <w:r>
              <w:t>ACTION / MOVEMENT</w:t>
            </w:r>
          </w:p>
        </w:tc>
        <w:tc>
          <w:tcPr>
            <w:tcW w:type="dxa" w:w="2628"/>
          </w:tcPr>
          <w:p>
            <w:r>
              <w:t>Dynamic action shot tied to the yamuna bends: combat, travel, pastoral activity, ritual, weapon use, plough movement or physical confrontation as appropriate.</w:t>
            </w:r>
          </w:p>
        </w:tc>
        <w:tc>
          <w:tcPr>
            <w:tcW w:type="dxa" w:w="2628"/>
          </w:tcPr>
          <w:p>
            <w:r>
              <w:t>Advances the sequence physically and dramatically.</w:t>
            </w:r>
          </w:p>
        </w:tc>
      </w:tr>
      <w:tr>
        <w:tc>
          <w:tcPr>
            <w:tcW w:type="dxa" w:w="2628"/>
          </w:tcPr>
          <w:p>
            <w:r>
              <w:t>S28-05</w:t>
            </w:r>
          </w:p>
        </w:tc>
        <w:tc>
          <w:tcPr>
            <w:tcW w:type="dxa" w:w="2628"/>
          </w:tcPr>
          <w:p>
            <w:r>
              <w:t>DETAIL / SYMBOLIC</w:t>
            </w:r>
          </w:p>
        </w:tc>
        <w:tc>
          <w:tcPr>
            <w:tcW w:type="dxa" w:w="2628"/>
          </w:tcPr>
          <w:p>
            <w:r>
              <w:t>Story-specific insert: plough, mace, serpent motif, royal insignia, costume/jewelry, ritual object, agricultural detail or location asset establishing continuity.</w:t>
            </w:r>
          </w:p>
        </w:tc>
        <w:tc>
          <w:tcPr>
            <w:tcW w:type="dxa" w:w="2628"/>
          </w:tcPr>
          <w:p>
            <w:r>
              <w:t>Creates visual/asset continuity and reinforces Balarama motifs.</w:t>
            </w:r>
          </w:p>
        </w:tc>
      </w:tr>
      <w:tr>
        <w:tc>
          <w:tcPr>
            <w:tcW w:type="dxa" w:w="2628"/>
          </w:tcPr>
          <w:p>
            <w:r>
              <w:t>S28-06</w:t>
            </w:r>
          </w:p>
        </w:tc>
        <w:tc>
          <w:tcPr>
            <w:tcW w:type="dxa" w:w="2628"/>
          </w:tcPr>
          <w:p>
            <w:r>
              <w:t>SUBJECTIVE / EMOTIONAL</w:t>
            </w:r>
          </w:p>
        </w:tc>
        <w:tc>
          <w:tcPr>
            <w:tcW w:type="dxa" w:w="2628"/>
          </w:tcPr>
          <w:p>
            <w:r>
              <w:t>Intimate subjective beat showing Balarama's internal state through close-up, POV, silence, reflection or environmental metaphor.</w:t>
            </w:r>
          </w:p>
        </w:tc>
        <w:tc>
          <w:tcPr>
            <w:tcW w:type="dxa" w:w="2628"/>
          </w:tcPr>
          <w:p>
            <w:r>
              <w:t>Reveals the internal cost of his responsibilities and conflicts.</w:t>
            </w:r>
          </w:p>
        </w:tc>
      </w:tr>
      <w:tr>
        <w:tc>
          <w:tcPr>
            <w:tcW w:type="dxa" w:w="2628"/>
          </w:tcPr>
          <w:p>
            <w:r>
              <w:t>S28-07</w:t>
            </w:r>
          </w:p>
        </w:tc>
        <w:tc>
          <w:tcPr>
            <w:tcW w:type="dxa" w:w="2628"/>
          </w:tcPr>
          <w:p>
            <w:r>
              <w:t>CONSEQUENCE / DECISION</w:t>
            </w:r>
          </w:p>
        </w:tc>
        <w:tc>
          <w:tcPr>
            <w:tcW w:type="dxa" w:w="2628"/>
          </w:tcPr>
          <w:p>
            <w:r>
              <w:t>Consequence shot showing the result of the preceding action and the decision Balarama makes in response.</w:t>
            </w:r>
          </w:p>
        </w:tc>
        <w:tc>
          <w:tcPr>
            <w:tcW w:type="dxa" w:w="2628"/>
          </w:tcPr>
          <w:p>
            <w:r>
              <w:t>Locks cause-and-effect and turns the sequence toward its next beat.</w:t>
            </w:r>
          </w:p>
        </w:tc>
      </w:tr>
      <w:tr>
        <w:tc>
          <w:tcPr>
            <w:tcW w:type="dxa" w:w="2628"/>
          </w:tcPr>
          <w:p>
            <w:r>
              <w:t>S28-08</w:t>
            </w:r>
          </w:p>
        </w:tc>
        <w:tc>
          <w:tcPr>
            <w:tcW w:type="dxa" w:w="2628"/>
          </w:tcPr>
          <w:p>
            <w:r>
              <w:t>TRANSITION / CLIMAX</w:t>
            </w:r>
          </w:p>
        </w:tc>
        <w:tc>
          <w:tcPr>
            <w:tcW w:type="dxa" w:w="2628"/>
          </w:tcPr>
          <w:p>
            <w:r>
              <w:t>Escalating final image/reveal that carries the yamuna bends into the next sequence and creates a mini-climax.</w:t>
            </w:r>
          </w:p>
        </w:tc>
        <w:tc>
          <w:tcPr>
            <w:tcW w:type="dxa" w:w="2628"/>
          </w:tcPr>
          <w:p>
            <w:r>
              <w:t>Creates escalation, reveal or transition.</w:t>
            </w:r>
          </w:p>
        </w:tc>
      </w:tr>
    </w:tbl>
    <w:p>
      <w:pPr>
        <w:pStyle w:val="Heading2"/>
      </w:pPr>
      <w:r>
        <w:t>S29 — THE WEIGHT OF JUSTICE</w:t>
      </w:r>
    </w:p>
    <w:p>
      <w:r>
        <w:rPr>
          <w:b/>
        </w:rPr>
        <w:t xml:space="preserve">Location / purpose: </w:t>
      </w:r>
      <w:r>
        <w:t>Dvaraka / royal disputes. Balarama's interventions in disputes reveal a man concerned with dharma and personal honour.</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S29-01</w:t>
            </w:r>
          </w:p>
        </w:tc>
        <w:tc>
          <w:tcPr>
            <w:tcW w:type="dxa" w:w="2628"/>
          </w:tcPr>
          <w:p>
            <w:r>
              <w:t>ESTABLISHING / GEOGRAPHY</w:t>
            </w:r>
          </w:p>
        </w:tc>
        <w:tc>
          <w:tcPr>
            <w:tcW w:type="dxa" w:w="2628"/>
          </w:tcPr>
          <w:p>
            <w:r>
              <w:t>Wide cinematic view of dvaraka / royal disputes, establishing the geography, scale, time and atmosphere of the weight of justice.</w:t>
            </w:r>
          </w:p>
        </w:tc>
        <w:tc>
          <w:tcPr>
            <w:tcW w:type="dxa" w:w="2628"/>
          </w:tcPr>
          <w:p>
            <w:r>
              <w:t>Establishes the world and keeps the story geographically readable.</w:t>
            </w:r>
          </w:p>
        </w:tc>
      </w:tr>
      <w:tr>
        <w:tc>
          <w:tcPr>
            <w:tcW w:type="dxa" w:w="2628"/>
          </w:tcPr>
          <w:p>
            <w:r>
              <w:t>S29-02</w:t>
            </w:r>
          </w:p>
        </w:tc>
        <w:tc>
          <w:tcPr>
            <w:tcW w:type="dxa" w:w="2628"/>
          </w:tcPr>
          <w:p>
            <w:r>
              <w:t>CHARACTER PERFORMANCE</w:t>
            </w:r>
          </w:p>
        </w:tc>
        <w:tc>
          <w:tcPr>
            <w:tcW w:type="dxa" w:w="2628"/>
          </w:tcPr>
          <w:p>
            <w:r>
              <w:t>Balarama-centered performance shot: face, posture, breath, physical presence and controlled expression communicate his immediate state.</w:t>
            </w:r>
          </w:p>
        </w:tc>
        <w:tc>
          <w:tcPr>
            <w:tcW w:type="dxa" w:w="2628"/>
          </w:tcPr>
          <w:p>
            <w:r>
              <w:t>Makes Balarama the emotional centre.</w:t>
            </w:r>
          </w:p>
        </w:tc>
      </w:tr>
      <w:tr>
        <w:tc>
          <w:tcPr>
            <w:tcW w:type="dxa" w:w="2628"/>
          </w:tcPr>
          <w:p>
            <w:r>
              <w:t>S29-03</w:t>
            </w:r>
          </w:p>
        </w:tc>
        <w:tc>
          <w:tcPr>
            <w:tcW w:type="dxa" w:w="2628"/>
          </w:tcPr>
          <w:p>
            <w:r>
              <w:t>POLITICAL / RELATIONSHIP</w:t>
            </w:r>
          </w:p>
        </w:tc>
        <w:tc>
          <w:tcPr>
            <w:tcW w:type="dxa" w:w="2628"/>
          </w:tcPr>
          <w:p>
            <w:r>
              <w:t>Relationship/political composition showing the key bond or conflict driving the weight of justice, with status communicated through blocking.</w:t>
            </w:r>
          </w:p>
        </w:tc>
        <w:tc>
          <w:tcPr>
            <w:tcW w:type="dxa" w:w="2628"/>
          </w:tcPr>
          <w:p>
            <w:r>
              <w:t>Defines the relationship or political pressure shaping his choice.</w:t>
            </w:r>
          </w:p>
        </w:tc>
      </w:tr>
      <w:tr>
        <w:tc>
          <w:tcPr>
            <w:tcW w:type="dxa" w:w="2628"/>
          </w:tcPr>
          <w:p>
            <w:r>
              <w:t>S29-04</w:t>
            </w:r>
          </w:p>
        </w:tc>
        <w:tc>
          <w:tcPr>
            <w:tcW w:type="dxa" w:w="2628"/>
          </w:tcPr>
          <w:p>
            <w:r>
              <w:t>ACTION / MOVEMENT</w:t>
            </w:r>
          </w:p>
        </w:tc>
        <w:tc>
          <w:tcPr>
            <w:tcW w:type="dxa" w:w="2628"/>
          </w:tcPr>
          <w:p>
            <w:r>
              <w:t>Dynamic action shot tied to the weight of justice: combat, travel, pastoral activity, ritual, weapon use, plough movement or physical confrontation as appropriate.</w:t>
            </w:r>
          </w:p>
        </w:tc>
        <w:tc>
          <w:tcPr>
            <w:tcW w:type="dxa" w:w="2628"/>
          </w:tcPr>
          <w:p>
            <w:r>
              <w:t>Advances the sequence physically and dramatically.</w:t>
            </w:r>
          </w:p>
        </w:tc>
      </w:tr>
      <w:tr>
        <w:tc>
          <w:tcPr>
            <w:tcW w:type="dxa" w:w="2628"/>
          </w:tcPr>
          <w:p>
            <w:r>
              <w:t>S29-05</w:t>
            </w:r>
          </w:p>
        </w:tc>
        <w:tc>
          <w:tcPr>
            <w:tcW w:type="dxa" w:w="2628"/>
          </w:tcPr>
          <w:p>
            <w:r>
              <w:t>DETAIL / SYMBOLIC</w:t>
            </w:r>
          </w:p>
        </w:tc>
        <w:tc>
          <w:tcPr>
            <w:tcW w:type="dxa" w:w="2628"/>
          </w:tcPr>
          <w:p>
            <w:r>
              <w:t>Story-specific insert: plough, mace, serpent motif, royal insignia, costume/jewelry, ritual object, agricultural detail or location asset establishing continuity.</w:t>
            </w:r>
          </w:p>
        </w:tc>
        <w:tc>
          <w:tcPr>
            <w:tcW w:type="dxa" w:w="2628"/>
          </w:tcPr>
          <w:p>
            <w:r>
              <w:t>Creates visual/asset continuity and reinforces Balarama motifs.</w:t>
            </w:r>
          </w:p>
        </w:tc>
      </w:tr>
      <w:tr>
        <w:tc>
          <w:tcPr>
            <w:tcW w:type="dxa" w:w="2628"/>
          </w:tcPr>
          <w:p>
            <w:r>
              <w:t>S29-06</w:t>
            </w:r>
          </w:p>
        </w:tc>
        <w:tc>
          <w:tcPr>
            <w:tcW w:type="dxa" w:w="2628"/>
          </w:tcPr>
          <w:p>
            <w:r>
              <w:t>SUBJECTIVE / EMOTIONAL</w:t>
            </w:r>
          </w:p>
        </w:tc>
        <w:tc>
          <w:tcPr>
            <w:tcW w:type="dxa" w:w="2628"/>
          </w:tcPr>
          <w:p>
            <w:r>
              <w:t>Intimate subjective beat showing Balarama's internal state through close-up, POV, silence, reflection or environmental metaphor.</w:t>
            </w:r>
          </w:p>
        </w:tc>
        <w:tc>
          <w:tcPr>
            <w:tcW w:type="dxa" w:w="2628"/>
          </w:tcPr>
          <w:p>
            <w:r>
              <w:t>Reveals the internal cost of his responsibilities and conflicts.</w:t>
            </w:r>
          </w:p>
        </w:tc>
      </w:tr>
      <w:tr>
        <w:tc>
          <w:tcPr>
            <w:tcW w:type="dxa" w:w="2628"/>
          </w:tcPr>
          <w:p>
            <w:r>
              <w:t>S29-07</w:t>
            </w:r>
          </w:p>
        </w:tc>
        <w:tc>
          <w:tcPr>
            <w:tcW w:type="dxa" w:w="2628"/>
          </w:tcPr>
          <w:p>
            <w:r>
              <w:t>CONSEQUENCE / DECISION</w:t>
            </w:r>
          </w:p>
        </w:tc>
        <w:tc>
          <w:tcPr>
            <w:tcW w:type="dxa" w:w="2628"/>
          </w:tcPr>
          <w:p>
            <w:r>
              <w:t>Consequence shot showing the result of the preceding action and the decision Balarama makes in response.</w:t>
            </w:r>
          </w:p>
        </w:tc>
        <w:tc>
          <w:tcPr>
            <w:tcW w:type="dxa" w:w="2628"/>
          </w:tcPr>
          <w:p>
            <w:r>
              <w:t>Locks cause-and-effect and turns the sequence toward its next beat.</w:t>
            </w:r>
          </w:p>
        </w:tc>
      </w:tr>
      <w:tr>
        <w:tc>
          <w:tcPr>
            <w:tcW w:type="dxa" w:w="2628"/>
          </w:tcPr>
          <w:p>
            <w:r>
              <w:t>S29-08</w:t>
            </w:r>
          </w:p>
        </w:tc>
        <w:tc>
          <w:tcPr>
            <w:tcW w:type="dxa" w:w="2628"/>
          </w:tcPr>
          <w:p>
            <w:r>
              <w:t>TRANSITION / CLIMAX</w:t>
            </w:r>
          </w:p>
        </w:tc>
        <w:tc>
          <w:tcPr>
            <w:tcW w:type="dxa" w:w="2628"/>
          </w:tcPr>
          <w:p>
            <w:r>
              <w:t>Escalating final image/reveal that carries the weight of justice into the next sequence and creates a mini-climax.</w:t>
            </w:r>
          </w:p>
        </w:tc>
        <w:tc>
          <w:tcPr>
            <w:tcW w:type="dxa" w:w="2628"/>
          </w:tcPr>
          <w:p>
            <w:r>
              <w:t>Creates escalation, reveal or transition.</w:t>
            </w:r>
          </w:p>
        </w:tc>
      </w:tr>
    </w:tbl>
    <w:p>
      <w:pPr>
        <w:pStyle w:val="Heading2"/>
      </w:pPr>
      <w:r>
        <w:t>S30 — THE KURU CONNECTION</w:t>
      </w:r>
    </w:p>
    <w:p>
      <w:r>
        <w:rPr>
          <w:b/>
        </w:rPr>
        <w:t xml:space="preserve">Location / purpose: </w:t>
      </w:r>
      <w:r>
        <w:t>Hastinapura / Dvaraka. Balarama's relationship with Duryodhana and Bhima as mace students creates divided loyalties.</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S30-01</w:t>
            </w:r>
          </w:p>
        </w:tc>
        <w:tc>
          <w:tcPr>
            <w:tcW w:type="dxa" w:w="2628"/>
          </w:tcPr>
          <w:p>
            <w:r>
              <w:t>ESTABLISHING / GEOGRAPHY</w:t>
            </w:r>
          </w:p>
        </w:tc>
        <w:tc>
          <w:tcPr>
            <w:tcW w:type="dxa" w:w="2628"/>
          </w:tcPr>
          <w:p>
            <w:r>
              <w:t>Wide cinematic view of hastinapura / dvaraka, establishing the geography, scale, time and atmosphere of the kuru connection.</w:t>
            </w:r>
          </w:p>
        </w:tc>
        <w:tc>
          <w:tcPr>
            <w:tcW w:type="dxa" w:w="2628"/>
          </w:tcPr>
          <w:p>
            <w:r>
              <w:t>Establishes the world and keeps the story geographically readable.</w:t>
            </w:r>
          </w:p>
        </w:tc>
      </w:tr>
      <w:tr>
        <w:tc>
          <w:tcPr>
            <w:tcW w:type="dxa" w:w="2628"/>
          </w:tcPr>
          <w:p>
            <w:r>
              <w:t>S30-02</w:t>
            </w:r>
          </w:p>
        </w:tc>
        <w:tc>
          <w:tcPr>
            <w:tcW w:type="dxa" w:w="2628"/>
          </w:tcPr>
          <w:p>
            <w:r>
              <w:t>CHARACTER PERFORMANCE</w:t>
            </w:r>
          </w:p>
        </w:tc>
        <w:tc>
          <w:tcPr>
            <w:tcW w:type="dxa" w:w="2628"/>
          </w:tcPr>
          <w:p>
            <w:r>
              <w:t>Balarama-centered performance shot: face, posture, breath, physical presence and controlled expression communicate his immediate state.</w:t>
            </w:r>
          </w:p>
        </w:tc>
        <w:tc>
          <w:tcPr>
            <w:tcW w:type="dxa" w:w="2628"/>
          </w:tcPr>
          <w:p>
            <w:r>
              <w:t>Makes Balarama the emotional centre.</w:t>
            </w:r>
          </w:p>
        </w:tc>
      </w:tr>
      <w:tr>
        <w:tc>
          <w:tcPr>
            <w:tcW w:type="dxa" w:w="2628"/>
          </w:tcPr>
          <w:p>
            <w:r>
              <w:t>S30-03</w:t>
            </w:r>
          </w:p>
        </w:tc>
        <w:tc>
          <w:tcPr>
            <w:tcW w:type="dxa" w:w="2628"/>
          </w:tcPr>
          <w:p>
            <w:r>
              <w:t>POLITICAL / RELATIONSHIP</w:t>
            </w:r>
          </w:p>
        </w:tc>
        <w:tc>
          <w:tcPr>
            <w:tcW w:type="dxa" w:w="2628"/>
          </w:tcPr>
          <w:p>
            <w:r>
              <w:t>Relationship/political composition showing the key bond or conflict driving the kuru connection, with status communicated through blocking.</w:t>
            </w:r>
          </w:p>
        </w:tc>
        <w:tc>
          <w:tcPr>
            <w:tcW w:type="dxa" w:w="2628"/>
          </w:tcPr>
          <w:p>
            <w:r>
              <w:t>Defines the relationship or political pressure shaping his choice.</w:t>
            </w:r>
          </w:p>
        </w:tc>
      </w:tr>
      <w:tr>
        <w:tc>
          <w:tcPr>
            <w:tcW w:type="dxa" w:w="2628"/>
          </w:tcPr>
          <w:p>
            <w:r>
              <w:t>S30-04</w:t>
            </w:r>
          </w:p>
        </w:tc>
        <w:tc>
          <w:tcPr>
            <w:tcW w:type="dxa" w:w="2628"/>
          </w:tcPr>
          <w:p>
            <w:r>
              <w:t>ACTION / MOVEMENT</w:t>
            </w:r>
          </w:p>
        </w:tc>
        <w:tc>
          <w:tcPr>
            <w:tcW w:type="dxa" w:w="2628"/>
          </w:tcPr>
          <w:p>
            <w:r>
              <w:t>Dynamic action shot tied to the kuru connection: combat, travel, pastoral activity, ritual, weapon use, plough movement or physical confrontation as appropriate.</w:t>
            </w:r>
          </w:p>
        </w:tc>
        <w:tc>
          <w:tcPr>
            <w:tcW w:type="dxa" w:w="2628"/>
          </w:tcPr>
          <w:p>
            <w:r>
              <w:t>Advances the sequence physically and dramatically.</w:t>
            </w:r>
          </w:p>
        </w:tc>
      </w:tr>
      <w:tr>
        <w:tc>
          <w:tcPr>
            <w:tcW w:type="dxa" w:w="2628"/>
          </w:tcPr>
          <w:p>
            <w:r>
              <w:t>S30-05</w:t>
            </w:r>
          </w:p>
        </w:tc>
        <w:tc>
          <w:tcPr>
            <w:tcW w:type="dxa" w:w="2628"/>
          </w:tcPr>
          <w:p>
            <w:r>
              <w:t>DETAIL / SYMBOLIC</w:t>
            </w:r>
          </w:p>
        </w:tc>
        <w:tc>
          <w:tcPr>
            <w:tcW w:type="dxa" w:w="2628"/>
          </w:tcPr>
          <w:p>
            <w:r>
              <w:t>Story-specific insert: plough, mace, serpent motif, royal insignia, costume/jewelry, ritual object, agricultural detail or location asset establishing continuity.</w:t>
            </w:r>
          </w:p>
        </w:tc>
        <w:tc>
          <w:tcPr>
            <w:tcW w:type="dxa" w:w="2628"/>
          </w:tcPr>
          <w:p>
            <w:r>
              <w:t>Creates visual/asset continuity and reinforces Balarama motifs.</w:t>
            </w:r>
          </w:p>
        </w:tc>
      </w:tr>
      <w:tr>
        <w:tc>
          <w:tcPr>
            <w:tcW w:type="dxa" w:w="2628"/>
          </w:tcPr>
          <w:p>
            <w:r>
              <w:t>S30-06</w:t>
            </w:r>
          </w:p>
        </w:tc>
        <w:tc>
          <w:tcPr>
            <w:tcW w:type="dxa" w:w="2628"/>
          </w:tcPr>
          <w:p>
            <w:r>
              <w:t>SUBJECTIVE / EMOTIONAL</w:t>
            </w:r>
          </w:p>
        </w:tc>
        <w:tc>
          <w:tcPr>
            <w:tcW w:type="dxa" w:w="2628"/>
          </w:tcPr>
          <w:p>
            <w:r>
              <w:t>Intimate subjective beat showing Balarama's internal state through close-up, POV, silence, reflection or environmental metaphor.</w:t>
            </w:r>
          </w:p>
        </w:tc>
        <w:tc>
          <w:tcPr>
            <w:tcW w:type="dxa" w:w="2628"/>
          </w:tcPr>
          <w:p>
            <w:r>
              <w:t>Reveals the internal cost of his responsibilities and conflicts.</w:t>
            </w:r>
          </w:p>
        </w:tc>
      </w:tr>
      <w:tr>
        <w:tc>
          <w:tcPr>
            <w:tcW w:type="dxa" w:w="2628"/>
          </w:tcPr>
          <w:p>
            <w:r>
              <w:t>S30-07</w:t>
            </w:r>
          </w:p>
        </w:tc>
        <w:tc>
          <w:tcPr>
            <w:tcW w:type="dxa" w:w="2628"/>
          </w:tcPr>
          <w:p>
            <w:r>
              <w:t>CONSEQUENCE / DECISION</w:t>
            </w:r>
          </w:p>
        </w:tc>
        <w:tc>
          <w:tcPr>
            <w:tcW w:type="dxa" w:w="2628"/>
          </w:tcPr>
          <w:p>
            <w:r>
              <w:t>Consequence shot showing the result of the preceding action and the decision Balarama makes in response.</w:t>
            </w:r>
          </w:p>
        </w:tc>
        <w:tc>
          <w:tcPr>
            <w:tcW w:type="dxa" w:w="2628"/>
          </w:tcPr>
          <w:p>
            <w:r>
              <w:t>Locks cause-and-effect and turns the sequence toward its next beat.</w:t>
            </w:r>
          </w:p>
        </w:tc>
      </w:tr>
      <w:tr>
        <w:tc>
          <w:tcPr>
            <w:tcW w:type="dxa" w:w="2628"/>
          </w:tcPr>
          <w:p>
            <w:r>
              <w:t>S30-08</w:t>
            </w:r>
          </w:p>
        </w:tc>
        <w:tc>
          <w:tcPr>
            <w:tcW w:type="dxa" w:w="2628"/>
          </w:tcPr>
          <w:p>
            <w:r>
              <w:t>TRANSITION / CLIMAX</w:t>
            </w:r>
          </w:p>
        </w:tc>
        <w:tc>
          <w:tcPr>
            <w:tcW w:type="dxa" w:w="2628"/>
          </w:tcPr>
          <w:p>
            <w:r>
              <w:t>Escalating final image/reveal that carries the kuru connection into the next sequence and creates a mini-climax.</w:t>
            </w:r>
          </w:p>
        </w:tc>
        <w:tc>
          <w:tcPr>
            <w:tcW w:type="dxa" w:w="2628"/>
          </w:tcPr>
          <w:p>
            <w:r>
              <w:t>Creates escalation, reveal or transition.</w:t>
            </w:r>
          </w:p>
        </w:tc>
      </w:tr>
    </w:tbl>
    <w:p>
      <w:pPr>
        <w:pStyle w:val="Heading2"/>
      </w:pPr>
      <w:r>
        <w:t>S31 — THE ABDUCTION OF SUBHADRA</w:t>
      </w:r>
    </w:p>
    <w:p>
      <w:r>
        <w:rPr>
          <w:b/>
        </w:rPr>
        <w:t xml:space="preserve">Location / purpose: </w:t>
      </w:r>
      <w:r>
        <w:t>Dvaraka / Indraprastha route. Balarama's political intentions conflict with Krishna and Arjuna's plan regarding Subhadra.</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S31-01</w:t>
            </w:r>
          </w:p>
        </w:tc>
        <w:tc>
          <w:tcPr>
            <w:tcW w:type="dxa" w:w="2628"/>
          </w:tcPr>
          <w:p>
            <w:r>
              <w:t>ESTABLISHING / GEOGRAPHY</w:t>
            </w:r>
          </w:p>
        </w:tc>
        <w:tc>
          <w:tcPr>
            <w:tcW w:type="dxa" w:w="2628"/>
          </w:tcPr>
          <w:p>
            <w:r>
              <w:t>Wide cinematic view of dvaraka / indraprastha route, establishing the geography, scale, time and atmosphere of the abduction of subhadra.</w:t>
            </w:r>
          </w:p>
        </w:tc>
        <w:tc>
          <w:tcPr>
            <w:tcW w:type="dxa" w:w="2628"/>
          </w:tcPr>
          <w:p>
            <w:r>
              <w:t>Establishes the world and keeps the story geographically readable.</w:t>
            </w:r>
          </w:p>
        </w:tc>
      </w:tr>
      <w:tr>
        <w:tc>
          <w:tcPr>
            <w:tcW w:type="dxa" w:w="2628"/>
          </w:tcPr>
          <w:p>
            <w:r>
              <w:t>S31-02</w:t>
            </w:r>
          </w:p>
        </w:tc>
        <w:tc>
          <w:tcPr>
            <w:tcW w:type="dxa" w:w="2628"/>
          </w:tcPr>
          <w:p>
            <w:r>
              <w:t>CHARACTER PERFORMANCE</w:t>
            </w:r>
          </w:p>
        </w:tc>
        <w:tc>
          <w:tcPr>
            <w:tcW w:type="dxa" w:w="2628"/>
          </w:tcPr>
          <w:p>
            <w:r>
              <w:t>Balarama-centered performance shot: face, posture, breath, physical presence and controlled expression communicate his immediate state.</w:t>
            </w:r>
          </w:p>
        </w:tc>
        <w:tc>
          <w:tcPr>
            <w:tcW w:type="dxa" w:w="2628"/>
          </w:tcPr>
          <w:p>
            <w:r>
              <w:t>Makes Balarama the emotional centre.</w:t>
            </w:r>
          </w:p>
        </w:tc>
      </w:tr>
      <w:tr>
        <w:tc>
          <w:tcPr>
            <w:tcW w:type="dxa" w:w="2628"/>
          </w:tcPr>
          <w:p>
            <w:r>
              <w:t>S31-03</w:t>
            </w:r>
          </w:p>
        </w:tc>
        <w:tc>
          <w:tcPr>
            <w:tcW w:type="dxa" w:w="2628"/>
          </w:tcPr>
          <w:p>
            <w:r>
              <w:t>POLITICAL / RELATIONSHIP</w:t>
            </w:r>
          </w:p>
        </w:tc>
        <w:tc>
          <w:tcPr>
            <w:tcW w:type="dxa" w:w="2628"/>
          </w:tcPr>
          <w:p>
            <w:r>
              <w:t>Relationship/political composition showing the key bond or conflict driving the abduction of subhadra, with status communicated through blocking.</w:t>
            </w:r>
          </w:p>
        </w:tc>
        <w:tc>
          <w:tcPr>
            <w:tcW w:type="dxa" w:w="2628"/>
          </w:tcPr>
          <w:p>
            <w:r>
              <w:t>Defines the relationship or political pressure shaping his choice.</w:t>
            </w:r>
          </w:p>
        </w:tc>
      </w:tr>
      <w:tr>
        <w:tc>
          <w:tcPr>
            <w:tcW w:type="dxa" w:w="2628"/>
          </w:tcPr>
          <w:p>
            <w:r>
              <w:t>S31-04</w:t>
            </w:r>
          </w:p>
        </w:tc>
        <w:tc>
          <w:tcPr>
            <w:tcW w:type="dxa" w:w="2628"/>
          </w:tcPr>
          <w:p>
            <w:r>
              <w:t>ACTION / MOVEMENT</w:t>
            </w:r>
          </w:p>
        </w:tc>
        <w:tc>
          <w:tcPr>
            <w:tcW w:type="dxa" w:w="2628"/>
          </w:tcPr>
          <w:p>
            <w:r>
              <w:t>Dynamic action shot tied to the abduction of subhadra: combat, travel, pastoral activity, ritual, weapon use, plough movement or physical confrontation as appropriate.</w:t>
            </w:r>
          </w:p>
        </w:tc>
        <w:tc>
          <w:tcPr>
            <w:tcW w:type="dxa" w:w="2628"/>
          </w:tcPr>
          <w:p>
            <w:r>
              <w:t>Advances the sequence physically and dramatically.</w:t>
            </w:r>
          </w:p>
        </w:tc>
      </w:tr>
      <w:tr>
        <w:tc>
          <w:tcPr>
            <w:tcW w:type="dxa" w:w="2628"/>
          </w:tcPr>
          <w:p>
            <w:r>
              <w:t>S31-05</w:t>
            </w:r>
          </w:p>
        </w:tc>
        <w:tc>
          <w:tcPr>
            <w:tcW w:type="dxa" w:w="2628"/>
          </w:tcPr>
          <w:p>
            <w:r>
              <w:t>DETAIL / SYMBOLIC</w:t>
            </w:r>
          </w:p>
        </w:tc>
        <w:tc>
          <w:tcPr>
            <w:tcW w:type="dxa" w:w="2628"/>
          </w:tcPr>
          <w:p>
            <w:r>
              <w:t>Story-specific insert: plough, mace, serpent motif, royal insignia, costume/jewelry, ritual object, agricultural detail or location asset establishing continuity.</w:t>
            </w:r>
          </w:p>
        </w:tc>
        <w:tc>
          <w:tcPr>
            <w:tcW w:type="dxa" w:w="2628"/>
          </w:tcPr>
          <w:p>
            <w:r>
              <w:t>Creates visual/asset continuity and reinforces Balarama motifs.</w:t>
            </w:r>
          </w:p>
        </w:tc>
      </w:tr>
      <w:tr>
        <w:tc>
          <w:tcPr>
            <w:tcW w:type="dxa" w:w="2628"/>
          </w:tcPr>
          <w:p>
            <w:r>
              <w:t>S31-06</w:t>
            </w:r>
          </w:p>
        </w:tc>
        <w:tc>
          <w:tcPr>
            <w:tcW w:type="dxa" w:w="2628"/>
          </w:tcPr>
          <w:p>
            <w:r>
              <w:t>SUBJECTIVE / EMOTIONAL</w:t>
            </w:r>
          </w:p>
        </w:tc>
        <w:tc>
          <w:tcPr>
            <w:tcW w:type="dxa" w:w="2628"/>
          </w:tcPr>
          <w:p>
            <w:r>
              <w:t>Intimate subjective beat showing Balarama's internal state through close-up, POV, silence, reflection or environmental metaphor.</w:t>
            </w:r>
          </w:p>
        </w:tc>
        <w:tc>
          <w:tcPr>
            <w:tcW w:type="dxa" w:w="2628"/>
          </w:tcPr>
          <w:p>
            <w:r>
              <w:t>Reveals the internal cost of his responsibilities and conflicts.</w:t>
            </w:r>
          </w:p>
        </w:tc>
      </w:tr>
      <w:tr>
        <w:tc>
          <w:tcPr>
            <w:tcW w:type="dxa" w:w="2628"/>
          </w:tcPr>
          <w:p>
            <w:r>
              <w:t>S31-07</w:t>
            </w:r>
          </w:p>
        </w:tc>
        <w:tc>
          <w:tcPr>
            <w:tcW w:type="dxa" w:w="2628"/>
          </w:tcPr>
          <w:p>
            <w:r>
              <w:t>CONSEQUENCE / DECISION</w:t>
            </w:r>
          </w:p>
        </w:tc>
        <w:tc>
          <w:tcPr>
            <w:tcW w:type="dxa" w:w="2628"/>
          </w:tcPr>
          <w:p>
            <w:r>
              <w:t>Consequence shot showing the result of the preceding action and the decision Balarama makes in response.</w:t>
            </w:r>
          </w:p>
        </w:tc>
        <w:tc>
          <w:tcPr>
            <w:tcW w:type="dxa" w:w="2628"/>
          </w:tcPr>
          <w:p>
            <w:r>
              <w:t>Locks cause-and-effect and turns the sequence toward its next beat.</w:t>
            </w:r>
          </w:p>
        </w:tc>
      </w:tr>
      <w:tr>
        <w:tc>
          <w:tcPr>
            <w:tcW w:type="dxa" w:w="2628"/>
          </w:tcPr>
          <w:p>
            <w:r>
              <w:t>S31-08</w:t>
            </w:r>
          </w:p>
        </w:tc>
        <w:tc>
          <w:tcPr>
            <w:tcW w:type="dxa" w:w="2628"/>
          </w:tcPr>
          <w:p>
            <w:r>
              <w:t>TRANSITION / CLIMAX</w:t>
            </w:r>
          </w:p>
        </w:tc>
        <w:tc>
          <w:tcPr>
            <w:tcW w:type="dxa" w:w="2628"/>
          </w:tcPr>
          <w:p>
            <w:r>
              <w:t>Escalating final image/reveal that carries the abduction of subhadra into the next sequence and creates a mini-climax.</w:t>
            </w:r>
          </w:p>
        </w:tc>
        <w:tc>
          <w:tcPr>
            <w:tcW w:type="dxa" w:w="2628"/>
          </w:tcPr>
          <w:p>
            <w:r>
              <w:t>Creates escalation, reveal or transition.</w:t>
            </w:r>
          </w:p>
        </w:tc>
      </w:tr>
    </w:tbl>
    <w:p>
      <w:pPr>
        <w:pStyle w:val="Heading2"/>
      </w:pPr>
      <w:r>
        <w:t>S32 — THE PLough AGAINST HASTINAPURA</w:t>
      </w:r>
    </w:p>
    <w:p>
      <w:r>
        <w:rPr>
          <w:b/>
        </w:rPr>
        <w:t xml:space="preserve">Location / purpose: </w:t>
      </w:r>
      <w:r>
        <w:t>Hastinapura. Balarama threatens to drag Hastinapura with his plough after the Kuru conflict.</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S32-01</w:t>
            </w:r>
          </w:p>
        </w:tc>
        <w:tc>
          <w:tcPr>
            <w:tcW w:type="dxa" w:w="2628"/>
          </w:tcPr>
          <w:p>
            <w:r>
              <w:t>ESTABLISHING / GEOGRAPHY</w:t>
            </w:r>
          </w:p>
        </w:tc>
        <w:tc>
          <w:tcPr>
            <w:tcW w:type="dxa" w:w="2628"/>
          </w:tcPr>
          <w:p>
            <w:r>
              <w:t>Wide cinematic view of hastinapura, establishing the geography, scale, time and atmosphere of the plough against hastinapura.</w:t>
            </w:r>
          </w:p>
        </w:tc>
        <w:tc>
          <w:tcPr>
            <w:tcW w:type="dxa" w:w="2628"/>
          </w:tcPr>
          <w:p>
            <w:r>
              <w:t>Establishes the world and keeps the story geographically readable.</w:t>
            </w:r>
          </w:p>
        </w:tc>
      </w:tr>
      <w:tr>
        <w:tc>
          <w:tcPr>
            <w:tcW w:type="dxa" w:w="2628"/>
          </w:tcPr>
          <w:p>
            <w:r>
              <w:t>S32-02</w:t>
            </w:r>
          </w:p>
        </w:tc>
        <w:tc>
          <w:tcPr>
            <w:tcW w:type="dxa" w:w="2628"/>
          </w:tcPr>
          <w:p>
            <w:r>
              <w:t>CHARACTER PERFORMANCE</w:t>
            </w:r>
          </w:p>
        </w:tc>
        <w:tc>
          <w:tcPr>
            <w:tcW w:type="dxa" w:w="2628"/>
          </w:tcPr>
          <w:p>
            <w:r>
              <w:t>Balarama-centered performance shot: face, posture, breath, physical presence and controlled expression communicate his immediate state.</w:t>
            </w:r>
          </w:p>
        </w:tc>
        <w:tc>
          <w:tcPr>
            <w:tcW w:type="dxa" w:w="2628"/>
          </w:tcPr>
          <w:p>
            <w:r>
              <w:t>Makes Balarama the emotional centre.</w:t>
            </w:r>
          </w:p>
        </w:tc>
      </w:tr>
      <w:tr>
        <w:tc>
          <w:tcPr>
            <w:tcW w:type="dxa" w:w="2628"/>
          </w:tcPr>
          <w:p>
            <w:r>
              <w:t>S32-03</w:t>
            </w:r>
          </w:p>
        </w:tc>
        <w:tc>
          <w:tcPr>
            <w:tcW w:type="dxa" w:w="2628"/>
          </w:tcPr>
          <w:p>
            <w:r>
              <w:t>POLITICAL / RELATIONSHIP</w:t>
            </w:r>
          </w:p>
        </w:tc>
        <w:tc>
          <w:tcPr>
            <w:tcW w:type="dxa" w:w="2628"/>
          </w:tcPr>
          <w:p>
            <w:r>
              <w:t>Relationship/political composition showing the key bond or conflict driving the plough against hastinapura, with status communicated through blocking.</w:t>
            </w:r>
          </w:p>
        </w:tc>
        <w:tc>
          <w:tcPr>
            <w:tcW w:type="dxa" w:w="2628"/>
          </w:tcPr>
          <w:p>
            <w:r>
              <w:t>Defines the relationship or political pressure shaping his choice.</w:t>
            </w:r>
          </w:p>
        </w:tc>
      </w:tr>
      <w:tr>
        <w:tc>
          <w:tcPr>
            <w:tcW w:type="dxa" w:w="2628"/>
          </w:tcPr>
          <w:p>
            <w:r>
              <w:t>S32-04</w:t>
            </w:r>
          </w:p>
        </w:tc>
        <w:tc>
          <w:tcPr>
            <w:tcW w:type="dxa" w:w="2628"/>
          </w:tcPr>
          <w:p>
            <w:r>
              <w:t>ACTION / MOVEMENT</w:t>
            </w:r>
          </w:p>
        </w:tc>
        <w:tc>
          <w:tcPr>
            <w:tcW w:type="dxa" w:w="2628"/>
          </w:tcPr>
          <w:p>
            <w:r>
              <w:t>Dynamic action shot tied to the plough against hastinapura: combat, travel, pastoral activity, ritual, weapon use, plough movement or physical confrontation as appropriate.</w:t>
            </w:r>
          </w:p>
        </w:tc>
        <w:tc>
          <w:tcPr>
            <w:tcW w:type="dxa" w:w="2628"/>
          </w:tcPr>
          <w:p>
            <w:r>
              <w:t>Advances the sequence physically and dramatically.</w:t>
            </w:r>
          </w:p>
        </w:tc>
      </w:tr>
      <w:tr>
        <w:tc>
          <w:tcPr>
            <w:tcW w:type="dxa" w:w="2628"/>
          </w:tcPr>
          <w:p>
            <w:r>
              <w:t>S32-05</w:t>
            </w:r>
          </w:p>
        </w:tc>
        <w:tc>
          <w:tcPr>
            <w:tcW w:type="dxa" w:w="2628"/>
          </w:tcPr>
          <w:p>
            <w:r>
              <w:t>DETAIL / SYMBOLIC</w:t>
            </w:r>
          </w:p>
        </w:tc>
        <w:tc>
          <w:tcPr>
            <w:tcW w:type="dxa" w:w="2628"/>
          </w:tcPr>
          <w:p>
            <w:r>
              <w:t>Story-specific insert: plough, mace, serpent motif, royal insignia, costume/jewelry, ritual object, agricultural detail or location asset establishing continuity.</w:t>
            </w:r>
          </w:p>
        </w:tc>
        <w:tc>
          <w:tcPr>
            <w:tcW w:type="dxa" w:w="2628"/>
          </w:tcPr>
          <w:p>
            <w:r>
              <w:t>Creates visual/asset continuity and reinforces Balarama motifs.</w:t>
            </w:r>
          </w:p>
        </w:tc>
      </w:tr>
      <w:tr>
        <w:tc>
          <w:tcPr>
            <w:tcW w:type="dxa" w:w="2628"/>
          </w:tcPr>
          <w:p>
            <w:r>
              <w:t>S32-06</w:t>
            </w:r>
          </w:p>
        </w:tc>
        <w:tc>
          <w:tcPr>
            <w:tcW w:type="dxa" w:w="2628"/>
          </w:tcPr>
          <w:p>
            <w:r>
              <w:t>SUBJECTIVE / EMOTIONAL</w:t>
            </w:r>
          </w:p>
        </w:tc>
        <w:tc>
          <w:tcPr>
            <w:tcW w:type="dxa" w:w="2628"/>
          </w:tcPr>
          <w:p>
            <w:r>
              <w:t>Intimate subjective beat showing Balarama's internal state through close-up, POV, silence, reflection or environmental metaphor.</w:t>
            </w:r>
          </w:p>
        </w:tc>
        <w:tc>
          <w:tcPr>
            <w:tcW w:type="dxa" w:w="2628"/>
          </w:tcPr>
          <w:p>
            <w:r>
              <w:t>Reveals the internal cost of his responsibilities and conflicts.</w:t>
            </w:r>
          </w:p>
        </w:tc>
      </w:tr>
      <w:tr>
        <w:tc>
          <w:tcPr>
            <w:tcW w:type="dxa" w:w="2628"/>
          </w:tcPr>
          <w:p>
            <w:r>
              <w:t>S32-07</w:t>
            </w:r>
          </w:p>
        </w:tc>
        <w:tc>
          <w:tcPr>
            <w:tcW w:type="dxa" w:w="2628"/>
          </w:tcPr>
          <w:p>
            <w:r>
              <w:t>CONSEQUENCE / DECISION</w:t>
            </w:r>
          </w:p>
        </w:tc>
        <w:tc>
          <w:tcPr>
            <w:tcW w:type="dxa" w:w="2628"/>
          </w:tcPr>
          <w:p>
            <w:r>
              <w:t>Consequence shot showing the result of the preceding action and the decision Balarama makes in response.</w:t>
            </w:r>
          </w:p>
        </w:tc>
        <w:tc>
          <w:tcPr>
            <w:tcW w:type="dxa" w:w="2628"/>
          </w:tcPr>
          <w:p>
            <w:r>
              <w:t>Locks cause-and-effect and turns the sequence toward its next beat.</w:t>
            </w:r>
          </w:p>
        </w:tc>
      </w:tr>
      <w:tr>
        <w:tc>
          <w:tcPr>
            <w:tcW w:type="dxa" w:w="2628"/>
          </w:tcPr>
          <w:p>
            <w:r>
              <w:t>S32-08</w:t>
            </w:r>
          </w:p>
        </w:tc>
        <w:tc>
          <w:tcPr>
            <w:tcW w:type="dxa" w:w="2628"/>
          </w:tcPr>
          <w:p>
            <w:r>
              <w:t>TRANSITION / CLIMAX</w:t>
            </w:r>
          </w:p>
        </w:tc>
        <w:tc>
          <w:tcPr>
            <w:tcW w:type="dxa" w:w="2628"/>
          </w:tcPr>
          <w:p>
            <w:r>
              <w:t>Escalating final image/reveal that carries the plough against hastinapura into the next sequence and creates a mini-climax.</w:t>
            </w:r>
          </w:p>
        </w:tc>
        <w:tc>
          <w:tcPr>
            <w:tcW w:type="dxa" w:w="2628"/>
          </w:tcPr>
          <w:p>
            <w:r>
              <w:t>Creates escalation, reveal or transition.</w:t>
            </w:r>
          </w:p>
        </w:tc>
      </w:tr>
    </w:tbl>
    <w:p>
      <w:pPr>
        <w:pStyle w:val="Heading2"/>
      </w:pPr>
      <w:r>
        <w:t>S33 — THE NEUTRAL WARRIOR</w:t>
      </w:r>
    </w:p>
    <w:p>
      <w:r>
        <w:rPr>
          <w:b/>
        </w:rPr>
        <w:t xml:space="preserve">Location / purpose: </w:t>
      </w:r>
      <w:r>
        <w:t>Kurukshetra. Balarama refuses to participate in the great war, choosing pilgrimage and distance.</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S33-01</w:t>
            </w:r>
          </w:p>
        </w:tc>
        <w:tc>
          <w:tcPr>
            <w:tcW w:type="dxa" w:w="2628"/>
          </w:tcPr>
          <w:p>
            <w:r>
              <w:t>ESTABLISHING / GEOGRAPHY</w:t>
            </w:r>
          </w:p>
        </w:tc>
        <w:tc>
          <w:tcPr>
            <w:tcW w:type="dxa" w:w="2628"/>
          </w:tcPr>
          <w:p>
            <w:r>
              <w:t>Wide cinematic view of kurukshetra, establishing the geography, scale, time and atmosphere of the neutral warrior.</w:t>
            </w:r>
          </w:p>
        </w:tc>
        <w:tc>
          <w:tcPr>
            <w:tcW w:type="dxa" w:w="2628"/>
          </w:tcPr>
          <w:p>
            <w:r>
              <w:t>Establishes the world and keeps the story geographically readable.</w:t>
            </w:r>
          </w:p>
        </w:tc>
      </w:tr>
      <w:tr>
        <w:tc>
          <w:tcPr>
            <w:tcW w:type="dxa" w:w="2628"/>
          </w:tcPr>
          <w:p>
            <w:r>
              <w:t>S33-02</w:t>
            </w:r>
          </w:p>
        </w:tc>
        <w:tc>
          <w:tcPr>
            <w:tcW w:type="dxa" w:w="2628"/>
          </w:tcPr>
          <w:p>
            <w:r>
              <w:t>CHARACTER PERFORMANCE</w:t>
            </w:r>
          </w:p>
        </w:tc>
        <w:tc>
          <w:tcPr>
            <w:tcW w:type="dxa" w:w="2628"/>
          </w:tcPr>
          <w:p>
            <w:r>
              <w:t>Balarama-centered performance shot: face, posture, breath, physical presence and controlled expression communicate his immediate state.</w:t>
            </w:r>
          </w:p>
        </w:tc>
        <w:tc>
          <w:tcPr>
            <w:tcW w:type="dxa" w:w="2628"/>
          </w:tcPr>
          <w:p>
            <w:r>
              <w:t>Makes Balarama the emotional centre.</w:t>
            </w:r>
          </w:p>
        </w:tc>
      </w:tr>
      <w:tr>
        <w:tc>
          <w:tcPr>
            <w:tcW w:type="dxa" w:w="2628"/>
          </w:tcPr>
          <w:p>
            <w:r>
              <w:t>S33-03</w:t>
            </w:r>
          </w:p>
        </w:tc>
        <w:tc>
          <w:tcPr>
            <w:tcW w:type="dxa" w:w="2628"/>
          </w:tcPr>
          <w:p>
            <w:r>
              <w:t>POLITICAL / RELATIONSHIP</w:t>
            </w:r>
          </w:p>
        </w:tc>
        <w:tc>
          <w:tcPr>
            <w:tcW w:type="dxa" w:w="2628"/>
          </w:tcPr>
          <w:p>
            <w:r>
              <w:t>Relationship/political composition showing the key bond or conflict driving the neutral warrior, with status communicated through blocking.</w:t>
            </w:r>
          </w:p>
        </w:tc>
        <w:tc>
          <w:tcPr>
            <w:tcW w:type="dxa" w:w="2628"/>
          </w:tcPr>
          <w:p>
            <w:r>
              <w:t>Defines the relationship or political pressure shaping his choice.</w:t>
            </w:r>
          </w:p>
        </w:tc>
      </w:tr>
      <w:tr>
        <w:tc>
          <w:tcPr>
            <w:tcW w:type="dxa" w:w="2628"/>
          </w:tcPr>
          <w:p>
            <w:r>
              <w:t>S33-04</w:t>
            </w:r>
          </w:p>
        </w:tc>
        <w:tc>
          <w:tcPr>
            <w:tcW w:type="dxa" w:w="2628"/>
          </w:tcPr>
          <w:p>
            <w:r>
              <w:t>ACTION / MOVEMENT</w:t>
            </w:r>
          </w:p>
        </w:tc>
        <w:tc>
          <w:tcPr>
            <w:tcW w:type="dxa" w:w="2628"/>
          </w:tcPr>
          <w:p>
            <w:r>
              <w:t>Dynamic action shot tied to the neutral warrior: combat, travel, pastoral activity, ritual, weapon use, plough movement or physical confrontation as appropriate.</w:t>
            </w:r>
          </w:p>
        </w:tc>
        <w:tc>
          <w:tcPr>
            <w:tcW w:type="dxa" w:w="2628"/>
          </w:tcPr>
          <w:p>
            <w:r>
              <w:t>Advances the sequence physically and dramatically.</w:t>
            </w:r>
          </w:p>
        </w:tc>
      </w:tr>
      <w:tr>
        <w:tc>
          <w:tcPr>
            <w:tcW w:type="dxa" w:w="2628"/>
          </w:tcPr>
          <w:p>
            <w:r>
              <w:t>S33-05</w:t>
            </w:r>
          </w:p>
        </w:tc>
        <w:tc>
          <w:tcPr>
            <w:tcW w:type="dxa" w:w="2628"/>
          </w:tcPr>
          <w:p>
            <w:r>
              <w:t>DETAIL / SYMBOLIC</w:t>
            </w:r>
          </w:p>
        </w:tc>
        <w:tc>
          <w:tcPr>
            <w:tcW w:type="dxa" w:w="2628"/>
          </w:tcPr>
          <w:p>
            <w:r>
              <w:t>Story-specific insert: plough, mace, serpent motif, royal insignia, costume/jewelry, ritual object, agricultural detail or location asset establishing continuity.</w:t>
            </w:r>
          </w:p>
        </w:tc>
        <w:tc>
          <w:tcPr>
            <w:tcW w:type="dxa" w:w="2628"/>
          </w:tcPr>
          <w:p>
            <w:r>
              <w:t>Creates visual/asset continuity and reinforces Balarama motifs.</w:t>
            </w:r>
          </w:p>
        </w:tc>
      </w:tr>
      <w:tr>
        <w:tc>
          <w:tcPr>
            <w:tcW w:type="dxa" w:w="2628"/>
          </w:tcPr>
          <w:p>
            <w:r>
              <w:t>S33-06</w:t>
            </w:r>
          </w:p>
        </w:tc>
        <w:tc>
          <w:tcPr>
            <w:tcW w:type="dxa" w:w="2628"/>
          </w:tcPr>
          <w:p>
            <w:r>
              <w:t>SUBJECTIVE / EMOTIONAL</w:t>
            </w:r>
          </w:p>
        </w:tc>
        <w:tc>
          <w:tcPr>
            <w:tcW w:type="dxa" w:w="2628"/>
          </w:tcPr>
          <w:p>
            <w:r>
              <w:t>Intimate subjective beat showing Balarama's internal state through close-up, POV, silence, reflection or environmental metaphor.</w:t>
            </w:r>
          </w:p>
        </w:tc>
        <w:tc>
          <w:tcPr>
            <w:tcW w:type="dxa" w:w="2628"/>
          </w:tcPr>
          <w:p>
            <w:r>
              <w:t>Reveals the internal cost of his responsibilities and conflicts.</w:t>
            </w:r>
          </w:p>
        </w:tc>
      </w:tr>
      <w:tr>
        <w:tc>
          <w:tcPr>
            <w:tcW w:type="dxa" w:w="2628"/>
          </w:tcPr>
          <w:p>
            <w:r>
              <w:t>S33-07</w:t>
            </w:r>
          </w:p>
        </w:tc>
        <w:tc>
          <w:tcPr>
            <w:tcW w:type="dxa" w:w="2628"/>
          </w:tcPr>
          <w:p>
            <w:r>
              <w:t>CONSEQUENCE / DECISION</w:t>
            </w:r>
          </w:p>
        </w:tc>
        <w:tc>
          <w:tcPr>
            <w:tcW w:type="dxa" w:w="2628"/>
          </w:tcPr>
          <w:p>
            <w:r>
              <w:t>Consequence shot showing the result of the preceding action and the decision Balarama makes in response.</w:t>
            </w:r>
          </w:p>
        </w:tc>
        <w:tc>
          <w:tcPr>
            <w:tcW w:type="dxa" w:w="2628"/>
          </w:tcPr>
          <w:p>
            <w:r>
              <w:t>Locks cause-and-effect and turns the sequence toward its next beat.</w:t>
            </w:r>
          </w:p>
        </w:tc>
      </w:tr>
      <w:tr>
        <w:tc>
          <w:tcPr>
            <w:tcW w:type="dxa" w:w="2628"/>
          </w:tcPr>
          <w:p>
            <w:r>
              <w:t>S33-08</w:t>
            </w:r>
          </w:p>
        </w:tc>
        <w:tc>
          <w:tcPr>
            <w:tcW w:type="dxa" w:w="2628"/>
          </w:tcPr>
          <w:p>
            <w:r>
              <w:t>TRANSITION / CLIMAX</w:t>
            </w:r>
          </w:p>
        </w:tc>
        <w:tc>
          <w:tcPr>
            <w:tcW w:type="dxa" w:w="2628"/>
          </w:tcPr>
          <w:p>
            <w:r>
              <w:t>Escalating final image/reveal that carries the neutral warrior into the next sequence and creates a mini-climax.</w:t>
            </w:r>
          </w:p>
        </w:tc>
        <w:tc>
          <w:tcPr>
            <w:tcW w:type="dxa" w:w="2628"/>
          </w:tcPr>
          <w:p>
            <w:r>
              <w:t>Creates escalation, reveal or transition.</w:t>
            </w:r>
          </w:p>
        </w:tc>
      </w:tr>
    </w:tbl>
    <w:p>
      <w:pPr>
        <w:pStyle w:val="Heading2"/>
      </w:pPr>
      <w:r>
        <w:t>S34 — THE PILGRIMAGE</w:t>
      </w:r>
    </w:p>
    <w:p>
      <w:r>
        <w:rPr>
          <w:b/>
        </w:rPr>
        <w:t xml:space="preserve">Location / purpose: </w:t>
      </w:r>
      <w:r>
        <w:t>Sacred rivers / forests. Balarama travels while the Kurukshetra war unfolds; the story becomes contemplative.</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S34-01</w:t>
            </w:r>
          </w:p>
        </w:tc>
        <w:tc>
          <w:tcPr>
            <w:tcW w:type="dxa" w:w="2628"/>
          </w:tcPr>
          <w:p>
            <w:r>
              <w:t>ESTABLISHING / GEOGRAPHY</w:t>
            </w:r>
          </w:p>
        </w:tc>
        <w:tc>
          <w:tcPr>
            <w:tcW w:type="dxa" w:w="2628"/>
          </w:tcPr>
          <w:p>
            <w:r>
              <w:t>Wide cinematic view of sacred rivers / forests, establishing the geography, scale, time and atmosphere of the pilgrimage.</w:t>
            </w:r>
          </w:p>
        </w:tc>
        <w:tc>
          <w:tcPr>
            <w:tcW w:type="dxa" w:w="2628"/>
          </w:tcPr>
          <w:p>
            <w:r>
              <w:t>Establishes the world and keeps the story geographically readable.</w:t>
            </w:r>
          </w:p>
        </w:tc>
      </w:tr>
      <w:tr>
        <w:tc>
          <w:tcPr>
            <w:tcW w:type="dxa" w:w="2628"/>
          </w:tcPr>
          <w:p>
            <w:r>
              <w:t>S34-02</w:t>
            </w:r>
          </w:p>
        </w:tc>
        <w:tc>
          <w:tcPr>
            <w:tcW w:type="dxa" w:w="2628"/>
          </w:tcPr>
          <w:p>
            <w:r>
              <w:t>CHARACTER PERFORMANCE</w:t>
            </w:r>
          </w:p>
        </w:tc>
        <w:tc>
          <w:tcPr>
            <w:tcW w:type="dxa" w:w="2628"/>
          </w:tcPr>
          <w:p>
            <w:r>
              <w:t>Balarama-centered performance shot: face, posture, breath, physical presence and controlled expression communicate his immediate state.</w:t>
            </w:r>
          </w:p>
        </w:tc>
        <w:tc>
          <w:tcPr>
            <w:tcW w:type="dxa" w:w="2628"/>
          </w:tcPr>
          <w:p>
            <w:r>
              <w:t>Makes Balarama the emotional centre.</w:t>
            </w:r>
          </w:p>
        </w:tc>
      </w:tr>
      <w:tr>
        <w:tc>
          <w:tcPr>
            <w:tcW w:type="dxa" w:w="2628"/>
          </w:tcPr>
          <w:p>
            <w:r>
              <w:t>S34-03</w:t>
            </w:r>
          </w:p>
        </w:tc>
        <w:tc>
          <w:tcPr>
            <w:tcW w:type="dxa" w:w="2628"/>
          </w:tcPr>
          <w:p>
            <w:r>
              <w:t>POLITICAL / RELATIONSHIP</w:t>
            </w:r>
          </w:p>
        </w:tc>
        <w:tc>
          <w:tcPr>
            <w:tcW w:type="dxa" w:w="2628"/>
          </w:tcPr>
          <w:p>
            <w:r>
              <w:t>Relationship/political composition showing the key bond or conflict driving the pilgrimage, with status communicated through blocking.</w:t>
            </w:r>
          </w:p>
        </w:tc>
        <w:tc>
          <w:tcPr>
            <w:tcW w:type="dxa" w:w="2628"/>
          </w:tcPr>
          <w:p>
            <w:r>
              <w:t>Defines the relationship or political pressure shaping his choice.</w:t>
            </w:r>
          </w:p>
        </w:tc>
      </w:tr>
      <w:tr>
        <w:tc>
          <w:tcPr>
            <w:tcW w:type="dxa" w:w="2628"/>
          </w:tcPr>
          <w:p>
            <w:r>
              <w:t>S34-04</w:t>
            </w:r>
          </w:p>
        </w:tc>
        <w:tc>
          <w:tcPr>
            <w:tcW w:type="dxa" w:w="2628"/>
          </w:tcPr>
          <w:p>
            <w:r>
              <w:t>ACTION / MOVEMENT</w:t>
            </w:r>
          </w:p>
        </w:tc>
        <w:tc>
          <w:tcPr>
            <w:tcW w:type="dxa" w:w="2628"/>
          </w:tcPr>
          <w:p>
            <w:r>
              <w:t>Dynamic action shot tied to the pilgrimage: combat, travel, pastoral activity, ritual, weapon use, plough movement or physical confrontation as appropriate.</w:t>
            </w:r>
          </w:p>
        </w:tc>
        <w:tc>
          <w:tcPr>
            <w:tcW w:type="dxa" w:w="2628"/>
          </w:tcPr>
          <w:p>
            <w:r>
              <w:t>Advances the sequence physically and dramatically.</w:t>
            </w:r>
          </w:p>
        </w:tc>
      </w:tr>
      <w:tr>
        <w:tc>
          <w:tcPr>
            <w:tcW w:type="dxa" w:w="2628"/>
          </w:tcPr>
          <w:p>
            <w:r>
              <w:t>S34-05</w:t>
            </w:r>
          </w:p>
        </w:tc>
        <w:tc>
          <w:tcPr>
            <w:tcW w:type="dxa" w:w="2628"/>
          </w:tcPr>
          <w:p>
            <w:r>
              <w:t>DETAIL / SYMBOLIC</w:t>
            </w:r>
          </w:p>
        </w:tc>
        <w:tc>
          <w:tcPr>
            <w:tcW w:type="dxa" w:w="2628"/>
          </w:tcPr>
          <w:p>
            <w:r>
              <w:t>Story-specific insert: plough, mace, serpent motif, royal insignia, costume/jewelry, ritual object, agricultural detail or location asset establishing continuity.</w:t>
            </w:r>
          </w:p>
        </w:tc>
        <w:tc>
          <w:tcPr>
            <w:tcW w:type="dxa" w:w="2628"/>
          </w:tcPr>
          <w:p>
            <w:r>
              <w:t>Creates visual/asset continuity and reinforces Balarama motifs.</w:t>
            </w:r>
          </w:p>
        </w:tc>
      </w:tr>
      <w:tr>
        <w:tc>
          <w:tcPr>
            <w:tcW w:type="dxa" w:w="2628"/>
          </w:tcPr>
          <w:p>
            <w:r>
              <w:t>S34-06</w:t>
            </w:r>
          </w:p>
        </w:tc>
        <w:tc>
          <w:tcPr>
            <w:tcW w:type="dxa" w:w="2628"/>
          </w:tcPr>
          <w:p>
            <w:r>
              <w:t>SUBJECTIVE / EMOTIONAL</w:t>
            </w:r>
          </w:p>
        </w:tc>
        <w:tc>
          <w:tcPr>
            <w:tcW w:type="dxa" w:w="2628"/>
          </w:tcPr>
          <w:p>
            <w:r>
              <w:t>Intimate subjective beat showing Balarama's internal state through close-up, POV, silence, reflection or environmental metaphor.</w:t>
            </w:r>
          </w:p>
        </w:tc>
        <w:tc>
          <w:tcPr>
            <w:tcW w:type="dxa" w:w="2628"/>
          </w:tcPr>
          <w:p>
            <w:r>
              <w:t>Reveals the internal cost of his responsibilities and conflicts.</w:t>
            </w:r>
          </w:p>
        </w:tc>
      </w:tr>
      <w:tr>
        <w:tc>
          <w:tcPr>
            <w:tcW w:type="dxa" w:w="2628"/>
          </w:tcPr>
          <w:p>
            <w:r>
              <w:t>S34-07</w:t>
            </w:r>
          </w:p>
        </w:tc>
        <w:tc>
          <w:tcPr>
            <w:tcW w:type="dxa" w:w="2628"/>
          </w:tcPr>
          <w:p>
            <w:r>
              <w:t>CONSEQUENCE / DECISION</w:t>
            </w:r>
          </w:p>
        </w:tc>
        <w:tc>
          <w:tcPr>
            <w:tcW w:type="dxa" w:w="2628"/>
          </w:tcPr>
          <w:p>
            <w:r>
              <w:t>Consequence shot showing the result of the preceding action and the decision Balarama makes in response.</w:t>
            </w:r>
          </w:p>
        </w:tc>
        <w:tc>
          <w:tcPr>
            <w:tcW w:type="dxa" w:w="2628"/>
          </w:tcPr>
          <w:p>
            <w:r>
              <w:t>Locks cause-and-effect and turns the sequence toward its next beat.</w:t>
            </w:r>
          </w:p>
        </w:tc>
      </w:tr>
      <w:tr>
        <w:tc>
          <w:tcPr>
            <w:tcW w:type="dxa" w:w="2628"/>
          </w:tcPr>
          <w:p>
            <w:r>
              <w:t>S34-08</w:t>
            </w:r>
          </w:p>
        </w:tc>
        <w:tc>
          <w:tcPr>
            <w:tcW w:type="dxa" w:w="2628"/>
          </w:tcPr>
          <w:p>
            <w:r>
              <w:t>TRANSITION / CLIMAX</w:t>
            </w:r>
          </w:p>
        </w:tc>
        <w:tc>
          <w:tcPr>
            <w:tcW w:type="dxa" w:w="2628"/>
          </w:tcPr>
          <w:p>
            <w:r>
              <w:t>Escalating final image/reveal that carries the pilgrimage into the next sequence and creates a mini-climax.</w:t>
            </w:r>
          </w:p>
        </w:tc>
        <w:tc>
          <w:tcPr>
            <w:tcW w:type="dxa" w:w="2628"/>
          </w:tcPr>
          <w:p>
            <w:r>
              <w:t>Creates escalation, reveal or transition.</w:t>
            </w:r>
          </w:p>
        </w:tc>
      </w:tr>
    </w:tbl>
    <w:p>
      <w:pPr>
        <w:pStyle w:val="Heading2"/>
      </w:pPr>
      <w:r>
        <w:t>S35 — THE DUEL OF BHIMA AND DURYODHANA</w:t>
      </w:r>
    </w:p>
    <w:p>
      <w:r>
        <w:rPr>
          <w:b/>
        </w:rPr>
        <w:t xml:space="preserve">Location / purpose: </w:t>
      </w:r>
      <w:r>
        <w:t>Kurukshetra aftermath. Balarama returns and witnesses the mace duel; Bhima's forbidden strike provokes his fury.</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S35-01</w:t>
            </w:r>
          </w:p>
        </w:tc>
        <w:tc>
          <w:tcPr>
            <w:tcW w:type="dxa" w:w="2628"/>
          </w:tcPr>
          <w:p>
            <w:r>
              <w:t>ESTABLISHING / GEOGRAPHY</w:t>
            </w:r>
          </w:p>
        </w:tc>
        <w:tc>
          <w:tcPr>
            <w:tcW w:type="dxa" w:w="2628"/>
          </w:tcPr>
          <w:p>
            <w:r>
              <w:t>Wide cinematic view of kurukshetra aftermath, establishing the geography, scale, time and atmosphere of the duel of bhima and duryodhana.</w:t>
            </w:r>
          </w:p>
        </w:tc>
        <w:tc>
          <w:tcPr>
            <w:tcW w:type="dxa" w:w="2628"/>
          </w:tcPr>
          <w:p>
            <w:r>
              <w:t>Establishes the world and keeps the story geographically readable.</w:t>
            </w:r>
          </w:p>
        </w:tc>
      </w:tr>
      <w:tr>
        <w:tc>
          <w:tcPr>
            <w:tcW w:type="dxa" w:w="2628"/>
          </w:tcPr>
          <w:p>
            <w:r>
              <w:t>S35-02</w:t>
            </w:r>
          </w:p>
        </w:tc>
        <w:tc>
          <w:tcPr>
            <w:tcW w:type="dxa" w:w="2628"/>
          </w:tcPr>
          <w:p>
            <w:r>
              <w:t>CHARACTER PERFORMANCE</w:t>
            </w:r>
          </w:p>
        </w:tc>
        <w:tc>
          <w:tcPr>
            <w:tcW w:type="dxa" w:w="2628"/>
          </w:tcPr>
          <w:p>
            <w:r>
              <w:t>Balarama-centered performance shot: face, posture, breath, physical presence and controlled expression communicate his immediate state.</w:t>
            </w:r>
          </w:p>
        </w:tc>
        <w:tc>
          <w:tcPr>
            <w:tcW w:type="dxa" w:w="2628"/>
          </w:tcPr>
          <w:p>
            <w:r>
              <w:t>Makes Balarama the emotional centre.</w:t>
            </w:r>
          </w:p>
        </w:tc>
      </w:tr>
      <w:tr>
        <w:tc>
          <w:tcPr>
            <w:tcW w:type="dxa" w:w="2628"/>
          </w:tcPr>
          <w:p>
            <w:r>
              <w:t>S35-03</w:t>
            </w:r>
          </w:p>
        </w:tc>
        <w:tc>
          <w:tcPr>
            <w:tcW w:type="dxa" w:w="2628"/>
          </w:tcPr>
          <w:p>
            <w:r>
              <w:t>POLITICAL / RELATIONSHIP</w:t>
            </w:r>
          </w:p>
        </w:tc>
        <w:tc>
          <w:tcPr>
            <w:tcW w:type="dxa" w:w="2628"/>
          </w:tcPr>
          <w:p>
            <w:r>
              <w:t>Relationship/political composition showing the key bond or conflict driving the duel of bhima and duryodhana, with status communicated through blocking.</w:t>
            </w:r>
          </w:p>
        </w:tc>
        <w:tc>
          <w:tcPr>
            <w:tcW w:type="dxa" w:w="2628"/>
          </w:tcPr>
          <w:p>
            <w:r>
              <w:t>Defines the relationship or political pressure shaping his choice.</w:t>
            </w:r>
          </w:p>
        </w:tc>
      </w:tr>
      <w:tr>
        <w:tc>
          <w:tcPr>
            <w:tcW w:type="dxa" w:w="2628"/>
          </w:tcPr>
          <w:p>
            <w:r>
              <w:t>S35-04</w:t>
            </w:r>
          </w:p>
        </w:tc>
        <w:tc>
          <w:tcPr>
            <w:tcW w:type="dxa" w:w="2628"/>
          </w:tcPr>
          <w:p>
            <w:r>
              <w:t>ACTION / MOVEMENT</w:t>
            </w:r>
          </w:p>
        </w:tc>
        <w:tc>
          <w:tcPr>
            <w:tcW w:type="dxa" w:w="2628"/>
          </w:tcPr>
          <w:p>
            <w:r>
              <w:t>Dynamic action shot tied to the duel of bhima and duryodhana: combat, travel, pastoral activity, ritual, weapon use, plough movement or physical confrontation as appropriate.</w:t>
            </w:r>
          </w:p>
        </w:tc>
        <w:tc>
          <w:tcPr>
            <w:tcW w:type="dxa" w:w="2628"/>
          </w:tcPr>
          <w:p>
            <w:r>
              <w:t>Advances the sequence physically and dramatically.</w:t>
            </w:r>
          </w:p>
        </w:tc>
      </w:tr>
      <w:tr>
        <w:tc>
          <w:tcPr>
            <w:tcW w:type="dxa" w:w="2628"/>
          </w:tcPr>
          <w:p>
            <w:r>
              <w:t>S35-05</w:t>
            </w:r>
          </w:p>
        </w:tc>
        <w:tc>
          <w:tcPr>
            <w:tcW w:type="dxa" w:w="2628"/>
          </w:tcPr>
          <w:p>
            <w:r>
              <w:t>DETAIL / SYMBOLIC</w:t>
            </w:r>
          </w:p>
        </w:tc>
        <w:tc>
          <w:tcPr>
            <w:tcW w:type="dxa" w:w="2628"/>
          </w:tcPr>
          <w:p>
            <w:r>
              <w:t>Story-specific insert: plough, mace, serpent motif, royal insignia, costume/jewelry, ritual object, agricultural detail or location asset establishing continuity.</w:t>
            </w:r>
          </w:p>
        </w:tc>
        <w:tc>
          <w:tcPr>
            <w:tcW w:type="dxa" w:w="2628"/>
          </w:tcPr>
          <w:p>
            <w:r>
              <w:t>Creates visual/asset continuity and reinforces Balarama motifs.</w:t>
            </w:r>
          </w:p>
        </w:tc>
      </w:tr>
      <w:tr>
        <w:tc>
          <w:tcPr>
            <w:tcW w:type="dxa" w:w="2628"/>
          </w:tcPr>
          <w:p>
            <w:r>
              <w:t>S35-06</w:t>
            </w:r>
          </w:p>
        </w:tc>
        <w:tc>
          <w:tcPr>
            <w:tcW w:type="dxa" w:w="2628"/>
          </w:tcPr>
          <w:p>
            <w:r>
              <w:t>SUBJECTIVE / EMOTIONAL</w:t>
            </w:r>
          </w:p>
        </w:tc>
        <w:tc>
          <w:tcPr>
            <w:tcW w:type="dxa" w:w="2628"/>
          </w:tcPr>
          <w:p>
            <w:r>
              <w:t>Intimate subjective beat showing Balarama's internal state through close-up, POV, silence, reflection or environmental metaphor.</w:t>
            </w:r>
          </w:p>
        </w:tc>
        <w:tc>
          <w:tcPr>
            <w:tcW w:type="dxa" w:w="2628"/>
          </w:tcPr>
          <w:p>
            <w:r>
              <w:t>Reveals the internal cost of his responsibilities and conflicts.</w:t>
            </w:r>
          </w:p>
        </w:tc>
      </w:tr>
      <w:tr>
        <w:tc>
          <w:tcPr>
            <w:tcW w:type="dxa" w:w="2628"/>
          </w:tcPr>
          <w:p>
            <w:r>
              <w:t>S35-07</w:t>
            </w:r>
          </w:p>
        </w:tc>
        <w:tc>
          <w:tcPr>
            <w:tcW w:type="dxa" w:w="2628"/>
          </w:tcPr>
          <w:p>
            <w:r>
              <w:t>CONSEQUENCE / DECISION</w:t>
            </w:r>
          </w:p>
        </w:tc>
        <w:tc>
          <w:tcPr>
            <w:tcW w:type="dxa" w:w="2628"/>
          </w:tcPr>
          <w:p>
            <w:r>
              <w:t>Consequence shot showing the result of the preceding action and the decision Balarama makes in response.</w:t>
            </w:r>
          </w:p>
        </w:tc>
        <w:tc>
          <w:tcPr>
            <w:tcW w:type="dxa" w:w="2628"/>
          </w:tcPr>
          <w:p>
            <w:r>
              <w:t>Locks cause-and-effect and turns the sequence toward its next beat.</w:t>
            </w:r>
          </w:p>
        </w:tc>
      </w:tr>
      <w:tr>
        <w:tc>
          <w:tcPr>
            <w:tcW w:type="dxa" w:w="2628"/>
          </w:tcPr>
          <w:p>
            <w:r>
              <w:t>S35-08</w:t>
            </w:r>
          </w:p>
        </w:tc>
        <w:tc>
          <w:tcPr>
            <w:tcW w:type="dxa" w:w="2628"/>
          </w:tcPr>
          <w:p>
            <w:r>
              <w:t>TRANSITION / CLIMAX</w:t>
            </w:r>
          </w:p>
        </w:tc>
        <w:tc>
          <w:tcPr>
            <w:tcW w:type="dxa" w:w="2628"/>
          </w:tcPr>
          <w:p>
            <w:r>
              <w:t>Escalating final image/reveal that carries the duel of bhima and duryodhana into the next sequence and creates a mini-climax.</w:t>
            </w:r>
          </w:p>
        </w:tc>
        <w:tc>
          <w:tcPr>
            <w:tcW w:type="dxa" w:w="2628"/>
          </w:tcPr>
          <w:p>
            <w:r>
              <w:t>Creates escalation, reveal or transition.</w:t>
            </w:r>
          </w:p>
        </w:tc>
      </w:tr>
    </w:tbl>
    <w:p>
      <w:pPr>
        <w:pStyle w:val="Heading2"/>
      </w:pPr>
      <w:r>
        <w:t>S36 — THE WRATH OF BALARAMA</w:t>
      </w:r>
    </w:p>
    <w:p>
      <w:r>
        <w:rPr>
          <w:b/>
        </w:rPr>
        <w:t xml:space="preserve">Location / purpose: </w:t>
      </w:r>
      <w:r>
        <w:t>Kurukshetra arena. Balarama nearly attacks Bhima and the Pandavas before Krishna restrains the escalation.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S36-01</w:t>
            </w:r>
          </w:p>
        </w:tc>
        <w:tc>
          <w:tcPr>
            <w:tcW w:type="dxa" w:w="2628"/>
          </w:tcPr>
          <w:p>
            <w:r>
              <w:t>ESTABLISHING / GEOGRAPHY</w:t>
            </w:r>
          </w:p>
        </w:tc>
        <w:tc>
          <w:tcPr>
            <w:tcW w:type="dxa" w:w="2628"/>
          </w:tcPr>
          <w:p>
            <w:r>
              <w:t>Wide cinematic view of kurukshetra arena, establishing the geography, scale, time and atmosphere of the wrath of balarama.</w:t>
            </w:r>
          </w:p>
        </w:tc>
        <w:tc>
          <w:tcPr>
            <w:tcW w:type="dxa" w:w="2628"/>
          </w:tcPr>
          <w:p>
            <w:r>
              <w:t>Establishes the world and keeps the story geographically readable.</w:t>
            </w:r>
          </w:p>
        </w:tc>
      </w:tr>
      <w:tr>
        <w:tc>
          <w:tcPr>
            <w:tcW w:type="dxa" w:w="2628"/>
          </w:tcPr>
          <w:p>
            <w:r>
              <w:t>S36-02</w:t>
            </w:r>
          </w:p>
        </w:tc>
        <w:tc>
          <w:tcPr>
            <w:tcW w:type="dxa" w:w="2628"/>
          </w:tcPr>
          <w:p>
            <w:r>
              <w:t>CHARACTER PERFORMANCE</w:t>
            </w:r>
          </w:p>
        </w:tc>
        <w:tc>
          <w:tcPr>
            <w:tcW w:type="dxa" w:w="2628"/>
          </w:tcPr>
          <w:p>
            <w:r>
              <w:t>Balarama-centered performance shot: face, posture, breath, physical presence and controlled expression communicate his immediate state.</w:t>
            </w:r>
          </w:p>
        </w:tc>
        <w:tc>
          <w:tcPr>
            <w:tcW w:type="dxa" w:w="2628"/>
          </w:tcPr>
          <w:p>
            <w:r>
              <w:t>Makes Balarama the emotional centre.</w:t>
            </w:r>
          </w:p>
        </w:tc>
      </w:tr>
      <w:tr>
        <w:tc>
          <w:tcPr>
            <w:tcW w:type="dxa" w:w="2628"/>
          </w:tcPr>
          <w:p>
            <w:r>
              <w:t>S36-03</w:t>
            </w:r>
          </w:p>
        </w:tc>
        <w:tc>
          <w:tcPr>
            <w:tcW w:type="dxa" w:w="2628"/>
          </w:tcPr>
          <w:p>
            <w:r>
              <w:t>POLITICAL / RELATIONSHIP</w:t>
            </w:r>
          </w:p>
        </w:tc>
        <w:tc>
          <w:tcPr>
            <w:tcW w:type="dxa" w:w="2628"/>
          </w:tcPr>
          <w:p>
            <w:r>
              <w:t>Relationship/political composition showing the key bond or conflict driving the wrath of balarama, with status communicated through blocking.</w:t>
            </w:r>
          </w:p>
        </w:tc>
        <w:tc>
          <w:tcPr>
            <w:tcW w:type="dxa" w:w="2628"/>
          </w:tcPr>
          <w:p>
            <w:r>
              <w:t>Defines the relationship or political pressure shaping his choice.</w:t>
            </w:r>
          </w:p>
        </w:tc>
      </w:tr>
      <w:tr>
        <w:tc>
          <w:tcPr>
            <w:tcW w:type="dxa" w:w="2628"/>
          </w:tcPr>
          <w:p>
            <w:r>
              <w:t>S36-04</w:t>
            </w:r>
          </w:p>
        </w:tc>
        <w:tc>
          <w:tcPr>
            <w:tcW w:type="dxa" w:w="2628"/>
          </w:tcPr>
          <w:p>
            <w:r>
              <w:t>ACTION / MOVEMENT</w:t>
            </w:r>
          </w:p>
        </w:tc>
        <w:tc>
          <w:tcPr>
            <w:tcW w:type="dxa" w:w="2628"/>
          </w:tcPr>
          <w:p>
            <w:r>
              <w:t>Dynamic action shot tied to the wrath of balarama: combat, travel, pastoral activity, ritual, weapon use, plough movement or physical confrontation as appropriate.</w:t>
            </w:r>
          </w:p>
        </w:tc>
        <w:tc>
          <w:tcPr>
            <w:tcW w:type="dxa" w:w="2628"/>
          </w:tcPr>
          <w:p>
            <w:r>
              <w:t>Advances the sequence physically and dramatically.</w:t>
            </w:r>
          </w:p>
        </w:tc>
      </w:tr>
      <w:tr>
        <w:tc>
          <w:tcPr>
            <w:tcW w:type="dxa" w:w="2628"/>
          </w:tcPr>
          <w:p>
            <w:r>
              <w:t>S36-05</w:t>
            </w:r>
          </w:p>
        </w:tc>
        <w:tc>
          <w:tcPr>
            <w:tcW w:type="dxa" w:w="2628"/>
          </w:tcPr>
          <w:p>
            <w:r>
              <w:t>DETAIL / SYMBOLIC</w:t>
            </w:r>
          </w:p>
        </w:tc>
        <w:tc>
          <w:tcPr>
            <w:tcW w:type="dxa" w:w="2628"/>
          </w:tcPr>
          <w:p>
            <w:r>
              <w:t>Story-specific insert: plough, mace, serpent motif, royal insignia, costume/jewelry, ritual object, agricultural detail or location asset establishing continuity.</w:t>
            </w:r>
          </w:p>
        </w:tc>
        <w:tc>
          <w:tcPr>
            <w:tcW w:type="dxa" w:w="2628"/>
          </w:tcPr>
          <w:p>
            <w:r>
              <w:t>Creates visual/asset continuity and reinforces Balarama motifs.</w:t>
            </w:r>
          </w:p>
        </w:tc>
      </w:tr>
      <w:tr>
        <w:tc>
          <w:tcPr>
            <w:tcW w:type="dxa" w:w="2628"/>
          </w:tcPr>
          <w:p>
            <w:r>
              <w:t>S36-06</w:t>
            </w:r>
          </w:p>
        </w:tc>
        <w:tc>
          <w:tcPr>
            <w:tcW w:type="dxa" w:w="2628"/>
          </w:tcPr>
          <w:p>
            <w:r>
              <w:t>SUBJECTIVE / EMOTIONAL</w:t>
            </w:r>
          </w:p>
        </w:tc>
        <w:tc>
          <w:tcPr>
            <w:tcW w:type="dxa" w:w="2628"/>
          </w:tcPr>
          <w:p>
            <w:r>
              <w:t>Intimate subjective beat showing Balarama's internal state through close-up, POV, silence, reflection or environmental metaphor.</w:t>
            </w:r>
          </w:p>
        </w:tc>
        <w:tc>
          <w:tcPr>
            <w:tcW w:type="dxa" w:w="2628"/>
          </w:tcPr>
          <w:p>
            <w:r>
              <w:t>Reveals the internal cost of his responsibilities and conflicts.</w:t>
            </w:r>
          </w:p>
        </w:tc>
      </w:tr>
      <w:tr>
        <w:tc>
          <w:tcPr>
            <w:tcW w:type="dxa" w:w="2628"/>
          </w:tcPr>
          <w:p>
            <w:r>
              <w:t>S36-07</w:t>
            </w:r>
          </w:p>
        </w:tc>
        <w:tc>
          <w:tcPr>
            <w:tcW w:type="dxa" w:w="2628"/>
          </w:tcPr>
          <w:p>
            <w:r>
              <w:t>CONSEQUENCE / DECISION</w:t>
            </w:r>
          </w:p>
        </w:tc>
        <w:tc>
          <w:tcPr>
            <w:tcW w:type="dxa" w:w="2628"/>
          </w:tcPr>
          <w:p>
            <w:r>
              <w:t>Consequence shot showing the result of the preceding action and the decision Balarama makes in response.</w:t>
            </w:r>
          </w:p>
        </w:tc>
        <w:tc>
          <w:tcPr>
            <w:tcW w:type="dxa" w:w="2628"/>
          </w:tcPr>
          <w:p>
            <w:r>
              <w:t>Locks cause-and-effect and turns the sequence toward its next beat.</w:t>
            </w:r>
          </w:p>
        </w:tc>
      </w:tr>
      <w:tr>
        <w:tc>
          <w:tcPr>
            <w:tcW w:type="dxa" w:w="2628"/>
          </w:tcPr>
          <w:p>
            <w:r>
              <w:t>S36-08</w:t>
            </w:r>
          </w:p>
        </w:tc>
        <w:tc>
          <w:tcPr>
            <w:tcW w:type="dxa" w:w="2628"/>
          </w:tcPr>
          <w:p>
            <w:r>
              <w:t>TRANSITION / CLIMAX</w:t>
            </w:r>
          </w:p>
        </w:tc>
        <w:tc>
          <w:tcPr>
            <w:tcW w:type="dxa" w:w="2628"/>
          </w:tcPr>
          <w:p>
            <w:r>
              <w:t>Escalating final image/reveal that carries the wrath of balarama into the next sequence and creates a mini-climax.</w:t>
            </w:r>
          </w:p>
        </w:tc>
        <w:tc>
          <w:tcPr>
            <w:tcW w:type="dxa" w:w="2628"/>
          </w:tcPr>
          <w:p>
            <w:r>
              <w:t>Creates escalation, reveal or transition.</w:t>
            </w:r>
          </w:p>
        </w:tc>
      </w:tr>
    </w:tbl>
    <w:p>
      <w:pPr>
        <w:pStyle w:val="Heading2"/>
      </w:pPr>
      <w:r>
        <w:t>S37 — THE LAST YEARS OF DWARAKA</w:t>
      </w:r>
    </w:p>
    <w:p>
      <w:r>
        <w:rPr>
          <w:b/>
        </w:rPr>
        <w:t xml:space="preserve">Location / purpose: </w:t>
      </w:r>
      <w:r>
        <w:t>Dvaraka / Prabhasa. The Yadava world begins collapsing from within; Balarama senses the end.</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S37-01</w:t>
            </w:r>
          </w:p>
        </w:tc>
        <w:tc>
          <w:tcPr>
            <w:tcW w:type="dxa" w:w="2628"/>
          </w:tcPr>
          <w:p>
            <w:r>
              <w:t>ESTABLISHING / GEOGRAPHY</w:t>
            </w:r>
          </w:p>
        </w:tc>
        <w:tc>
          <w:tcPr>
            <w:tcW w:type="dxa" w:w="2628"/>
          </w:tcPr>
          <w:p>
            <w:r>
              <w:t>Wide cinematic view of dvaraka / prabhasa, establishing the geography, scale, time and atmosphere of the last years of dwaraka.</w:t>
            </w:r>
          </w:p>
        </w:tc>
        <w:tc>
          <w:tcPr>
            <w:tcW w:type="dxa" w:w="2628"/>
          </w:tcPr>
          <w:p>
            <w:r>
              <w:t>Establishes the world and keeps the story geographically readable.</w:t>
            </w:r>
          </w:p>
        </w:tc>
      </w:tr>
      <w:tr>
        <w:tc>
          <w:tcPr>
            <w:tcW w:type="dxa" w:w="2628"/>
          </w:tcPr>
          <w:p>
            <w:r>
              <w:t>S37-02</w:t>
            </w:r>
          </w:p>
        </w:tc>
        <w:tc>
          <w:tcPr>
            <w:tcW w:type="dxa" w:w="2628"/>
          </w:tcPr>
          <w:p>
            <w:r>
              <w:t>CHARACTER PERFORMANCE</w:t>
            </w:r>
          </w:p>
        </w:tc>
        <w:tc>
          <w:tcPr>
            <w:tcW w:type="dxa" w:w="2628"/>
          </w:tcPr>
          <w:p>
            <w:r>
              <w:t>Balarama-centered performance shot: face, posture, breath, physical presence and controlled expression communicate his immediate state.</w:t>
            </w:r>
          </w:p>
        </w:tc>
        <w:tc>
          <w:tcPr>
            <w:tcW w:type="dxa" w:w="2628"/>
          </w:tcPr>
          <w:p>
            <w:r>
              <w:t>Makes Balarama the emotional centre.</w:t>
            </w:r>
          </w:p>
        </w:tc>
      </w:tr>
      <w:tr>
        <w:tc>
          <w:tcPr>
            <w:tcW w:type="dxa" w:w="2628"/>
          </w:tcPr>
          <w:p>
            <w:r>
              <w:t>S37-03</w:t>
            </w:r>
          </w:p>
        </w:tc>
        <w:tc>
          <w:tcPr>
            <w:tcW w:type="dxa" w:w="2628"/>
          </w:tcPr>
          <w:p>
            <w:r>
              <w:t>POLITICAL / RELATIONSHIP</w:t>
            </w:r>
          </w:p>
        </w:tc>
        <w:tc>
          <w:tcPr>
            <w:tcW w:type="dxa" w:w="2628"/>
          </w:tcPr>
          <w:p>
            <w:r>
              <w:t>Relationship/political composition showing the key bond or conflict driving the last years of dwaraka, with status communicated through blocking.</w:t>
            </w:r>
          </w:p>
        </w:tc>
        <w:tc>
          <w:tcPr>
            <w:tcW w:type="dxa" w:w="2628"/>
          </w:tcPr>
          <w:p>
            <w:r>
              <w:t>Defines the relationship or political pressure shaping his choice.</w:t>
            </w:r>
          </w:p>
        </w:tc>
      </w:tr>
      <w:tr>
        <w:tc>
          <w:tcPr>
            <w:tcW w:type="dxa" w:w="2628"/>
          </w:tcPr>
          <w:p>
            <w:r>
              <w:t>S37-04</w:t>
            </w:r>
          </w:p>
        </w:tc>
        <w:tc>
          <w:tcPr>
            <w:tcW w:type="dxa" w:w="2628"/>
          </w:tcPr>
          <w:p>
            <w:r>
              <w:t>ACTION / MOVEMENT</w:t>
            </w:r>
          </w:p>
        </w:tc>
        <w:tc>
          <w:tcPr>
            <w:tcW w:type="dxa" w:w="2628"/>
          </w:tcPr>
          <w:p>
            <w:r>
              <w:t>Dynamic action shot tied to the last years of dwaraka: combat, travel, pastoral activity, ritual, weapon use, plough movement or physical confrontation as appropriate.</w:t>
            </w:r>
          </w:p>
        </w:tc>
        <w:tc>
          <w:tcPr>
            <w:tcW w:type="dxa" w:w="2628"/>
          </w:tcPr>
          <w:p>
            <w:r>
              <w:t>Advances the sequence physically and dramatically.</w:t>
            </w:r>
          </w:p>
        </w:tc>
      </w:tr>
      <w:tr>
        <w:tc>
          <w:tcPr>
            <w:tcW w:type="dxa" w:w="2628"/>
          </w:tcPr>
          <w:p>
            <w:r>
              <w:t>S37-05</w:t>
            </w:r>
          </w:p>
        </w:tc>
        <w:tc>
          <w:tcPr>
            <w:tcW w:type="dxa" w:w="2628"/>
          </w:tcPr>
          <w:p>
            <w:r>
              <w:t>DETAIL / SYMBOLIC</w:t>
            </w:r>
          </w:p>
        </w:tc>
        <w:tc>
          <w:tcPr>
            <w:tcW w:type="dxa" w:w="2628"/>
          </w:tcPr>
          <w:p>
            <w:r>
              <w:t>Story-specific insert: plough, mace, serpent motif, royal insignia, costume/jewelry, ritual object, agricultural detail or location asset establishing continuity.</w:t>
            </w:r>
          </w:p>
        </w:tc>
        <w:tc>
          <w:tcPr>
            <w:tcW w:type="dxa" w:w="2628"/>
          </w:tcPr>
          <w:p>
            <w:r>
              <w:t>Creates visual/asset continuity and reinforces Balarama motifs.</w:t>
            </w:r>
          </w:p>
        </w:tc>
      </w:tr>
      <w:tr>
        <w:tc>
          <w:tcPr>
            <w:tcW w:type="dxa" w:w="2628"/>
          </w:tcPr>
          <w:p>
            <w:r>
              <w:t>S37-06</w:t>
            </w:r>
          </w:p>
        </w:tc>
        <w:tc>
          <w:tcPr>
            <w:tcW w:type="dxa" w:w="2628"/>
          </w:tcPr>
          <w:p>
            <w:r>
              <w:t>SUBJECTIVE / EMOTIONAL</w:t>
            </w:r>
          </w:p>
        </w:tc>
        <w:tc>
          <w:tcPr>
            <w:tcW w:type="dxa" w:w="2628"/>
          </w:tcPr>
          <w:p>
            <w:r>
              <w:t>Intimate subjective beat showing Balarama's internal state through close-up, POV, silence, reflection or environmental metaphor.</w:t>
            </w:r>
          </w:p>
        </w:tc>
        <w:tc>
          <w:tcPr>
            <w:tcW w:type="dxa" w:w="2628"/>
          </w:tcPr>
          <w:p>
            <w:r>
              <w:t>Reveals the internal cost of his responsibilities and conflicts.</w:t>
            </w:r>
          </w:p>
        </w:tc>
      </w:tr>
      <w:tr>
        <w:tc>
          <w:tcPr>
            <w:tcW w:type="dxa" w:w="2628"/>
          </w:tcPr>
          <w:p>
            <w:r>
              <w:t>S37-07</w:t>
            </w:r>
          </w:p>
        </w:tc>
        <w:tc>
          <w:tcPr>
            <w:tcW w:type="dxa" w:w="2628"/>
          </w:tcPr>
          <w:p>
            <w:r>
              <w:t>CONSEQUENCE / DECISION</w:t>
            </w:r>
          </w:p>
        </w:tc>
        <w:tc>
          <w:tcPr>
            <w:tcW w:type="dxa" w:w="2628"/>
          </w:tcPr>
          <w:p>
            <w:r>
              <w:t>Consequence shot showing the result of the preceding action and the decision Balarama makes in response.</w:t>
            </w:r>
          </w:p>
        </w:tc>
        <w:tc>
          <w:tcPr>
            <w:tcW w:type="dxa" w:w="2628"/>
          </w:tcPr>
          <w:p>
            <w:r>
              <w:t>Locks cause-and-effect and turns the sequence toward its next beat.</w:t>
            </w:r>
          </w:p>
        </w:tc>
      </w:tr>
      <w:tr>
        <w:tc>
          <w:tcPr>
            <w:tcW w:type="dxa" w:w="2628"/>
          </w:tcPr>
          <w:p>
            <w:r>
              <w:t>S37-08</w:t>
            </w:r>
          </w:p>
        </w:tc>
        <w:tc>
          <w:tcPr>
            <w:tcW w:type="dxa" w:w="2628"/>
          </w:tcPr>
          <w:p>
            <w:r>
              <w:t>TRANSITION / CLIMAX</w:t>
            </w:r>
          </w:p>
        </w:tc>
        <w:tc>
          <w:tcPr>
            <w:tcW w:type="dxa" w:w="2628"/>
          </w:tcPr>
          <w:p>
            <w:r>
              <w:t>Escalating final image/reveal that carries the last years of dwaraka into the next sequence and creates a mini-climax.</w:t>
            </w:r>
          </w:p>
        </w:tc>
        <w:tc>
          <w:tcPr>
            <w:tcW w:type="dxa" w:w="2628"/>
          </w:tcPr>
          <w:p>
            <w:r>
              <w:t>Creates escalation, reveal or transition.</w:t>
            </w:r>
          </w:p>
        </w:tc>
      </w:tr>
    </w:tbl>
    <w:p>
      <w:pPr>
        <w:pStyle w:val="Heading2"/>
      </w:pPr>
      <w:r>
        <w:t>S38 — THE WHITE SERPENT EMERGES</w:t>
      </w:r>
    </w:p>
    <w:p>
      <w:r>
        <w:rPr>
          <w:b/>
        </w:rPr>
        <w:t xml:space="preserve">Location / purpose: </w:t>
      </w:r>
      <w:r>
        <w:t>Prabhasa / seashore. After the destruction of the Yadava clan, Balarama withdraws into meditation.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S38-01</w:t>
            </w:r>
          </w:p>
        </w:tc>
        <w:tc>
          <w:tcPr>
            <w:tcW w:type="dxa" w:w="2628"/>
          </w:tcPr>
          <w:p>
            <w:r>
              <w:t>ESTABLISHING / GEOGRAPHY</w:t>
            </w:r>
          </w:p>
        </w:tc>
        <w:tc>
          <w:tcPr>
            <w:tcW w:type="dxa" w:w="2628"/>
          </w:tcPr>
          <w:p>
            <w:r>
              <w:t>Wide cinematic view of prabhasa / seashore, establishing the geography, scale, time and atmosphere of the white serpent emerges.</w:t>
            </w:r>
          </w:p>
        </w:tc>
        <w:tc>
          <w:tcPr>
            <w:tcW w:type="dxa" w:w="2628"/>
          </w:tcPr>
          <w:p>
            <w:r>
              <w:t>Establishes the world and keeps the story geographically readable.</w:t>
            </w:r>
          </w:p>
        </w:tc>
      </w:tr>
      <w:tr>
        <w:tc>
          <w:tcPr>
            <w:tcW w:type="dxa" w:w="2628"/>
          </w:tcPr>
          <w:p>
            <w:r>
              <w:t>S38-02</w:t>
            </w:r>
          </w:p>
        </w:tc>
        <w:tc>
          <w:tcPr>
            <w:tcW w:type="dxa" w:w="2628"/>
          </w:tcPr>
          <w:p>
            <w:r>
              <w:t>CHARACTER PERFORMANCE</w:t>
            </w:r>
          </w:p>
        </w:tc>
        <w:tc>
          <w:tcPr>
            <w:tcW w:type="dxa" w:w="2628"/>
          </w:tcPr>
          <w:p>
            <w:r>
              <w:t>Balarama-centered performance shot: face, posture, breath, physical presence and controlled expression communicate his immediate state.</w:t>
            </w:r>
          </w:p>
        </w:tc>
        <w:tc>
          <w:tcPr>
            <w:tcW w:type="dxa" w:w="2628"/>
          </w:tcPr>
          <w:p>
            <w:r>
              <w:t>Makes Balarama the emotional centre.</w:t>
            </w:r>
          </w:p>
        </w:tc>
      </w:tr>
      <w:tr>
        <w:tc>
          <w:tcPr>
            <w:tcW w:type="dxa" w:w="2628"/>
          </w:tcPr>
          <w:p>
            <w:r>
              <w:t>S38-03</w:t>
            </w:r>
          </w:p>
        </w:tc>
        <w:tc>
          <w:tcPr>
            <w:tcW w:type="dxa" w:w="2628"/>
          </w:tcPr>
          <w:p>
            <w:r>
              <w:t>POLITICAL / RELATIONSHIP</w:t>
            </w:r>
          </w:p>
        </w:tc>
        <w:tc>
          <w:tcPr>
            <w:tcW w:type="dxa" w:w="2628"/>
          </w:tcPr>
          <w:p>
            <w:r>
              <w:t>Relationship/political composition showing the key bond or conflict driving the white serpent emerges, with status communicated through blocking.</w:t>
            </w:r>
          </w:p>
        </w:tc>
        <w:tc>
          <w:tcPr>
            <w:tcW w:type="dxa" w:w="2628"/>
          </w:tcPr>
          <w:p>
            <w:r>
              <w:t>Defines the relationship or political pressure shaping his choice.</w:t>
            </w:r>
          </w:p>
        </w:tc>
      </w:tr>
      <w:tr>
        <w:tc>
          <w:tcPr>
            <w:tcW w:type="dxa" w:w="2628"/>
          </w:tcPr>
          <w:p>
            <w:r>
              <w:t>S38-04</w:t>
            </w:r>
          </w:p>
        </w:tc>
        <w:tc>
          <w:tcPr>
            <w:tcW w:type="dxa" w:w="2628"/>
          </w:tcPr>
          <w:p>
            <w:r>
              <w:t>ACTION / MOVEMENT</w:t>
            </w:r>
          </w:p>
        </w:tc>
        <w:tc>
          <w:tcPr>
            <w:tcW w:type="dxa" w:w="2628"/>
          </w:tcPr>
          <w:p>
            <w:r>
              <w:t>Dynamic action shot tied to the white serpent emerges: combat, travel, pastoral activity, ritual, weapon use, plough movement or physical confrontation as appropriate.</w:t>
            </w:r>
          </w:p>
        </w:tc>
        <w:tc>
          <w:tcPr>
            <w:tcW w:type="dxa" w:w="2628"/>
          </w:tcPr>
          <w:p>
            <w:r>
              <w:t>Advances the sequence physically and dramatically.</w:t>
            </w:r>
          </w:p>
        </w:tc>
      </w:tr>
      <w:tr>
        <w:tc>
          <w:tcPr>
            <w:tcW w:type="dxa" w:w="2628"/>
          </w:tcPr>
          <w:p>
            <w:r>
              <w:t>S38-05</w:t>
            </w:r>
          </w:p>
        </w:tc>
        <w:tc>
          <w:tcPr>
            <w:tcW w:type="dxa" w:w="2628"/>
          </w:tcPr>
          <w:p>
            <w:r>
              <w:t>DETAIL / SYMBOLIC</w:t>
            </w:r>
          </w:p>
        </w:tc>
        <w:tc>
          <w:tcPr>
            <w:tcW w:type="dxa" w:w="2628"/>
          </w:tcPr>
          <w:p>
            <w:r>
              <w:t>Story-specific insert: plough, mace, serpent motif, royal insignia, costume/jewelry, ritual object, agricultural detail or location asset establishing continuity.</w:t>
            </w:r>
          </w:p>
        </w:tc>
        <w:tc>
          <w:tcPr>
            <w:tcW w:type="dxa" w:w="2628"/>
          </w:tcPr>
          <w:p>
            <w:r>
              <w:t>Creates visual/asset continuity and reinforces Balarama motifs.</w:t>
            </w:r>
          </w:p>
        </w:tc>
      </w:tr>
      <w:tr>
        <w:tc>
          <w:tcPr>
            <w:tcW w:type="dxa" w:w="2628"/>
          </w:tcPr>
          <w:p>
            <w:r>
              <w:t>S38-06</w:t>
            </w:r>
          </w:p>
        </w:tc>
        <w:tc>
          <w:tcPr>
            <w:tcW w:type="dxa" w:w="2628"/>
          </w:tcPr>
          <w:p>
            <w:r>
              <w:t>SUBJECTIVE / EMOTIONAL</w:t>
            </w:r>
          </w:p>
        </w:tc>
        <w:tc>
          <w:tcPr>
            <w:tcW w:type="dxa" w:w="2628"/>
          </w:tcPr>
          <w:p>
            <w:r>
              <w:t>Intimate subjective beat showing Balarama's internal state through close-up, POV, silence, reflection or environmental metaphor.</w:t>
            </w:r>
          </w:p>
        </w:tc>
        <w:tc>
          <w:tcPr>
            <w:tcW w:type="dxa" w:w="2628"/>
          </w:tcPr>
          <w:p>
            <w:r>
              <w:t>Reveals the internal cost of his responsibilities and conflicts.</w:t>
            </w:r>
          </w:p>
        </w:tc>
      </w:tr>
      <w:tr>
        <w:tc>
          <w:tcPr>
            <w:tcW w:type="dxa" w:w="2628"/>
          </w:tcPr>
          <w:p>
            <w:r>
              <w:t>S38-07</w:t>
            </w:r>
          </w:p>
        </w:tc>
        <w:tc>
          <w:tcPr>
            <w:tcW w:type="dxa" w:w="2628"/>
          </w:tcPr>
          <w:p>
            <w:r>
              <w:t>CONSEQUENCE / DECISION</w:t>
            </w:r>
          </w:p>
        </w:tc>
        <w:tc>
          <w:tcPr>
            <w:tcW w:type="dxa" w:w="2628"/>
          </w:tcPr>
          <w:p>
            <w:r>
              <w:t>Consequence shot showing the result of the preceding action and the decision Balarama makes in response.</w:t>
            </w:r>
          </w:p>
        </w:tc>
        <w:tc>
          <w:tcPr>
            <w:tcW w:type="dxa" w:w="2628"/>
          </w:tcPr>
          <w:p>
            <w:r>
              <w:t>Locks cause-and-effect and turns the sequence toward its next beat.</w:t>
            </w:r>
          </w:p>
        </w:tc>
      </w:tr>
      <w:tr>
        <w:tc>
          <w:tcPr>
            <w:tcW w:type="dxa" w:w="2628"/>
          </w:tcPr>
          <w:p>
            <w:r>
              <w:t>S38-08</w:t>
            </w:r>
          </w:p>
        </w:tc>
        <w:tc>
          <w:tcPr>
            <w:tcW w:type="dxa" w:w="2628"/>
          </w:tcPr>
          <w:p>
            <w:r>
              <w:t>TRANSITION / CLIMAX</w:t>
            </w:r>
          </w:p>
        </w:tc>
        <w:tc>
          <w:tcPr>
            <w:tcW w:type="dxa" w:w="2628"/>
          </w:tcPr>
          <w:p>
            <w:r>
              <w:t>Escalating final image/reveal that carries the white serpent emerges into the next sequence and creates a mini-climax.</w:t>
            </w:r>
          </w:p>
        </w:tc>
        <w:tc>
          <w:tcPr>
            <w:tcW w:type="dxa" w:w="2628"/>
          </w:tcPr>
          <w:p>
            <w:r>
              <w:t>Creates escalation, reveal or transition.</w:t>
            </w:r>
          </w:p>
        </w:tc>
      </w:tr>
    </w:tbl>
    <w:p>
      <w:pPr>
        <w:pStyle w:val="Heading2"/>
      </w:pPr>
      <w:r>
        <w:t>S39 — THE DEPARTURE OF BALARAMA</w:t>
      </w:r>
    </w:p>
    <w:p>
      <w:r>
        <w:rPr>
          <w:b/>
        </w:rPr>
        <w:t xml:space="preserve">Location / purpose: </w:t>
      </w:r>
      <w:r>
        <w:t>Seashore / cosmic space. His spiritual identity as Ananta/Sesha is revealed through his departure.</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S39-01</w:t>
            </w:r>
          </w:p>
        </w:tc>
        <w:tc>
          <w:tcPr>
            <w:tcW w:type="dxa" w:w="2628"/>
          </w:tcPr>
          <w:p>
            <w:r>
              <w:t>ESTABLISHING / GEOGRAPHY</w:t>
            </w:r>
          </w:p>
        </w:tc>
        <w:tc>
          <w:tcPr>
            <w:tcW w:type="dxa" w:w="2628"/>
          </w:tcPr>
          <w:p>
            <w:r>
              <w:t>Wide cinematic view of seashore / cosmic space, establishing the geography, scale, time and atmosphere of the departure of balarama.</w:t>
            </w:r>
          </w:p>
        </w:tc>
        <w:tc>
          <w:tcPr>
            <w:tcW w:type="dxa" w:w="2628"/>
          </w:tcPr>
          <w:p>
            <w:r>
              <w:t>Establishes the world and keeps the story geographically readable.</w:t>
            </w:r>
          </w:p>
        </w:tc>
      </w:tr>
      <w:tr>
        <w:tc>
          <w:tcPr>
            <w:tcW w:type="dxa" w:w="2628"/>
          </w:tcPr>
          <w:p>
            <w:r>
              <w:t>S39-02</w:t>
            </w:r>
          </w:p>
        </w:tc>
        <w:tc>
          <w:tcPr>
            <w:tcW w:type="dxa" w:w="2628"/>
          </w:tcPr>
          <w:p>
            <w:r>
              <w:t>CHARACTER PERFORMANCE</w:t>
            </w:r>
          </w:p>
        </w:tc>
        <w:tc>
          <w:tcPr>
            <w:tcW w:type="dxa" w:w="2628"/>
          </w:tcPr>
          <w:p>
            <w:r>
              <w:t>Balarama-centered performance shot: face, posture, breath, physical presence and controlled expression communicate his immediate state.</w:t>
            </w:r>
          </w:p>
        </w:tc>
        <w:tc>
          <w:tcPr>
            <w:tcW w:type="dxa" w:w="2628"/>
          </w:tcPr>
          <w:p>
            <w:r>
              <w:t>Makes Balarama the emotional centre.</w:t>
            </w:r>
          </w:p>
        </w:tc>
      </w:tr>
      <w:tr>
        <w:tc>
          <w:tcPr>
            <w:tcW w:type="dxa" w:w="2628"/>
          </w:tcPr>
          <w:p>
            <w:r>
              <w:t>S39-03</w:t>
            </w:r>
          </w:p>
        </w:tc>
        <w:tc>
          <w:tcPr>
            <w:tcW w:type="dxa" w:w="2628"/>
          </w:tcPr>
          <w:p>
            <w:r>
              <w:t>POLITICAL / RELATIONSHIP</w:t>
            </w:r>
          </w:p>
        </w:tc>
        <w:tc>
          <w:tcPr>
            <w:tcW w:type="dxa" w:w="2628"/>
          </w:tcPr>
          <w:p>
            <w:r>
              <w:t>Relationship/political composition showing the key bond or conflict driving the departure of balarama, with status communicated through blocking.</w:t>
            </w:r>
          </w:p>
        </w:tc>
        <w:tc>
          <w:tcPr>
            <w:tcW w:type="dxa" w:w="2628"/>
          </w:tcPr>
          <w:p>
            <w:r>
              <w:t>Defines the relationship or political pressure shaping his choice.</w:t>
            </w:r>
          </w:p>
        </w:tc>
      </w:tr>
      <w:tr>
        <w:tc>
          <w:tcPr>
            <w:tcW w:type="dxa" w:w="2628"/>
          </w:tcPr>
          <w:p>
            <w:r>
              <w:t>S39-04</w:t>
            </w:r>
          </w:p>
        </w:tc>
        <w:tc>
          <w:tcPr>
            <w:tcW w:type="dxa" w:w="2628"/>
          </w:tcPr>
          <w:p>
            <w:r>
              <w:t>ACTION / MOVEMENT</w:t>
            </w:r>
          </w:p>
        </w:tc>
        <w:tc>
          <w:tcPr>
            <w:tcW w:type="dxa" w:w="2628"/>
          </w:tcPr>
          <w:p>
            <w:r>
              <w:t>Dynamic action shot tied to the departure of balarama: combat, travel, pastoral activity, ritual, weapon use, plough movement or physical confrontation as appropriate.</w:t>
            </w:r>
          </w:p>
        </w:tc>
        <w:tc>
          <w:tcPr>
            <w:tcW w:type="dxa" w:w="2628"/>
          </w:tcPr>
          <w:p>
            <w:r>
              <w:t>Advances the sequence physically and dramatically.</w:t>
            </w:r>
          </w:p>
        </w:tc>
      </w:tr>
      <w:tr>
        <w:tc>
          <w:tcPr>
            <w:tcW w:type="dxa" w:w="2628"/>
          </w:tcPr>
          <w:p>
            <w:r>
              <w:t>S39-05</w:t>
            </w:r>
          </w:p>
        </w:tc>
        <w:tc>
          <w:tcPr>
            <w:tcW w:type="dxa" w:w="2628"/>
          </w:tcPr>
          <w:p>
            <w:r>
              <w:t>DETAIL / SYMBOLIC</w:t>
            </w:r>
          </w:p>
        </w:tc>
        <w:tc>
          <w:tcPr>
            <w:tcW w:type="dxa" w:w="2628"/>
          </w:tcPr>
          <w:p>
            <w:r>
              <w:t>Story-specific insert: plough, mace, serpent motif, royal insignia, costume/jewelry, ritual object, agricultural detail or location asset establishing continuity.</w:t>
            </w:r>
          </w:p>
        </w:tc>
        <w:tc>
          <w:tcPr>
            <w:tcW w:type="dxa" w:w="2628"/>
          </w:tcPr>
          <w:p>
            <w:r>
              <w:t>Creates visual/asset continuity and reinforces Balarama motifs.</w:t>
            </w:r>
          </w:p>
        </w:tc>
      </w:tr>
      <w:tr>
        <w:tc>
          <w:tcPr>
            <w:tcW w:type="dxa" w:w="2628"/>
          </w:tcPr>
          <w:p>
            <w:r>
              <w:t>S39-06</w:t>
            </w:r>
          </w:p>
        </w:tc>
        <w:tc>
          <w:tcPr>
            <w:tcW w:type="dxa" w:w="2628"/>
          </w:tcPr>
          <w:p>
            <w:r>
              <w:t>SUBJECTIVE / EMOTIONAL</w:t>
            </w:r>
          </w:p>
        </w:tc>
        <w:tc>
          <w:tcPr>
            <w:tcW w:type="dxa" w:w="2628"/>
          </w:tcPr>
          <w:p>
            <w:r>
              <w:t>Intimate subjective beat showing Balarama's internal state through close-up, POV, silence, reflection or environmental metaphor.</w:t>
            </w:r>
          </w:p>
        </w:tc>
        <w:tc>
          <w:tcPr>
            <w:tcW w:type="dxa" w:w="2628"/>
          </w:tcPr>
          <w:p>
            <w:r>
              <w:t>Reveals the internal cost of his responsibilities and conflicts.</w:t>
            </w:r>
          </w:p>
        </w:tc>
      </w:tr>
      <w:tr>
        <w:tc>
          <w:tcPr>
            <w:tcW w:type="dxa" w:w="2628"/>
          </w:tcPr>
          <w:p>
            <w:r>
              <w:t>S39-07</w:t>
            </w:r>
          </w:p>
        </w:tc>
        <w:tc>
          <w:tcPr>
            <w:tcW w:type="dxa" w:w="2628"/>
          </w:tcPr>
          <w:p>
            <w:r>
              <w:t>CONSEQUENCE / DECISION</w:t>
            </w:r>
          </w:p>
        </w:tc>
        <w:tc>
          <w:tcPr>
            <w:tcW w:type="dxa" w:w="2628"/>
          </w:tcPr>
          <w:p>
            <w:r>
              <w:t>Consequence shot showing the result of the preceding action and the decision Balarama makes in response.</w:t>
            </w:r>
          </w:p>
        </w:tc>
        <w:tc>
          <w:tcPr>
            <w:tcW w:type="dxa" w:w="2628"/>
          </w:tcPr>
          <w:p>
            <w:r>
              <w:t>Locks cause-and-effect and turns the sequence toward its next beat.</w:t>
            </w:r>
          </w:p>
        </w:tc>
      </w:tr>
      <w:tr>
        <w:tc>
          <w:tcPr>
            <w:tcW w:type="dxa" w:w="2628"/>
          </w:tcPr>
          <w:p>
            <w:r>
              <w:t>S39-08</w:t>
            </w:r>
          </w:p>
        </w:tc>
        <w:tc>
          <w:tcPr>
            <w:tcW w:type="dxa" w:w="2628"/>
          </w:tcPr>
          <w:p>
            <w:r>
              <w:t>TRANSITION / CLIMAX</w:t>
            </w:r>
          </w:p>
        </w:tc>
        <w:tc>
          <w:tcPr>
            <w:tcW w:type="dxa" w:w="2628"/>
          </w:tcPr>
          <w:p>
            <w:r>
              <w:t>Escalating final image/reveal that carries the departure of balarama into the next sequence and creates a mini-climax.</w:t>
            </w:r>
          </w:p>
        </w:tc>
        <w:tc>
          <w:tcPr>
            <w:tcW w:type="dxa" w:w="2628"/>
          </w:tcPr>
          <w:p>
            <w:r>
              <w:t>Creates escalation, reveal or transition.</w:t>
            </w:r>
          </w:p>
        </w:tc>
      </w:tr>
    </w:tbl>
    <w:p>
      <w:pPr>
        <w:pStyle w:val="Heading2"/>
      </w:pPr>
      <w:r>
        <w:t>S40 — BALARAMA — THE ONE WHO SUPPORTS</w:t>
      </w:r>
    </w:p>
    <w:p>
      <w:r>
        <w:rPr>
          <w:b/>
        </w:rPr>
        <w:t xml:space="preserve">Location / purpose: </w:t>
      </w:r>
      <w:r>
        <w:t>Cosmic / Dvaraka memory. Final synthesis: elder brother, warrior, plough-bearer, teacher, husband, protector and cosmic support.</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t>SHOT</w:t>
            </w:r>
          </w:p>
        </w:tc>
        <w:tc>
          <w:tcPr>
            <w:tcW w:type="dxa" w:w="2628"/>
          </w:tcPr>
          <w:p>
            <w:r>
              <w:t>CATEGORY</w:t>
            </w:r>
          </w:p>
        </w:tc>
        <w:tc>
          <w:tcPr>
            <w:tcW w:type="dxa" w:w="2628"/>
          </w:tcPr>
          <w:p>
            <w:r>
              <w:t>SHOT BREAKDOWN</w:t>
            </w:r>
          </w:p>
        </w:tc>
        <w:tc>
          <w:tcPr>
            <w:tcW w:type="dxa" w:w="2628"/>
          </w:tcPr>
          <w:p>
            <w:r>
              <w:t>STORY FUNCTION</w:t>
            </w:r>
          </w:p>
        </w:tc>
      </w:tr>
      <w:tr>
        <w:tc>
          <w:tcPr>
            <w:tcW w:type="dxa" w:w="2628"/>
          </w:tcPr>
          <w:p>
            <w:r>
              <w:t>S40-01</w:t>
            </w:r>
          </w:p>
        </w:tc>
        <w:tc>
          <w:tcPr>
            <w:tcW w:type="dxa" w:w="2628"/>
          </w:tcPr>
          <w:p>
            <w:r>
              <w:t>ESTABLISHING / GEOGRAPHY</w:t>
            </w:r>
          </w:p>
        </w:tc>
        <w:tc>
          <w:tcPr>
            <w:tcW w:type="dxa" w:w="2628"/>
          </w:tcPr>
          <w:p>
            <w:r>
              <w:t>Wide cinematic view of cosmic / dvaraka memory, establishing the geography, scale, time and atmosphere of balarama — the one who supports.</w:t>
            </w:r>
          </w:p>
        </w:tc>
        <w:tc>
          <w:tcPr>
            <w:tcW w:type="dxa" w:w="2628"/>
          </w:tcPr>
          <w:p>
            <w:r>
              <w:t>Establishes the world and keeps the story geographically readable.</w:t>
            </w:r>
          </w:p>
        </w:tc>
      </w:tr>
      <w:tr>
        <w:tc>
          <w:tcPr>
            <w:tcW w:type="dxa" w:w="2628"/>
          </w:tcPr>
          <w:p>
            <w:r>
              <w:t>S40-02</w:t>
            </w:r>
          </w:p>
        </w:tc>
        <w:tc>
          <w:tcPr>
            <w:tcW w:type="dxa" w:w="2628"/>
          </w:tcPr>
          <w:p>
            <w:r>
              <w:t>CHARACTER PERFORMANCE</w:t>
            </w:r>
          </w:p>
        </w:tc>
        <w:tc>
          <w:tcPr>
            <w:tcW w:type="dxa" w:w="2628"/>
          </w:tcPr>
          <w:p>
            <w:r>
              <w:t>Balarama-centered performance shot: face, posture, breath, physical presence and controlled expression communicate his immediate state.</w:t>
            </w:r>
          </w:p>
        </w:tc>
        <w:tc>
          <w:tcPr>
            <w:tcW w:type="dxa" w:w="2628"/>
          </w:tcPr>
          <w:p>
            <w:r>
              <w:t>Makes Balarama the emotional centre.</w:t>
            </w:r>
          </w:p>
        </w:tc>
      </w:tr>
      <w:tr>
        <w:tc>
          <w:tcPr>
            <w:tcW w:type="dxa" w:w="2628"/>
          </w:tcPr>
          <w:p>
            <w:r>
              <w:t>S40-03</w:t>
            </w:r>
          </w:p>
        </w:tc>
        <w:tc>
          <w:tcPr>
            <w:tcW w:type="dxa" w:w="2628"/>
          </w:tcPr>
          <w:p>
            <w:r>
              <w:t>POLITICAL / RELATIONSHIP</w:t>
            </w:r>
          </w:p>
        </w:tc>
        <w:tc>
          <w:tcPr>
            <w:tcW w:type="dxa" w:w="2628"/>
          </w:tcPr>
          <w:p>
            <w:r>
              <w:t>Relationship/political composition showing the key bond or conflict driving balarama — the one who supports, with status communicated through blocking.</w:t>
            </w:r>
          </w:p>
        </w:tc>
        <w:tc>
          <w:tcPr>
            <w:tcW w:type="dxa" w:w="2628"/>
          </w:tcPr>
          <w:p>
            <w:r>
              <w:t>Defines the relationship or political pressure shaping his choice.</w:t>
            </w:r>
          </w:p>
        </w:tc>
      </w:tr>
      <w:tr>
        <w:tc>
          <w:tcPr>
            <w:tcW w:type="dxa" w:w="2628"/>
          </w:tcPr>
          <w:p>
            <w:r>
              <w:t>S40-04</w:t>
            </w:r>
          </w:p>
        </w:tc>
        <w:tc>
          <w:tcPr>
            <w:tcW w:type="dxa" w:w="2628"/>
          </w:tcPr>
          <w:p>
            <w:r>
              <w:t>ACTION / MOVEMENT</w:t>
            </w:r>
          </w:p>
        </w:tc>
        <w:tc>
          <w:tcPr>
            <w:tcW w:type="dxa" w:w="2628"/>
          </w:tcPr>
          <w:p>
            <w:r>
              <w:t>Dynamic action shot tied to balarama — the one who supports: combat, travel, pastoral activity, ritual, weapon use, plough movement or physical confrontation as appropriate.</w:t>
            </w:r>
          </w:p>
        </w:tc>
        <w:tc>
          <w:tcPr>
            <w:tcW w:type="dxa" w:w="2628"/>
          </w:tcPr>
          <w:p>
            <w:r>
              <w:t>Advances the sequence physically and dramatically.</w:t>
            </w:r>
          </w:p>
        </w:tc>
      </w:tr>
      <w:tr>
        <w:tc>
          <w:tcPr>
            <w:tcW w:type="dxa" w:w="2628"/>
          </w:tcPr>
          <w:p>
            <w:r>
              <w:t>S40-05</w:t>
            </w:r>
          </w:p>
        </w:tc>
        <w:tc>
          <w:tcPr>
            <w:tcW w:type="dxa" w:w="2628"/>
          </w:tcPr>
          <w:p>
            <w:r>
              <w:t>DETAIL / SYMBOLIC</w:t>
            </w:r>
          </w:p>
        </w:tc>
        <w:tc>
          <w:tcPr>
            <w:tcW w:type="dxa" w:w="2628"/>
          </w:tcPr>
          <w:p>
            <w:r>
              <w:t>Story-specific insert: plough, mace, serpent motif, royal insignia, costume/jewelry, ritual object, agricultural detail or location asset establishing continuity.</w:t>
            </w:r>
          </w:p>
        </w:tc>
        <w:tc>
          <w:tcPr>
            <w:tcW w:type="dxa" w:w="2628"/>
          </w:tcPr>
          <w:p>
            <w:r>
              <w:t>Creates visual/asset continuity and reinforces Balarama motifs.</w:t>
            </w:r>
          </w:p>
        </w:tc>
      </w:tr>
      <w:tr>
        <w:tc>
          <w:tcPr>
            <w:tcW w:type="dxa" w:w="2628"/>
          </w:tcPr>
          <w:p>
            <w:r>
              <w:t>S40-06</w:t>
            </w:r>
          </w:p>
        </w:tc>
        <w:tc>
          <w:tcPr>
            <w:tcW w:type="dxa" w:w="2628"/>
          </w:tcPr>
          <w:p>
            <w:r>
              <w:t>SUBJECTIVE / EMOTIONAL</w:t>
            </w:r>
          </w:p>
        </w:tc>
        <w:tc>
          <w:tcPr>
            <w:tcW w:type="dxa" w:w="2628"/>
          </w:tcPr>
          <w:p>
            <w:r>
              <w:t>Intimate subjective beat showing Balarama's internal state through close-up, POV, silence, reflection or environmental metaphor.</w:t>
            </w:r>
          </w:p>
        </w:tc>
        <w:tc>
          <w:tcPr>
            <w:tcW w:type="dxa" w:w="2628"/>
          </w:tcPr>
          <w:p>
            <w:r>
              <w:t>Reveals the internal cost of his responsibilities and conflicts.</w:t>
            </w:r>
          </w:p>
        </w:tc>
      </w:tr>
      <w:tr>
        <w:tc>
          <w:tcPr>
            <w:tcW w:type="dxa" w:w="2628"/>
          </w:tcPr>
          <w:p>
            <w:r>
              <w:t>S40-07</w:t>
            </w:r>
          </w:p>
        </w:tc>
        <w:tc>
          <w:tcPr>
            <w:tcW w:type="dxa" w:w="2628"/>
          </w:tcPr>
          <w:p>
            <w:r>
              <w:t>CONSEQUENCE / DECISION</w:t>
            </w:r>
          </w:p>
        </w:tc>
        <w:tc>
          <w:tcPr>
            <w:tcW w:type="dxa" w:w="2628"/>
          </w:tcPr>
          <w:p>
            <w:r>
              <w:t>Consequence shot showing the result of the preceding action and the decision Balarama makes in response.</w:t>
            </w:r>
          </w:p>
        </w:tc>
        <w:tc>
          <w:tcPr>
            <w:tcW w:type="dxa" w:w="2628"/>
          </w:tcPr>
          <w:p>
            <w:r>
              <w:t>Locks cause-and-effect and turns the sequence toward its next beat.</w:t>
            </w:r>
          </w:p>
        </w:tc>
      </w:tr>
      <w:tr>
        <w:tc>
          <w:tcPr>
            <w:tcW w:type="dxa" w:w="2628"/>
          </w:tcPr>
          <w:p>
            <w:r>
              <w:t>S40-08</w:t>
            </w:r>
          </w:p>
        </w:tc>
        <w:tc>
          <w:tcPr>
            <w:tcW w:type="dxa" w:w="2628"/>
          </w:tcPr>
          <w:p>
            <w:r>
              <w:t>TRANSITION / CLIMAX</w:t>
            </w:r>
          </w:p>
        </w:tc>
        <w:tc>
          <w:tcPr>
            <w:tcW w:type="dxa" w:w="2628"/>
          </w:tcPr>
          <w:p>
            <w:r>
              <w:t>Escalating final image/reveal that carries balarama — the one who supports into the next sequence and creates a mini-climax.</w:t>
            </w:r>
          </w:p>
        </w:tc>
        <w:tc>
          <w:tcPr>
            <w:tcW w:type="dxa" w:w="2628"/>
          </w:tcPr>
          <w:p>
            <w:r>
              <w:t>Creates escalation, reveal or transition.</w:t>
            </w:r>
          </w:p>
        </w:tc>
      </w:tr>
    </w:tbl>
    <w:p>
      <w:pPr>
        <w:pStyle w:val="Heading1"/>
      </w:pPr>
      <w:r>
        <w:t>6. PRINCIPAL CHARACTER UNIVERSE</w:t>
      </w:r>
    </w:p>
    <w:tbl>
      <w:tblPr>
        <w:tblStyle w:val="TableGrid"/>
        <w:tblW w:type="auto" w:w="0"/>
        <w:tblLook w:firstColumn="1" w:firstRow="1" w:lastColumn="0" w:lastRow="0" w:noHBand="0" w:noVBand="1" w:val="04A0"/>
      </w:tblPr>
      <w:tblGrid>
        <w:gridCol w:w="5256"/>
        <w:gridCol w:w="5256"/>
      </w:tblGrid>
      <w:tr>
        <w:tc>
          <w:tcPr>
            <w:tcW w:type="dxa" w:w="5256"/>
          </w:tcPr>
          <w:p>
            <w:r>
              <w:t>CHARACTER</w:t>
            </w:r>
          </w:p>
        </w:tc>
        <w:tc>
          <w:tcPr>
            <w:tcW w:type="dxa" w:w="5256"/>
          </w:tcPr>
          <w:p>
            <w:r>
              <w:t>FUNCTION</w:t>
            </w:r>
          </w:p>
        </w:tc>
      </w:tr>
      <w:tr>
        <w:tc>
          <w:tcPr>
            <w:tcW w:type="dxa" w:w="5256"/>
          </w:tcPr>
          <w:p>
            <w:r>
              <w:t>Balarama</w:t>
            </w:r>
          </w:p>
        </w:tc>
        <w:tc>
          <w:tcPr>
            <w:tcW w:type="dxa" w:w="5256"/>
          </w:tcPr>
          <w:p>
            <w:r>
              <w:t>Protagonist; elder brother, warrior, teacher, husband, Yadava elder and divine Sesha/Ananta manifestation.</w:t>
            </w:r>
          </w:p>
        </w:tc>
      </w:tr>
      <w:tr>
        <w:tc>
          <w:tcPr>
            <w:tcW w:type="dxa" w:w="5256"/>
          </w:tcPr>
          <w:p>
            <w:r>
              <w:t>Krishna</w:t>
            </w:r>
          </w:p>
        </w:tc>
        <w:tc>
          <w:tcPr>
            <w:tcW w:type="dxa" w:w="5256"/>
          </w:tcPr>
          <w:p>
            <w:r>
              <w:t>Younger brother and closest companion; divine counterpart whose strategies sometimes differ from Balarama's sense of warrior ethics.</w:t>
            </w:r>
          </w:p>
        </w:tc>
      </w:tr>
      <w:tr>
        <w:tc>
          <w:tcPr>
            <w:tcW w:type="dxa" w:w="5256"/>
          </w:tcPr>
          <w:p>
            <w:r>
              <w:t>Rohini</w:t>
            </w:r>
          </w:p>
        </w:tc>
        <w:tc>
          <w:tcPr>
            <w:tcW w:type="dxa" w:w="5256"/>
          </w:tcPr>
          <w:p>
            <w:r>
              <w:t>Mother and emotional foundation of Balarama's earthly upbringing.</w:t>
            </w:r>
          </w:p>
        </w:tc>
      </w:tr>
      <w:tr>
        <w:tc>
          <w:tcPr>
            <w:tcW w:type="dxa" w:w="5256"/>
          </w:tcPr>
          <w:p>
            <w:r>
              <w:t>Vasudeva</w:t>
            </w:r>
          </w:p>
        </w:tc>
        <w:tc>
          <w:tcPr>
            <w:tcW w:type="dxa" w:w="5256"/>
          </w:tcPr>
          <w:p>
            <w:r>
              <w:t>Father; his family decisions and Devaki's imprisonment frame Balarama's birth.</w:t>
            </w:r>
          </w:p>
        </w:tc>
      </w:tr>
      <w:tr>
        <w:tc>
          <w:tcPr>
            <w:tcW w:type="dxa" w:w="5256"/>
          </w:tcPr>
          <w:p>
            <w:r>
              <w:t>Devaki</w:t>
            </w:r>
          </w:p>
        </w:tc>
        <w:tc>
          <w:tcPr>
            <w:tcW w:type="dxa" w:w="5256"/>
          </w:tcPr>
          <w:p>
            <w:r>
              <w:t>Biological mother whose seventh pregnancy is transferred to Rohini.</w:t>
            </w:r>
          </w:p>
        </w:tc>
      </w:tr>
      <w:tr>
        <w:tc>
          <w:tcPr>
            <w:tcW w:type="dxa" w:w="5256"/>
          </w:tcPr>
          <w:p>
            <w:r>
              <w:t>Nanda &amp; Yashoda</w:t>
            </w:r>
          </w:p>
        </w:tc>
        <w:tc>
          <w:tcPr>
            <w:tcW w:type="dxa" w:w="5256"/>
          </w:tcPr>
          <w:p>
            <w:r>
              <w:t>Foster-family world of Vraja.</w:t>
            </w:r>
          </w:p>
        </w:tc>
      </w:tr>
      <w:tr>
        <w:tc>
          <w:tcPr>
            <w:tcW w:type="dxa" w:w="5256"/>
          </w:tcPr>
          <w:p>
            <w:r>
              <w:t>Kamsa</w:t>
            </w:r>
          </w:p>
        </w:tc>
        <w:tc>
          <w:tcPr>
            <w:tcW w:type="dxa" w:w="5256"/>
          </w:tcPr>
          <w:p>
            <w:r>
              <w:t>Primary early political enemy; his regime threatens Balarama's family.</w:t>
            </w:r>
          </w:p>
        </w:tc>
      </w:tr>
      <w:tr>
        <w:tc>
          <w:tcPr>
            <w:tcW w:type="dxa" w:w="5256"/>
          </w:tcPr>
          <w:p>
            <w:r>
              <w:t>Dhenukasura</w:t>
            </w:r>
          </w:p>
        </w:tc>
        <w:tc>
          <w:tcPr>
            <w:tcW w:type="dxa" w:w="5256"/>
          </w:tcPr>
          <w:p>
            <w:r>
              <w:t>Early Balarama-centered antagonist.</w:t>
            </w:r>
          </w:p>
        </w:tc>
      </w:tr>
      <w:tr>
        <w:tc>
          <w:tcPr>
            <w:tcW w:type="dxa" w:w="5256"/>
          </w:tcPr>
          <w:p>
            <w:r>
              <w:t>Pralambasura</w:t>
            </w:r>
          </w:p>
        </w:tc>
        <w:tc>
          <w:tcPr>
            <w:tcW w:type="dxa" w:w="5256"/>
          </w:tcPr>
          <w:p>
            <w:r>
              <w:t>Early antagonist defeated directly by Balarama.</w:t>
            </w:r>
          </w:p>
        </w:tc>
      </w:tr>
      <w:tr>
        <w:tc>
          <w:tcPr>
            <w:tcW w:type="dxa" w:w="5256"/>
          </w:tcPr>
          <w:p>
            <w:r>
              <w:t>Jarasandha</w:t>
            </w:r>
          </w:p>
        </w:tc>
        <w:tc>
          <w:tcPr>
            <w:tcW w:type="dxa" w:w="5256"/>
          </w:tcPr>
          <w:p>
            <w:r>
              <w:t>Major military antagonist during the Mathura phase.</w:t>
            </w:r>
          </w:p>
        </w:tc>
      </w:tr>
      <w:tr>
        <w:tc>
          <w:tcPr>
            <w:tcW w:type="dxa" w:w="5256"/>
          </w:tcPr>
          <w:p>
            <w:r>
              <w:t>Revati</w:t>
            </w:r>
          </w:p>
        </w:tc>
        <w:tc>
          <w:tcPr>
            <w:tcW w:type="dxa" w:w="5256"/>
          </w:tcPr>
          <w:p>
            <w:r>
              <w:t>Balarama's wife and key adult-life relationship.</w:t>
            </w:r>
          </w:p>
        </w:tc>
      </w:tr>
      <w:tr>
        <w:tc>
          <w:tcPr>
            <w:tcW w:type="dxa" w:w="5256"/>
          </w:tcPr>
          <w:p>
            <w:r>
              <w:t>Kakudmi</w:t>
            </w:r>
          </w:p>
        </w:tc>
        <w:tc>
          <w:tcPr>
            <w:tcW w:type="dxa" w:w="5256"/>
          </w:tcPr>
          <w:p>
            <w:r>
              <w:t>Revati's father; links Balarama to the ancient Kushasthali tradition.</w:t>
            </w:r>
          </w:p>
        </w:tc>
      </w:tr>
      <w:tr>
        <w:tc>
          <w:tcPr>
            <w:tcW w:type="dxa" w:w="5256"/>
          </w:tcPr>
          <w:p>
            <w:r>
              <w:t>Ugrasena</w:t>
            </w:r>
          </w:p>
        </w:tc>
        <w:tc>
          <w:tcPr>
            <w:tcW w:type="dxa" w:w="5256"/>
          </w:tcPr>
          <w:p>
            <w:r>
              <w:t>Restored Mathura ruler after Kamsa's fall.</w:t>
            </w:r>
          </w:p>
        </w:tc>
      </w:tr>
      <w:tr>
        <w:tc>
          <w:tcPr>
            <w:tcW w:type="dxa" w:w="5256"/>
          </w:tcPr>
          <w:p>
            <w:r>
              <w:t>Sandipani</w:t>
            </w:r>
          </w:p>
        </w:tc>
        <w:tc>
          <w:tcPr>
            <w:tcW w:type="dxa" w:w="5256"/>
          </w:tcPr>
          <w:p>
            <w:r>
              <w:t>Teacher who gives Balarama and Krishna formal education.</w:t>
            </w:r>
          </w:p>
        </w:tc>
      </w:tr>
      <w:tr>
        <w:tc>
          <w:tcPr>
            <w:tcW w:type="dxa" w:w="5256"/>
          </w:tcPr>
          <w:p>
            <w:r>
              <w:t>Bhima</w:t>
            </w:r>
          </w:p>
        </w:tc>
        <w:tc>
          <w:tcPr>
            <w:tcW w:type="dxa" w:w="5256"/>
          </w:tcPr>
          <w:p>
            <w:r>
              <w:t>Mace student of Balarama; later his action against Duryodhana becomes a major conflict.</w:t>
            </w:r>
          </w:p>
        </w:tc>
      </w:tr>
      <w:tr>
        <w:tc>
          <w:tcPr>
            <w:tcW w:type="dxa" w:w="5256"/>
          </w:tcPr>
          <w:p>
            <w:r>
              <w:t>Duryodhana</w:t>
            </w:r>
          </w:p>
        </w:tc>
        <w:tc>
          <w:tcPr>
            <w:tcW w:type="dxa" w:w="5256"/>
          </w:tcPr>
          <w:p>
            <w:r>
              <w:t>Mace student and political figure with whom Balarama has a teacher-student bond.</w:t>
            </w:r>
          </w:p>
        </w:tc>
      </w:tr>
      <w:tr>
        <w:tc>
          <w:tcPr>
            <w:tcW w:type="dxa" w:w="5256"/>
          </w:tcPr>
          <w:p>
            <w:r>
              <w:t>Subhadra</w:t>
            </w:r>
          </w:p>
        </w:tc>
        <w:tc>
          <w:tcPr>
            <w:tcW w:type="dxa" w:w="5256"/>
          </w:tcPr>
          <w:p>
            <w:r>
              <w:t>Balarama's sister; her marriage creates a political disagreement with Krishna and Arjuna.</w:t>
            </w:r>
          </w:p>
        </w:tc>
      </w:tr>
      <w:tr>
        <w:tc>
          <w:tcPr>
            <w:tcW w:type="dxa" w:w="5256"/>
          </w:tcPr>
          <w:p>
            <w:r>
              <w:t>Yadavas</w:t>
            </w:r>
          </w:p>
        </w:tc>
        <w:tc>
          <w:tcPr>
            <w:tcW w:type="dxa" w:w="5256"/>
          </w:tcPr>
          <w:p>
            <w:r>
              <w:t>Balarama's clan and responsibility.</w:t>
            </w:r>
          </w:p>
        </w:tc>
      </w:tr>
      <w:tr>
        <w:tc>
          <w:tcPr>
            <w:tcW w:type="dxa" w:w="5256"/>
          </w:tcPr>
          <w:p>
            <w:r>
              <w:t>Pandavas / Kauravas</w:t>
            </w:r>
          </w:p>
        </w:tc>
        <w:tc>
          <w:tcPr>
            <w:tcW w:type="dxa" w:w="5256"/>
          </w:tcPr>
          <w:p>
            <w:r>
              <w:t>The divided political world that forces Balarama to choose neutrality.</w:t>
            </w:r>
          </w:p>
        </w:tc>
      </w:tr>
      <w:tr>
        <w:tc>
          <w:tcPr>
            <w:tcW w:type="dxa" w:w="5256"/>
          </w:tcPr>
          <w:p>
            <w:r>
              <w:t>Yadava survivors / Sahadeva and others</w:t>
            </w:r>
          </w:p>
        </w:tc>
        <w:tc>
          <w:tcPr>
            <w:tcW w:type="dxa" w:w="5256"/>
          </w:tcPr>
          <w:p>
            <w:r>
              <w:t>Context for the final collapse and aftermath.</w:t>
            </w:r>
          </w:p>
        </w:tc>
      </w:tr>
    </w:tbl>
    <w:p>
      <w:pPr>
        <w:pStyle w:val="Heading1"/>
      </w:pPr>
      <w:r>
        <w:t>7. MAJOR CONFLICT MAP</w:t>
      </w:r>
    </w:p>
    <w:p>
      <w:pPr>
        <w:pStyle w:val="ListBullet"/>
      </w:pPr>
      <w:r>
        <w:t>Balarama vs Kamsa — survival of the Yadava family and the transition from Vraja to Mathura.</w:t>
      </w:r>
    </w:p>
    <w:p>
      <w:pPr>
        <w:pStyle w:val="ListBullet"/>
      </w:pPr>
      <w:r>
        <w:t>Balarama vs Dhenuka / Pralamba — early proof of independent heroic agency.</w:t>
      </w:r>
    </w:p>
    <w:p>
      <w:pPr>
        <w:pStyle w:val="ListBullet"/>
      </w:pPr>
      <w:r>
        <w:t>Balarama vs Jarasandha's campaigns — defender of the Yadava people.</w:t>
      </w:r>
    </w:p>
    <w:p>
      <w:pPr>
        <w:pStyle w:val="ListBullet"/>
      </w:pPr>
      <w:r>
        <w:t>Balarama vs Krishna's strategic independence — elder-brother authority versus Krishna's different political choices.</w:t>
      </w:r>
    </w:p>
    <w:p>
      <w:pPr>
        <w:pStyle w:val="ListBullet"/>
      </w:pPr>
      <w:r>
        <w:t>Balarama vs his own anger — particularly visible in the Yamuna and Hastinapura episodes.</w:t>
      </w:r>
    </w:p>
    <w:p>
      <w:pPr>
        <w:pStyle w:val="ListBullet"/>
      </w:pPr>
      <w:r>
        <w:t>Balarama vs political neutrality — he loves both sides of the Kuru conflict through teacher/student relationships.</w:t>
      </w:r>
    </w:p>
    <w:p>
      <w:pPr>
        <w:pStyle w:val="ListBullet"/>
      </w:pPr>
      <w:r>
        <w:t>Balarama vs Bhima's rule-breaking strike — his warrior ethics collide with the outcome of the war.</w:t>
      </w:r>
    </w:p>
    <w:p>
      <w:pPr>
        <w:pStyle w:val="ListBullet"/>
      </w:pPr>
      <w:r>
        <w:t>Balarama vs the destruction of Dvaraka — the elder protector cannot prevent the collapse of the clan.</w:t>
      </w:r>
    </w:p>
    <w:p>
      <w:pPr>
        <w:pStyle w:val="ListBullet"/>
      </w:pPr>
      <w:r>
        <w:t>Balarama's human role vs Sesha identity — the finale resolves the two layers rather than treating them as separate characters.</w:t>
      </w:r>
    </w:p>
    <w:p>
      <w:pPr>
        <w:pStyle w:val="Heading1"/>
      </w:pPr>
      <w:r>
        <w:t>8. VISUAL &amp; CONTINUITY RULES</w:t>
      </w:r>
    </w:p>
    <w:p>
      <w:pPr>
        <w:pStyle w:val="ListBullet"/>
      </w:pPr>
      <w:r>
        <w:t>Keep Balarama physically distinct from Krishna: broader, heavier, powerful elder presence; exact design should be locked in the character bible.</w:t>
      </w:r>
    </w:p>
    <w:p>
      <w:pPr>
        <w:pStyle w:val="ListBullet"/>
      </w:pPr>
      <w:r>
        <w:t>Maintain a recurring plough/earth/agriculture visual language, balanced with mace/wrestling imagery.</w:t>
      </w:r>
    </w:p>
    <w:p>
      <w:pPr>
        <w:pStyle w:val="ListBullet"/>
      </w:pPr>
      <w:r>
        <w:t>Use white/light visual motifs carefully for his traditional iconographic association, while preserving the project's realistic CG aesthetic.</w:t>
      </w:r>
    </w:p>
    <w:p>
      <w:pPr>
        <w:pStyle w:val="ListBullet"/>
      </w:pPr>
      <w:r>
        <w:t>The serpent/Sesha identity should appear progressively: subtle cosmic forms in early sequences, stronger symbolic echoes during major transitions, explicit spiritual manifestation only near the end.</w:t>
      </w:r>
    </w:p>
    <w:p>
      <w:pPr>
        <w:pStyle w:val="ListBullet"/>
      </w:pPr>
      <w:r>
        <w:t>His costume evolves from Vraja pastoral clothing to Mathura warrior attire to Dvaraka royal/elder attire.</w:t>
      </w:r>
    </w:p>
    <w:p>
      <w:pPr>
        <w:pStyle w:val="ListBullet"/>
      </w:pPr>
      <w:r>
        <w:t>Track mace-training continuity for Bhima and Duryodhana across the adult timeline.</w:t>
      </w:r>
    </w:p>
    <w:p>
      <w:pPr>
        <w:pStyle w:val="ListBullet"/>
      </w:pPr>
      <w:r>
        <w:t>Revati's character and costume state must be maintained across marriage and later Dvaraka sequences.</w:t>
      </w:r>
    </w:p>
    <w:p>
      <w:pPr>
        <w:pStyle w:val="ListBullet"/>
      </w:pPr>
      <w:r>
        <w:t>Kurukshetra neutrality is a major character decision, not a missing-action sequence.</w:t>
      </w:r>
    </w:p>
    <w:p>
      <w:pPr>
        <w:pStyle w:val="ListBullet"/>
      </w:pPr>
      <w:r>
        <w:t>The final Yadava destruction should be emotionally experienced through Balarama's perspective rather than presented only as historical summary.</w:t>
      </w:r>
    </w:p>
    <w:p>
      <w:pPr>
        <w:pStyle w:val="Heading1"/>
      </w:pPr>
      <w:r>
        <w:t>9. STUDIOOS PRODUCTION FIELDS</w:t>
      </w:r>
    </w:p>
    <w:p>
      <w:pPr>
        <w:pStyle w:val="ListBullet"/>
      </w:pPr>
      <w:r>
        <w:t>PROJECT_ID: BALARAMA_FEATURE</w:t>
      </w:r>
    </w:p>
    <w:p>
      <w:pPr>
        <w:pStyle w:val="ListBullet"/>
      </w:pPr>
      <w:r>
        <w:t>PROTAGONIST_ID: CHAR_BALARAMA</w:t>
      </w:r>
    </w:p>
    <w:p>
      <w:pPr>
        <w:pStyle w:val="ListBullet"/>
      </w:pPr>
      <w:r>
        <w:t>PRIMARY_IDENTITY: BALARAMA_BALĀDEVA_SANKARSHANA</w:t>
      </w:r>
    </w:p>
    <w:p>
      <w:pPr>
        <w:pStyle w:val="ListBullet"/>
      </w:pPr>
      <w:r>
        <w:t>DIVINE_IDENTITY: ANANTA_SESHA</w:t>
      </w:r>
    </w:p>
    <w:p>
      <w:pPr>
        <w:pStyle w:val="ListBullet"/>
      </w:pPr>
      <w:r>
        <w:t>PRIMARY_SOURCE_FRAMEWORK: BHAGAVATA_CANTO_10 + MAHABHARATA/HARIVAMSHA_TRADITIONS</w:t>
      </w:r>
    </w:p>
    <w:p>
      <w:pPr>
        <w:pStyle w:val="ListBullet"/>
      </w:pPr>
      <w:r>
        <w:t>STRUCTURE: 40_SEQUENCES × 8_SHOTS</w:t>
      </w:r>
    </w:p>
    <w:p>
      <w:pPr>
        <w:pStyle w:val="ListBullet"/>
      </w:pPr>
      <w:r>
        <w:t>PLANNED_SHOTS: 320</w:t>
      </w:r>
    </w:p>
    <w:p>
      <w:pPr>
        <w:pStyle w:val="ListBullet"/>
      </w:pPr>
      <w:r>
        <w:t>SOURCE_STATUS: CANON / TRADITION_VARIANT / ADAPTATION_RECONSTRUCTION</w:t>
      </w:r>
    </w:p>
    <w:p>
      <w:pPr>
        <w:pStyle w:val="ListBullet"/>
      </w:pPr>
      <w:r>
        <w:t>SHOT_FIELDS: shot_id, sequence_id, category, location, time, characters, action, emotional_state, props, environment_assets, costume_state, continuity_state, source_status, storyboard_status, animation_status, lighting_status, render_status</w:t>
      </w:r>
    </w:p>
    <w:p>
      <w:pPr>
        <w:pStyle w:val="ListBullet"/>
      </w:pPr>
      <w:r>
        <w:t>CONTINUITY_KEYS: age, body_design, costume_state, plough_state, mace_state, relationship_with_krishna, relationship_with_revati, relationship_with_bhima, relationship_with_duryodhana, political_alignment, emotional_state, divine_identity_state</w:t>
      </w:r>
    </w:p>
    <w:p>
      <w:pPr>
        <w:pStyle w:val="Heading1"/>
      </w:pPr>
      <w:r>
        <w:t>10. CANON / TRADITION / ADAPTATION CHECKPOINTS</w:t>
      </w:r>
    </w:p>
    <w:tbl>
      <w:tblPr>
        <w:tblStyle w:val="TableGrid"/>
        <w:tblW w:type="auto" w:w="0"/>
        <w:tblLook w:firstColumn="1" w:firstRow="1" w:lastColumn="0" w:lastRow="0" w:noHBand="0" w:noVBand="1" w:val="04A0"/>
      </w:tblPr>
      <w:tblGrid>
        <w:gridCol w:w="5256"/>
        <w:gridCol w:w="5256"/>
      </w:tblGrid>
      <w:tr>
        <w:tc>
          <w:tcPr>
            <w:tcW w:type="dxa" w:w="5256"/>
          </w:tcPr>
          <w:p>
            <w:r>
              <w:t>STATUS</w:t>
            </w:r>
          </w:p>
        </w:tc>
        <w:tc>
          <w:tcPr>
            <w:tcW w:type="dxa" w:w="5256"/>
          </w:tcPr>
          <w:p>
            <w:r>
              <w:t>CONTENT CONTROL</w:t>
            </w:r>
          </w:p>
        </w:tc>
      </w:tr>
      <w:tr>
        <w:tc>
          <w:tcPr>
            <w:tcW w:type="dxa" w:w="5256"/>
          </w:tcPr>
          <w:p>
            <w:r>
              <w:t>CANON-CORE</w:t>
            </w:r>
          </w:p>
        </w:tc>
        <w:tc>
          <w:tcPr>
            <w:tcW w:type="dxa" w:w="5256"/>
          </w:tcPr>
          <w:p>
            <w:r>
              <w:t>Transfer from Devaki to Rohini; Balarama's Vraja childhood; Dhenuka and Pralamba episodes; Mathura/Kamsa phase; Jarasandha conflict; Revati marriage; major Dvaraka role; mace-teaching tradition; neutrality in Kurukshetra; Bhima-Duryodhana duel confrontation; final departure.</w:t>
            </w:r>
          </w:p>
        </w:tc>
      </w:tr>
      <w:tr>
        <w:tc>
          <w:tcPr>
            <w:tcW w:type="dxa" w:w="5256"/>
          </w:tcPr>
          <w:p>
            <w:r>
              <w:t>TRADITION-VARIANT</w:t>
            </w:r>
          </w:p>
        </w:tc>
        <w:tc>
          <w:tcPr>
            <w:tcW w:type="dxa" w:w="5256"/>
          </w:tcPr>
          <w:p>
            <w:r>
              <w:t>Exact genealogy details around Revati/Kakudmi; chronology of adult episodes; exact account of Balarama's participation in particular wars; theological formulations of Sesha identity.</w:t>
            </w:r>
          </w:p>
        </w:tc>
      </w:tr>
      <w:tr>
        <w:tc>
          <w:tcPr>
            <w:tcW w:type="dxa" w:w="5256"/>
          </w:tcPr>
          <w:p>
            <w:r>
              <w:t>ADAPTATION-RECONSTRUCTION</w:t>
            </w:r>
          </w:p>
        </w:tc>
        <w:tc>
          <w:tcPr>
            <w:tcW w:type="dxa" w:w="5256"/>
          </w:tcPr>
          <w:p>
            <w:r>
              <w:t>Private childhood dialogue; internal monologues; detailed relationship scenes with Krishna/Rohini/Revati; detailed political meetings; transitions between campaigns; private reactions to Duryodhana and Bhima.</w:t>
            </w:r>
          </w:p>
        </w:tc>
      </w:tr>
      <w:tr>
        <w:tc>
          <w:tcPr>
            <w:tcW w:type="dxa" w:w="5256"/>
          </w:tcPr>
          <w:p>
            <w:r>
              <w:t>DO-NOT-INVENT-AS-CANON</w:t>
            </w:r>
          </w:p>
        </w:tc>
        <w:tc>
          <w:tcPr>
            <w:tcW w:type="dxa" w:w="5256"/>
          </w:tcPr>
          <w:p>
            <w:r>
              <w:t>A separate human previous incarnation for Balarama. His Sesha/Ananta identity already supplies the principal divine-incarnation layer.</w:t>
            </w:r>
          </w:p>
        </w:tc>
      </w:tr>
    </w:tbl>
    <w:p>
      <w:pPr>
        <w:pStyle w:val="Heading1"/>
      </w:pPr>
      <w:r>
        <w:t>11. THEMATIC SPINE</w:t>
      </w:r>
    </w:p>
    <w:p>
      <w:pPr>
        <w:pStyle w:val="ListBullet"/>
      </w:pPr>
      <w:r>
        <w:t>THE ELDER BROTHER — Balarama's life is repeatedly defined by what it means to stand beside Krishna without being Krishna.</w:t>
      </w:r>
    </w:p>
    <w:p>
      <w:pPr>
        <w:pStyle w:val="ListBullet"/>
      </w:pPr>
      <w:r>
        <w:t>STRENGTH VS WISDOM — Physical strength is his defining gift, but his greatest conflicts require judgment rather than force.</w:t>
      </w:r>
    </w:p>
    <w:p>
      <w:pPr>
        <w:pStyle w:val="ListBullet"/>
      </w:pPr>
      <w:r>
        <w:t>THE PLOUGH — He is associated not only with war but with earth, agriculture, fertility and the ordering of land.</w:t>
      </w:r>
    </w:p>
    <w:p>
      <w:pPr>
        <w:pStyle w:val="ListBullet"/>
      </w:pPr>
      <w:r>
        <w:t>LOYALTY VS DHARMA — His loyalties to students, family and clan create genuine moral conflicts.</w:t>
      </w:r>
    </w:p>
    <w:p>
      <w:pPr>
        <w:pStyle w:val="ListBullet"/>
      </w:pPr>
      <w:r>
        <w:t>ANGER VS RESTRAINT — His power becomes dangerous when anger overtakes judgment.</w:t>
      </w:r>
    </w:p>
    <w:p>
      <w:pPr>
        <w:pStyle w:val="ListBullet"/>
      </w:pPr>
      <w:r>
        <w:t>THE TEACHER'S DILEMMA — Training Bhima and Duryodhana gives the Kurukshetra conflict a personal dimension.</w:t>
      </w:r>
    </w:p>
    <w:p>
      <w:pPr>
        <w:pStyle w:val="ListBullet"/>
      </w:pPr>
      <w:r>
        <w:t>NEUTRALITY AS CHOICE — Refusing the war is presented as an active decision, not absence.</w:t>
      </w:r>
    </w:p>
    <w:p>
      <w:pPr>
        <w:pStyle w:val="ListBullet"/>
      </w:pPr>
      <w:r>
        <w:t>SUPPORT — The final Ananta/Sesha imagery reframes his life: Balarama is the one who supports, stabilizes and accompanies.</w:t>
      </w:r>
    </w:p>
    <w:p>
      <w:pPr>
        <w:pStyle w:val="Heading1"/>
      </w:pPr>
      <w:r>
        <w:t>12. FINAL FEATURE STATEMENT</w:t>
      </w:r>
    </w:p>
    <w:p>
      <w:r>
        <w:t>Balarama's feature should be constructed as the story of the man who stands beside the most famous figure in his world without becoming secondary. He is born through a divine transfer, raised as an elder brother in Vraja, and discovers his own heroic identity through strength, protection and responsibility. His victories over Dhenuka and Pralamba establish independent agency; Mathura and the wars against Jarasandha transform him into a public defender of the Yadavas. In Dvaraka he becomes husband, elder and political authority, while his relationship with Krishna increasingly reveals that the two brothers do not always approach duty in the same way. His teaching of Bhima and Duryodhana creates the deepest conflict of the Kurukshetra section: both are his students, yet their war forces him to refuse the role of partisan warrior. When Bhima breaks the rules to kill Duryodhana, Balarama's anger exposes the uncompromising warrior code beneath his calm. After the Yadava destruction, the story turns inward. Balarama withdraws from the ruined world, and the Sesha/Ananta identity that was present beneath the entire story finally becomes visible. The ending therefore does not define Balarama only as Krishna's brother. It defines him as the elder, the protector, the plough-bearer, the teacher, the warrior, the husband and the cosmic support who remains beside the divine story from its beginning to its end.</w:t>
      </w:r>
    </w:p>
    <w:p>
      <w:pPr>
        <w:pStyle w:val="Heading1"/>
      </w:pPr>
      <w:r>
        <w:t>13. RESEARCH BASIS</w:t>
      </w:r>
    </w:p>
    <w:p>
      <w:pPr>
        <w:pStyle w:val="ListBullet"/>
      </w:pPr>
      <w:r>
        <w:t>Bhagavata Purana 10.2: Balarama/Sesha is transferred from Devaki's womb to Rohini's; this supplies the primary divine-identity and birth framework. citeturn0search1turn0search2</w:t>
      </w:r>
    </w:p>
    <w:p>
      <w:pPr>
        <w:pStyle w:val="ListBullet"/>
      </w:pPr>
      <w:r>
        <w:t>Bhagavata Purana 10.15: Balarama and Krishna's Vraja pastimes and the Dhenuka episode. citeturn0search7</w:t>
      </w:r>
    </w:p>
    <w:p>
      <w:pPr>
        <w:pStyle w:val="ListBullet"/>
      </w:pPr>
      <w:r>
        <w:t>Bhagavata tradition on Pralamba: Balarama defeats the disguised demon during the cowherd games. citeturn0search0</w:t>
      </w:r>
    </w:p>
    <w:p>
      <w:pPr>
        <w:pStyle w:val="ListBullet"/>
      </w:pPr>
      <w:r>
        <w:t>Later Balarama traditions include Revati, his role as mace teacher, neutrality during the Kurukshetra war and his final departure as the Yadava age ends. citeturn0search4</w:t>
      </w:r>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BALARAMA — Complete Feature-Film Sequence &amp; Shot Bible | StudioOS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