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JARASANDHA — EMPEROR OF MAGADHA</w:t>
      </w:r>
    </w:p>
    <w:p>
      <w:pPr>
        <w:jc w:val="center"/>
      </w:pPr>
      <w:r>
        <w:rPr>
          <w:b/>
        </w:rPr>
        <w:t>Complete Feature-Film Sequence Categorization &amp; 320-Shot Production Bible</w:t>
      </w:r>
    </w:p>
    <w:p>
      <w:pPr>
        <w:jc w:val="center"/>
      </w:pPr>
      <w:r>
        <w:rPr>
          <w:i/>
        </w:rPr>
        <w:t>40 Sequences × 8 Shots | Jarasandha as Protagonist | StudioOS-Compatible</w:t>
      </w:r>
    </w:p>
    <w:p>
      <w:pPr>
        <w:pStyle w:val="Heading1"/>
      </w:pPr>
      <w:r>
        <w:t>1. FEATURE-FILM IDENTITY</w:t>
      </w:r>
    </w:p>
    <w:p>
      <w:r>
        <w:rPr>
          <w:b/>
        </w:rPr>
        <w:t xml:space="preserve">Protagonist: </w:t>
      </w:r>
      <w:r>
        <w:t>Jarasandha, Emperor of Magadha.</w:t>
      </w:r>
    </w:p>
    <w:p>
      <w:r>
        <w:rPr>
          <w:b/>
        </w:rPr>
        <w:t xml:space="preserve">Core question: </w:t>
      </w:r>
      <w:r>
        <w:t>Can a king who believes political unity requires absolute domination become consumed by his war against Krishna until the empire he built becomes the mechanism of his destruction?</w:t>
      </w:r>
    </w:p>
    <w:p>
      <w:r>
        <w:rPr>
          <w:b/>
        </w:rPr>
        <w:t xml:space="preserve">Genre/tone: </w:t>
      </w:r>
      <w:r>
        <w:t>Realistic mythological epic; political war drama; tragic royal character study; cosmic undertone.</w:t>
      </w:r>
    </w:p>
    <w:p>
      <w:r>
        <w:rPr>
          <w:b/>
        </w:rPr>
        <w:t xml:space="preserve">Structure: </w:t>
      </w:r>
      <w:r>
        <w:t>Non-linear prologue at the final duel, then birth → formation → kingship → Kamsa alliance → Krishna conflict → Mathura campaigns → captive kings → Rajasuya threat → Girivraja duel → aftermath.</w:t>
      </w:r>
    </w:p>
    <w:p>
      <w:r>
        <w:rPr>
          <w:b/>
        </w:rPr>
        <w:t xml:space="preserve">Production count: </w:t>
      </w:r>
      <w:r>
        <w:t>40 sequences × 8 planned shots = 320 shots.</w:t>
      </w:r>
    </w:p>
    <w:p>
      <w:pPr>
        <w:pStyle w:val="Heading1"/>
      </w:pPr>
      <w:r>
        <w:t>2. CANON &amp; SOURCE CONTROL</w:t>
      </w:r>
    </w:p>
    <w:p>
      <w:r>
        <w:t>Primary framework: Mahabharata Sabha Parva / Jarasandha-vadha material, supplemented by Bhagavata Purana 9.22.8 for his birth and genealogy. The birth account states that Brihadratha's son was born in two halves and that Jara joined the halves, producing Jarasandha. The Mahabharata tradition supplies his imperial position, captive kings, encounter with Krishna-Bhima-Arjuna, wrestling and death.</w:t>
      </w:r>
    </w:p>
    <w:p>
      <w:pPr>
        <w:pStyle w:val="ListBullet"/>
      </w:pPr>
      <w:r>
        <w:t>Previous incarnation: no specific, reliable previous-incarnation identity is established in the source set used here. Do not invent one as canon.</w:t>
      </w:r>
    </w:p>
    <w:p>
      <w:pPr>
        <w:pStyle w:val="ListBullet"/>
      </w:pPr>
      <w:r>
        <w:t>Canon-core: Brihadratha lineage; two-part birth joined by Jara; Magadha kingship; alliance with Kamsa; conflict with Krishna; repeated Mathura campaigns; captive kings; final encounter with Krishna, Bhima and Arjuna; Bhima's victory; Sahadeva's succession.</w:t>
      </w:r>
    </w:p>
    <w:p>
      <w:pPr>
        <w:pStyle w:val="ListBullet"/>
      </w:pPr>
      <w:r>
        <w:t>Tradition-variant: exact campaign counts, duration of the final wrestling match, precise captive-king ritual details, and the full list of political allies vary by textual tradition.</w:t>
      </w:r>
    </w:p>
    <w:p>
      <w:pPr>
        <w:pStyle w:val="ListBullet"/>
      </w:pPr>
      <w:r>
        <w:t>Adaptation reconstruction: childhood psychology, private dialogue, detailed military education, palace politics, inner monologue and many battlefield transitions.</w:t>
      </w:r>
    </w:p>
    <w:p>
      <w:pPr>
        <w:pStyle w:val="ListBullet"/>
      </w:pPr>
      <w:r>
        <w:t>Do not silently convert reconstructed scenes into scriptural fact.</w:t>
      </w:r>
    </w:p>
    <w:p>
      <w:pPr>
        <w:pStyle w:val="Heading1"/>
      </w:pPr>
      <w:r>
        <w:t>3. COMPLETE CHARACTER ARC</w:t>
      </w:r>
    </w:p>
    <w:p>
      <w:r>
        <w:rPr>
          <w:b/>
        </w:rPr>
        <w:t>THE CHILD WHO WAS JOINED</w:t>
        <w:br/>
      </w:r>
      <w:r>
        <w:t>An impossible birth becomes the central metaphor of Jarasandha's identity: what is broken can be forcibly joined.</w:t>
      </w:r>
    </w:p>
    <w:p>
      <w:r>
        <w:rPr>
          <w:b/>
        </w:rPr>
        <w:t>THE PRINCE</w:t>
        <w:br/>
      </w:r>
      <w:r>
        <w:t>He learns warfare, administration, diplomacy and the fear of dynastic weakness.</w:t>
      </w:r>
    </w:p>
    <w:p>
      <w:r>
        <w:rPr>
          <w:b/>
        </w:rPr>
        <w:t>THE EMPEROR</w:t>
        <w:br/>
      </w:r>
      <w:r>
        <w:t>He turns Magadha into an organized military-political power and develops a doctrine of unity through dominance.</w:t>
      </w:r>
    </w:p>
    <w:p>
      <w:r>
        <w:rPr>
          <w:b/>
        </w:rPr>
        <w:t>THE ALLY OF KAMSA</w:t>
        <w:br/>
      </w:r>
      <w:r>
        <w:t>The Mathura alliance gives him western reach and a personal connection to Kamsa.</w:t>
      </w:r>
    </w:p>
    <w:p>
      <w:r>
        <w:rPr>
          <w:b/>
        </w:rPr>
        <w:t>THE ENEMY OF KRISHNA</w:t>
        <w:br/>
      </w:r>
      <w:r>
        <w:t>Kamsa's death fuses grief, politics and revenge.</w:t>
      </w:r>
    </w:p>
    <w:p>
      <w:r>
        <w:rPr>
          <w:b/>
        </w:rPr>
        <w:t>THE UNABLE CONQUEROR</w:t>
        <w:br/>
      </w:r>
      <w:r>
        <w:t>Repeated campaigns against Mathura prove that armies alone cannot defeat Krishna.</w:t>
      </w:r>
    </w:p>
    <w:p>
      <w:r>
        <w:rPr>
          <w:b/>
        </w:rPr>
        <w:t>THE JAILER</w:t>
        <w:br/>
      </w:r>
      <w:r>
        <w:t>Captured kings reveal the moral transformation from imperial order to coercive domination.</w:t>
      </w:r>
    </w:p>
    <w:p>
      <w:r>
        <w:rPr>
          <w:b/>
        </w:rPr>
        <w:t>THE OBSTACLE</w:t>
        <w:br/>
      </w:r>
      <w:r>
        <w:t>The rise of Yudhishthira and the Rajasuya makes Jarasandha the decisive geopolitical obstacle.</w:t>
      </w:r>
    </w:p>
    <w:p>
      <w:r>
        <w:rPr>
          <w:b/>
        </w:rPr>
        <w:t>THE FINAL WARRIOR</w:t>
        <w:br/>
      </w:r>
      <w:r>
        <w:t>Krishna, Bhima and Arjuna enter Girivraja; Jarasandha accepts the duel.</w:t>
      </w:r>
    </w:p>
    <w:p>
      <w:r>
        <w:rPr>
          <w:b/>
        </w:rPr>
        <w:t>THE SPLIT</w:t>
        <w:br/>
      </w:r>
      <w:r>
        <w:t>Bhima uses Krishna's insight into Jarasandha's birth to tear him apart.</w:t>
      </w:r>
    </w:p>
    <w:p>
      <w:r>
        <w:rPr>
          <w:b/>
        </w:rPr>
        <w:t>THE LEGACY</w:t>
        <w:br/>
      </w:r>
      <w:r>
        <w:t>Sahadeva inherits Magadha; the captive kings are freed; the empire continues without its emperor.</w:t>
      </w:r>
    </w:p>
    <w:p>
      <w:pPr>
        <w:pStyle w:val="Heading1"/>
      </w:pPr>
      <w:r>
        <w:t>4. SEQUENCE CATEGORIZATION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t>ID</w:t>
            </w:r>
          </w:p>
        </w:tc>
        <w:tc>
          <w:tcPr>
            <w:tcW w:type="dxa" w:w="2628"/>
          </w:tcPr>
          <w:p>
            <w:r>
              <w:t>SEQUENCE</w:t>
            </w:r>
          </w:p>
        </w:tc>
        <w:tc>
          <w:tcPr>
            <w:tcW w:type="dxa" w:w="2628"/>
          </w:tcPr>
          <w:p>
            <w:r>
              <w:t>LOCATION / FUNCTION</w:t>
            </w:r>
          </w:p>
        </w:tc>
        <w:tc>
          <w:tcPr>
            <w:tcW w:type="dxa" w:w="2628"/>
          </w:tcPr>
          <w:p>
            <w:r>
              <w:t>DRAMATIC PURPOSE</w:t>
            </w:r>
          </w:p>
        </w:tc>
      </w:tr>
      <w:tr>
        <w:tc>
          <w:tcPr>
            <w:tcW w:type="dxa" w:w="2628"/>
          </w:tcPr>
          <w:p>
            <w:r>
              <w:t>S01</w:t>
            </w:r>
          </w:p>
        </w:tc>
        <w:tc>
          <w:tcPr>
            <w:tcW w:type="dxa" w:w="2628"/>
          </w:tcPr>
          <w:p>
            <w:r>
              <w:t>THE KING WHO WILL FALL</w:t>
            </w:r>
          </w:p>
        </w:tc>
        <w:tc>
          <w:tcPr>
            <w:tcW w:type="dxa" w:w="2628"/>
          </w:tcPr>
          <w:p>
            <w:r>
              <w:t>Girivraja; final duel prologue</w:t>
            </w:r>
          </w:p>
        </w:tc>
        <w:tc>
          <w:tcPr>
            <w:tcW w:type="dxa" w:w="2628"/>
          </w:tcPr>
          <w:p>
            <w:r>
              <w:t>Open on the exhausted Jarasandha and Bhima; establish the end before returning to the beginning.</w:t>
            </w:r>
          </w:p>
        </w:tc>
      </w:tr>
      <w:tr>
        <w:tc>
          <w:tcPr>
            <w:tcW w:type="dxa" w:w="2628"/>
          </w:tcPr>
          <w:p>
            <w:r>
              <w:t>S02</w:t>
            </w:r>
          </w:p>
        </w:tc>
        <w:tc>
          <w:tcPr>
            <w:tcW w:type="dxa" w:w="2628"/>
          </w:tcPr>
          <w:p>
            <w:r>
              <w:t>THE NAME OF MAGADHA</w:t>
            </w:r>
          </w:p>
        </w:tc>
        <w:tc>
          <w:tcPr>
            <w:tcW w:type="dxa" w:w="2628"/>
          </w:tcPr>
          <w:p>
            <w:r>
              <w:t>Girivraja; imperial memory</w:t>
            </w:r>
          </w:p>
        </w:tc>
        <w:tc>
          <w:tcPr>
            <w:tcW w:type="dxa" w:w="2628"/>
          </w:tcPr>
          <w:p>
            <w:r>
              <w:t>Reveal the civilization and empire Jarasandha built.</w:t>
            </w:r>
          </w:p>
        </w:tc>
      </w:tr>
      <w:tr>
        <w:tc>
          <w:tcPr>
            <w:tcW w:type="dxa" w:w="2628"/>
          </w:tcPr>
          <w:p>
            <w:r>
              <w:t>S03</w:t>
            </w:r>
          </w:p>
        </w:tc>
        <w:tc>
          <w:tcPr>
            <w:tcW w:type="dxa" w:w="2628"/>
          </w:tcPr>
          <w:p>
            <w:r>
              <w:t>BRIHADRATHA</w:t>
            </w:r>
          </w:p>
        </w:tc>
        <w:tc>
          <w:tcPr>
            <w:tcW w:type="dxa" w:w="2628"/>
          </w:tcPr>
          <w:p>
            <w:r>
              <w:t>Magadha palace / forest</w:t>
            </w:r>
          </w:p>
        </w:tc>
        <w:tc>
          <w:tcPr>
            <w:tcW w:type="dxa" w:w="2628"/>
          </w:tcPr>
          <w:p>
            <w:r>
              <w:t>Introduce Jarasandha's father, dynasty and pressure for an heir.</w:t>
            </w:r>
          </w:p>
        </w:tc>
      </w:tr>
      <w:tr>
        <w:tc>
          <w:tcPr>
            <w:tcW w:type="dxa" w:w="2628"/>
          </w:tcPr>
          <w:p>
            <w:r>
              <w:t>S04</w:t>
            </w:r>
          </w:p>
        </w:tc>
        <w:tc>
          <w:tcPr>
            <w:tcW w:type="dxa" w:w="2628"/>
          </w:tcPr>
          <w:p>
            <w:r>
              <w:t>THE TWO HALVES</w:t>
            </w:r>
          </w:p>
        </w:tc>
        <w:tc>
          <w:tcPr>
            <w:tcW w:type="dxa" w:w="2628"/>
          </w:tcPr>
          <w:p>
            <w:r>
              <w:t>Birth chamber</w:t>
            </w:r>
          </w:p>
        </w:tc>
        <w:tc>
          <w:tcPr>
            <w:tcW w:type="dxa" w:w="2628"/>
          </w:tcPr>
          <w:p>
            <w:r>
              <w:t>Show the extraordinary birth of two halves of a child.</w:t>
            </w:r>
          </w:p>
        </w:tc>
      </w:tr>
      <w:tr>
        <w:tc>
          <w:tcPr>
            <w:tcW w:type="dxa" w:w="2628"/>
          </w:tcPr>
          <w:p>
            <w:r>
              <w:t>S05</w:t>
            </w:r>
          </w:p>
        </w:tc>
        <w:tc>
          <w:tcPr>
            <w:tcW w:type="dxa" w:w="2628"/>
          </w:tcPr>
          <w:p>
            <w:r>
              <w:t>JARA JOINS WHAT WAS DIVIDED</w:t>
            </w:r>
          </w:p>
        </w:tc>
        <w:tc>
          <w:tcPr>
            <w:tcW w:type="dxa" w:w="2628"/>
          </w:tcPr>
          <w:p>
            <w:r>
              <w:t>Forest / palace</w:t>
            </w:r>
          </w:p>
        </w:tc>
        <w:tc>
          <w:tcPr>
            <w:tcW w:type="dxa" w:w="2628"/>
          </w:tcPr>
          <w:p>
            <w:r>
              <w:t>Jara joins the halves; the infant lives and receives his name.</w:t>
            </w:r>
          </w:p>
        </w:tc>
      </w:tr>
      <w:tr>
        <w:tc>
          <w:tcPr>
            <w:tcW w:type="dxa" w:w="2628"/>
          </w:tcPr>
          <w:p>
            <w:r>
              <w:t>S06</w:t>
            </w:r>
          </w:p>
        </w:tc>
        <w:tc>
          <w:tcPr>
            <w:tcW w:type="dxa" w:w="2628"/>
          </w:tcPr>
          <w:p>
            <w:r>
              <w:t>THE CHILD OF TWO WORLDS</w:t>
            </w:r>
          </w:p>
        </w:tc>
        <w:tc>
          <w:tcPr>
            <w:tcW w:type="dxa" w:w="2628"/>
          </w:tcPr>
          <w:p>
            <w:r>
              <w:t>Magadha palace / training grounds</w:t>
            </w:r>
          </w:p>
        </w:tc>
        <w:tc>
          <w:tcPr>
            <w:tcW w:type="dxa" w:w="2628"/>
          </w:tcPr>
          <w:p>
            <w:r>
              <w:t>Build Jarasandha's childhood identity and fear of weakness or division.</w:t>
            </w:r>
          </w:p>
        </w:tc>
      </w:tr>
      <w:tr>
        <w:tc>
          <w:tcPr>
            <w:tcW w:type="dxa" w:w="2628"/>
          </w:tcPr>
          <w:p>
            <w:r>
              <w:t>S07</w:t>
            </w:r>
          </w:p>
        </w:tc>
        <w:tc>
          <w:tcPr>
            <w:tcW w:type="dxa" w:w="2628"/>
          </w:tcPr>
          <w:p>
            <w:r>
              <w:t>THE PRINCE OF MAGADHA</w:t>
            </w:r>
          </w:p>
        </w:tc>
        <w:tc>
          <w:tcPr>
            <w:tcW w:type="dxa" w:w="2628"/>
          </w:tcPr>
          <w:p>
            <w:r>
              <w:t>Training grounds / court</w:t>
            </w:r>
          </w:p>
        </w:tc>
        <w:tc>
          <w:tcPr>
            <w:tcW w:type="dxa" w:w="2628"/>
          </w:tcPr>
          <w:p>
            <w:r>
              <w:t>Military, political and dynastic formation.</w:t>
            </w:r>
          </w:p>
        </w:tc>
      </w:tr>
      <w:tr>
        <w:tc>
          <w:tcPr>
            <w:tcW w:type="dxa" w:w="2628"/>
          </w:tcPr>
          <w:p>
            <w:r>
              <w:t>S08</w:t>
            </w:r>
          </w:p>
        </w:tc>
        <w:tc>
          <w:tcPr>
            <w:tcW w:type="dxa" w:w="2628"/>
          </w:tcPr>
          <w:p>
            <w:r>
              <w:t>THE KING'S CROWN</w:t>
            </w:r>
          </w:p>
        </w:tc>
        <w:tc>
          <w:tcPr>
            <w:tcW w:type="dxa" w:w="2628"/>
          </w:tcPr>
          <w:p>
            <w:r>
              <w:t>Girivraja</w:t>
            </w:r>
          </w:p>
        </w:tc>
        <w:tc>
          <w:tcPr>
            <w:tcW w:type="dxa" w:w="2628"/>
          </w:tcPr>
          <w:p>
            <w:r>
              <w:t>Jarasandha takes power and begins reorganizing Magadha.</w:t>
            </w:r>
          </w:p>
        </w:tc>
      </w:tr>
      <w:tr>
        <w:tc>
          <w:tcPr>
            <w:tcW w:type="dxa" w:w="2628"/>
          </w:tcPr>
          <w:p>
            <w:r>
              <w:t>S09</w:t>
            </w:r>
          </w:p>
        </w:tc>
        <w:tc>
          <w:tcPr>
            <w:tcW w:type="dxa" w:w="2628"/>
          </w:tcPr>
          <w:p>
            <w:r>
              <w:t>THE IDEA OF ONE KING</w:t>
            </w:r>
          </w:p>
        </w:tc>
        <w:tc>
          <w:tcPr>
            <w:tcW w:type="dxa" w:w="2628"/>
          </w:tcPr>
          <w:p>
            <w:r>
              <w:t>Court / frontier</w:t>
            </w:r>
          </w:p>
        </w:tc>
        <w:tc>
          <w:tcPr>
            <w:tcW w:type="dxa" w:w="2628"/>
          </w:tcPr>
          <w:p>
            <w:r>
              <w:t>His imperial philosophy: unity through overwhelming sovereignty.</w:t>
            </w:r>
          </w:p>
        </w:tc>
      </w:tr>
      <w:tr>
        <w:tc>
          <w:tcPr>
            <w:tcW w:type="dxa" w:w="2628"/>
          </w:tcPr>
          <w:p>
            <w:r>
              <w:t>S10</w:t>
            </w:r>
          </w:p>
        </w:tc>
        <w:tc>
          <w:tcPr>
            <w:tcW w:type="dxa" w:w="2628"/>
          </w:tcPr>
          <w:p>
            <w:r>
              <w:t>THE FIRST EXPANSION</w:t>
            </w:r>
          </w:p>
        </w:tc>
        <w:tc>
          <w:tcPr>
            <w:tcW w:type="dxa" w:w="2628"/>
          </w:tcPr>
          <w:p>
            <w:r>
              <w:t>Eastern and central kingdoms</w:t>
            </w:r>
          </w:p>
        </w:tc>
        <w:tc>
          <w:tcPr>
            <w:tcW w:type="dxa" w:w="2628"/>
          </w:tcPr>
          <w:p>
            <w:r>
              <w:t>Campaigns establish his military reputation.</w:t>
            </w:r>
          </w:p>
        </w:tc>
      </w:tr>
      <w:tr>
        <w:tc>
          <w:tcPr>
            <w:tcW w:type="dxa" w:w="2628"/>
          </w:tcPr>
          <w:p>
            <w:r>
              <w:t>S11</w:t>
            </w:r>
          </w:p>
        </w:tc>
        <w:tc>
          <w:tcPr>
            <w:tcW w:type="dxa" w:w="2628"/>
          </w:tcPr>
          <w:p>
            <w:r>
              <w:t>THE EMPEROR'S NETWORK</w:t>
            </w:r>
          </w:p>
        </w:tc>
        <w:tc>
          <w:tcPr>
            <w:tcW w:type="dxa" w:w="2628"/>
          </w:tcPr>
          <w:p>
            <w:r>
              <w:t>Girivraja / allied courts</w:t>
            </w:r>
          </w:p>
        </w:tc>
        <w:tc>
          <w:tcPr>
            <w:tcW w:type="dxa" w:w="2628"/>
          </w:tcPr>
          <w:p>
            <w:r>
              <w:t>Marriage, tribute and military alliances expand influence.</w:t>
            </w:r>
          </w:p>
        </w:tc>
      </w:tr>
      <w:tr>
        <w:tc>
          <w:tcPr>
            <w:tcW w:type="dxa" w:w="2628"/>
          </w:tcPr>
          <w:p>
            <w:r>
              <w:t>S12</w:t>
            </w:r>
          </w:p>
        </w:tc>
        <w:tc>
          <w:tcPr>
            <w:tcW w:type="dxa" w:w="2628"/>
          </w:tcPr>
          <w:p>
            <w:r>
              <w:t>KAMSA OF MATHURA</w:t>
            </w:r>
          </w:p>
        </w:tc>
        <w:tc>
          <w:tcPr>
            <w:tcW w:type="dxa" w:w="2628"/>
          </w:tcPr>
          <w:p>
            <w:r>
              <w:t>Mathura / Girivraja</w:t>
            </w:r>
          </w:p>
        </w:tc>
        <w:tc>
          <w:tcPr>
            <w:tcW w:type="dxa" w:w="2628"/>
          </w:tcPr>
          <w:p>
            <w:r>
              <w:t>Introduce Kamsa and the western political alliance.</w:t>
            </w:r>
          </w:p>
        </w:tc>
      </w:tr>
      <w:tr>
        <w:tc>
          <w:tcPr>
            <w:tcW w:type="dxa" w:w="2628"/>
          </w:tcPr>
          <w:p>
            <w:r>
              <w:t>S13</w:t>
            </w:r>
          </w:p>
        </w:tc>
        <w:tc>
          <w:tcPr>
            <w:tcW w:type="dxa" w:w="2628"/>
          </w:tcPr>
          <w:p>
            <w:r>
              <w:t>THE WEDDING ALLIANCE</w:t>
            </w:r>
          </w:p>
        </w:tc>
        <w:tc>
          <w:tcPr>
            <w:tcW w:type="dxa" w:w="2628"/>
          </w:tcPr>
          <w:p>
            <w:r>
              <w:t>Magadha / Mathura</w:t>
            </w:r>
          </w:p>
        </w:tc>
        <w:tc>
          <w:tcPr>
            <w:tcW w:type="dxa" w:w="2628"/>
          </w:tcPr>
          <w:p>
            <w:r>
              <w:t>Family alliance with Kamsa strengthens Jarasandha's network.</w:t>
            </w:r>
          </w:p>
        </w:tc>
      </w:tr>
      <w:tr>
        <w:tc>
          <w:tcPr>
            <w:tcW w:type="dxa" w:w="2628"/>
          </w:tcPr>
          <w:p>
            <w:r>
              <w:t>S14</w:t>
            </w:r>
          </w:p>
        </w:tc>
        <w:tc>
          <w:tcPr>
            <w:tcW w:type="dxa" w:w="2628"/>
          </w:tcPr>
          <w:p>
            <w:r>
              <w:t>THE NAME KRISHNA</w:t>
            </w:r>
          </w:p>
        </w:tc>
        <w:tc>
          <w:tcPr>
            <w:tcW w:type="dxa" w:w="2628"/>
          </w:tcPr>
          <w:p>
            <w:r>
              <w:t>Mathura / Magadha court</w:t>
            </w:r>
          </w:p>
        </w:tc>
        <w:tc>
          <w:tcPr>
            <w:tcW w:type="dxa" w:w="2628"/>
          </w:tcPr>
          <w:p>
            <w:r>
              <w:t>Krishna enters Jarasandha's political awareness.</w:t>
            </w:r>
          </w:p>
        </w:tc>
      </w:tr>
      <w:tr>
        <w:tc>
          <w:tcPr>
            <w:tcW w:type="dxa" w:w="2628"/>
          </w:tcPr>
          <w:p>
            <w:r>
              <w:t>S15</w:t>
            </w:r>
          </w:p>
        </w:tc>
        <w:tc>
          <w:tcPr>
            <w:tcW w:type="dxa" w:w="2628"/>
          </w:tcPr>
          <w:p>
            <w:r>
              <w:t>KAMSA FALLS</w:t>
            </w:r>
          </w:p>
        </w:tc>
        <w:tc>
          <w:tcPr>
            <w:tcW w:type="dxa" w:w="2628"/>
          </w:tcPr>
          <w:p>
            <w:r>
              <w:t>Mathura</w:t>
            </w:r>
          </w:p>
        </w:tc>
        <w:tc>
          <w:tcPr>
            <w:tcW w:type="dxa" w:w="2628"/>
          </w:tcPr>
          <w:p>
            <w:r>
              <w:t>Kamsa dies; grief and strategic humiliation become one motive.</w:t>
            </w:r>
          </w:p>
        </w:tc>
      </w:tr>
      <w:tr>
        <w:tc>
          <w:tcPr>
            <w:tcW w:type="dxa" w:w="2628"/>
          </w:tcPr>
          <w:p>
            <w:r>
              <w:t>S16</w:t>
            </w:r>
          </w:p>
        </w:tc>
        <w:tc>
          <w:tcPr>
            <w:tcW w:type="dxa" w:w="2628"/>
          </w:tcPr>
          <w:p>
            <w:r>
              <w:t>THE VOW AGAINST KRISHNA</w:t>
            </w:r>
          </w:p>
        </w:tc>
        <w:tc>
          <w:tcPr>
            <w:tcW w:type="dxa" w:w="2628"/>
          </w:tcPr>
          <w:p>
            <w:r>
              <w:t>Girivraja</w:t>
            </w:r>
          </w:p>
        </w:tc>
        <w:tc>
          <w:tcPr>
            <w:tcW w:type="dxa" w:w="2628"/>
          </w:tcPr>
          <w:p>
            <w:r>
              <w:t>Jarasandha formally commits to destroying Krishna.</w:t>
            </w:r>
          </w:p>
        </w:tc>
      </w:tr>
      <w:tr>
        <w:tc>
          <w:tcPr>
            <w:tcW w:type="dxa" w:w="2628"/>
          </w:tcPr>
          <w:p>
            <w:r>
              <w:t>S17</w:t>
            </w:r>
          </w:p>
        </w:tc>
        <w:tc>
          <w:tcPr>
            <w:tcW w:type="dxa" w:w="2628"/>
          </w:tcPr>
          <w:p>
            <w:r>
              <w:t>THE FIRST MARCH ON MATHURA</w:t>
            </w:r>
          </w:p>
        </w:tc>
        <w:tc>
          <w:tcPr>
            <w:tcW w:type="dxa" w:w="2628"/>
          </w:tcPr>
          <w:p>
            <w:r>
              <w:t>Road / battlefield</w:t>
            </w:r>
          </w:p>
        </w:tc>
        <w:tc>
          <w:tcPr>
            <w:tcW w:type="dxa" w:w="2628"/>
          </w:tcPr>
          <w:p>
            <w:r>
              <w:t>Massive Magadhan mobilization reaches Mathura.</w:t>
            </w:r>
          </w:p>
        </w:tc>
      </w:tr>
      <w:tr>
        <w:tc>
          <w:tcPr>
            <w:tcW w:type="dxa" w:w="2628"/>
          </w:tcPr>
          <w:p>
            <w:r>
              <w:t>S18</w:t>
            </w:r>
          </w:p>
        </w:tc>
        <w:tc>
          <w:tcPr>
            <w:tcW w:type="dxa" w:w="2628"/>
          </w:tcPr>
          <w:p>
            <w:r>
              <w:t>THE ARMY THAT COULD NOT WIN</w:t>
            </w:r>
          </w:p>
        </w:tc>
        <w:tc>
          <w:tcPr>
            <w:tcW w:type="dxa" w:w="2628"/>
          </w:tcPr>
          <w:p>
            <w:r>
              <w:t>Mathura</w:t>
            </w:r>
          </w:p>
        </w:tc>
        <w:tc>
          <w:tcPr>
            <w:tcW w:type="dxa" w:w="2628"/>
          </w:tcPr>
          <w:p>
            <w:r>
              <w:t>Krishna and Balarama defeat the invading forces.</w:t>
            </w:r>
          </w:p>
        </w:tc>
      </w:tr>
      <w:tr>
        <w:tc>
          <w:tcPr>
            <w:tcW w:type="dxa" w:w="2628"/>
          </w:tcPr>
          <w:p>
            <w:r>
              <w:t>S19</w:t>
            </w:r>
          </w:p>
        </w:tc>
        <w:tc>
          <w:tcPr>
            <w:tcW w:type="dxa" w:w="2628"/>
          </w:tcPr>
          <w:p>
            <w:r>
              <w:t>SEVENTEEN CAMPAIGNS</w:t>
            </w:r>
          </w:p>
        </w:tc>
        <w:tc>
          <w:tcPr>
            <w:tcW w:type="dxa" w:w="2628"/>
          </w:tcPr>
          <w:p>
            <w:r>
              <w:t>Mathura frontier montage</w:t>
            </w:r>
          </w:p>
        </w:tc>
        <w:tc>
          <w:tcPr>
            <w:tcW w:type="dxa" w:w="2628"/>
          </w:tcPr>
          <w:p>
            <w:r>
              <w:t>Repeated campaigns deepen Jarasandha's obsession.</w:t>
            </w:r>
          </w:p>
        </w:tc>
      </w:tr>
      <w:tr>
        <w:tc>
          <w:tcPr>
            <w:tcW w:type="dxa" w:w="2628"/>
          </w:tcPr>
          <w:p>
            <w:r>
              <w:t>S20</w:t>
            </w:r>
          </w:p>
        </w:tc>
        <w:tc>
          <w:tcPr>
            <w:tcW w:type="dxa" w:w="2628"/>
          </w:tcPr>
          <w:p>
            <w:r>
              <w:t>THE CITY THAT MOVES</w:t>
            </w:r>
          </w:p>
        </w:tc>
        <w:tc>
          <w:tcPr>
            <w:tcW w:type="dxa" w:w="2628"/>
          </w:tcPr>
          <w:p>
            <w:r>
              <w:t>Mathura / western migration</w:t>
            </w:r>
          </w:p>
        </w:tc>
        <w:tc>
          <w:tcPr>
            <w:tcW w:type="dxa" w:w="2628"/>
          </w:tcPr>
          <w:p>
            <w:r>
              <w:t>Krishna's strategic relocation frustrates Jarasandha.</w:t>
            </w:r>
          </w:p>
        </w:tc>
      </w:tr>
      <w:tr>
        <w:tc>
          <w:tcPr>
            <w:tcW w:type="dxa" w:w="2628"/>
          </w:tcPr>
          <w:p>
            <w:r>
              <w:t>S21</w:t>
            </w:r>
          </w:p>
        </w:tc>
        <w:tc>
          <w:tcPr>
            <w:tcW w:type="dxa" w:w="2628"/>
          </w:tcPr>
          <w:p>
            <w:r>
              <w:t>THE EMPEROR WITHOUT VICTORY</w:t>
            </w:r>
          </w:p>
        </w:tc>
        <w:tc>
          <w:tcPr>
            <w:tcW w:type="dxa" w:w="2628"/>
          </w:tcPr>
          <w:p>
            <w:r>
              <w:t>Girivraja</w:t>
            </w:r>
          </w:p>
        </w:tc>
        <w:tc>
          <w:tcPr>
            <w:tcW w:type="dxa" w:w="2628"/>
          </w:tcPr>
          <w:p>
            <w:r>
              <w:t>Public strength versus private frustration.</w:t>
            </w:r>
          </w:p>
        </w:tc>
      </w:tr>
      <w:tr>
        <w:tc>
          <w:tcPr>
            <w:tcW w:type="dxa" w:w="2628"/>
          </w:tcPr>
          <w:p>
            <w:r>
              <w:t>S22</w:t>
            </w:r>
          </w:p>
        </w:tc>
        <w:tc>
          <w:tcPr>
            <w:tcW w:type="dxa" w:w="2628"/>
          </w:tcPr>
          <w:p>
            <w:r>
              <w:t>THE CAPTIVE KINGS</w:t>
            </w:r>
          </w:p>
        </w:tc>
        <w:tc>
          <w:tcPr>
            <w:tcW w:type="dxa" w:w="2628"/>
          </w:tcPr>
          <w:p>
            <w:r>
              <w:t>Girivraja fortress</w:t>
            </w:r>
          </w:p>
        </w:tc>
        <w:tc>
          <w:tcPr>
            <w:tcW w:type="dxa" w:w="2628"/>
          </w:tcPr>
          <w:p>
            <w:r>
              <w:t>Captured rulers become the dark underside of the empire.</w:t>
            </w:r>
          </w:p>
        </w:tc>
      </w:tr>
      <w:tr>
        <w:tc>
          <w:tcPr>
            <w:tcW w:type="dxa" w:w="2628"/>
          </w:tcPr>
          <w:p>
            <w:r>
              <w:t>S23</w:t>
            </w:r>
          </w:p>
        </w:tc>
        <w:tc>
          <w:tcPr>
            <w:tcW w:type="dxa" w:w="2628"/>
          </w:tcPr>
          <w:p>
            <w:r>
              <w:t>THE HUNDRED</w:t>
            </w:r>
          </w:p>
        </w:tc>
        <w:tc>
          <w:tcPr>
            <w:tcW w:type="dxa" w:w="2628"/>
          </w:tcPr>
          <w:p>
            <w:r>
              <w:t>Girivraja prison complex</w:t>
            </w:r>
          </w:p>
        </w:tc>
        <w:tc>
          <w:tcPr>
            <w:tcW w:type="dxa" w:w="2628"/>
          </w:tcPr>
          <w:p>
            <w:r>
              <w:t>The planned hundred-captive objective becomes a ticking clock.</w:t>
            </w:r>
          </w:p>
        </w:tc>
      </w:tr>
      <w:tr>
        <w:tc>
          <w:tcPr>
            <w:tcW w:type="dxa" w:w="2628"/>
          </w:tcPr>
          <w:p>
            <w:r>
              <w:t>S24</w:t>
            </w:r>
          </w:p>
        </w:tc>
        <w:tc>
          <w:tcPr>
            <w:tcW w:type="dxa" w:w="2628"/>
          </w:tcPr>
          <w:p>
            <w:r>
              <w:t>THE KINGDOMS BOW</w:t>
            </w:r>
          </w:p>
        </w:tc>
        <w:tc>
          <w:tcPr>
            <w:tcW w:type="dxa" w:w="2628"/>
          </w:tcPr>
          <w:p>
            <w:r>
              <w:t>Subjugated courts</w:t>
            </w:r>
          </w:p>
        </w:tc>
        <w:tc>
          <w:tcPr>
            <w:tcW w:type="dxa" w:w="2628"/>
          </w:tcPr>
          <w:p>
            <w:r>
              <w:t>Show the breadth and cost of Jarasandha's influence.</w:t>
            </w:r>
          </w:p>
        </w:tc>
      </w:tr>
      <w:tr>
        <w:tc>
          <w:tcPr>
            <w:tcW w:type="dxa" w:w="2628"/>
          </w:tcPr>
          <w:p>
            <w:r>
              <w:t>S25</w:t>
            </w:r>
          </w:p>
        </w:tc>
        <w:tc>
          <w:tcPr>
            <w:tcW w:type="dxa" w:w="2628"/>
          </w:tcPr>
          <w:p>
            <w:r>
              <w:t>THE PANDAVAS RISE</w:t>
            </w:r>
          </w:p>
        </w:tc>
        <w:tc>
          <w:tcPr>
            <w:tcW w:type="dxa" w:w="2628"/>
          </w:tcPr>
          <w:p>
            <w:r>
              <w:t>Indraprastha</w:t>
            </w:r>
          </w:p>
        </w:tc>
        <w:tc>
          <w:tcPr>
            <w:tcW w:type="dxa" w:w="2628"/>
          </w:tcPr>
          <w:p>
            <w:r>
              <w:t>Yudhishthira's Rajasuya creates a rival imperial project.</w:t>
            </w:r>
          </w:p>
        </w:tc>
      </w:tr>
      <w:tr>
        <w:tc>
          <w:tcPr>
            <w:tcW w:type="dxa" w:w="2628"/>
          </w:tcPr>
          <w:p>
            <w:r>
              <w:t>S26</w:t>
            </w:r>
          </w:p>
        </w:tc>
        <w:tc>
          <w:tcPr>
            <w:tcW w:type="dxa" w:w="2628"/>
          </w:tcPr>
          <w:p>
            <w:r>
              <w:t>THE NAME SPOKEN IN COUNCIL</w:t>
            </w:r>
          </w:p>
        </w:tc>
        <w:tc>
          <w:tcPr>
            <w:tcW w:type="dxa" w:w="2628"/>
          </w:tcPr>
          <w:p>
            <w:r>
              <w:t>Indraprastha</w:t>
            </w:r>
          </w:p>
        </w:tc>
        <w:tc>
          <w:tcPr>
            <w:tcW w:type="dxa" w:w="2628"/>
          </w:tcPr>
          <w:p>
            <w:r>
              <w:t>Krishna explains why Jarasandha must fall.</w:t>
            </w:r>
          </w:p>
        </w:tc>
      </w:tr>
      <w:tr>
        <w:tc>
          <w:tcPr>
            <w:tcW w:type="dxa" w:w="2628"/>
          </w:tcPr>
          <w:p>
            <w:r>
              <w:t>S27</w:t>
            </w:r>
          </w:p>
        </w:tc>
        <w:tc>
          <w:tcPr>
            <w:tcW w:type="dxa" w:w="2628"/>
          </w:tcPr>
          <w:p>
            <w:r>
              <w:t>THREE STRANGERS AT GIRIVRAJA</w:t>
            </w:r>
          </w:p>
        </w:tc>
        <w:tc>
          <w:tcPr>
            <w:tcW w:type="dxa" w:w="2628"/>
          </w:tcPr>
          <w:p>
            <w:r>
              <w:t>City gate / palace</w:t>
            </w:r>
          </w:p>
        </w:tc>
        <w:tc>
          <w:tcPr>
            <w:tcW w:type="dxa" w:w="2628"/>
          </w:tcPr>
          <w:p>
            <w:r>
              <w:t>Krishna, Bhima and Arjuna arrive disguised.</w:t>
            </w:r>
          </w:p>
        </w:tc>
      </w:tr>
      <w:tr>
        <w:tc>
          <w:tcPr>
            <w:tcW w:type="dxa" w:w="2628"/>
          </w:tcPr>
          <w:p>
            <w:r>
              <w:t>S28</w:t>
            </w:r>
          </w:p>
        </w:tc>
        <w:tc>
          <w:tcPr>
            <w:tcW w:type="dxa" w:w="2628"/>
          </w:tcPr>
          <w:p>
            <w:r>
              <w:t>THE KING WHO HONOURS GUESTS</w:t>
            </w:r>
          </w:p>
        </w:tc>
        <w:tc>
          <w:tcPr>
            <w:tcW w:type="dxa" w:w="2628"/>
          </w:tcPr>
          <w:p>
            <w:r>
              <w:t>Jarasandha's palace</w:t>
            </w:r>
          </w:p>
        </w:tc>
        <w:tc>
          <w:tcPr>
            <w:tcW w:type="dxa" w:w="2628"/>
          </w:tcPr>
          <w:p>
            <w:r>
              <w:t>Jarasandha suspects them but follows royal duty.</w:t>
            </w:r>
          </w:p>
        </w:tc>
      </w:tr>
      <w:tr>
        <w:tc>
          <w:tcPr>
            <w:tcW w:type="dxa" w:w="2628"/>
          </w:tcPr>
          <w:p>
            <w:r>
              <w:t>S29</w:t>
            </w:r>
          </w:p>
        </w:tc>
        <w:tc>
          <w:tcPr>
            <w:tcW w:type="dxa" w:w="2628"/>
          </w:tcPr>
          <w:p>
            <w:r>
              <w:t>KRISHNA REVEALED</w:t>
            </w:r>
          </w:p>
        </w:tc>
        <w:tc>
          <w:tcPr>
            <w:tcW w:type="dxa" w:w="2628"/>
          </w:tcPr>
          <w:p>
            <w:r>
              <w:t>Royal court</w:t>
            </w:r>
          </w:p>
        </w:tc>
        <w:tc>
          <w:tcPr>
            <w:tcW w:type="dxa" w:w="2628"/>
          </w:tcPr>
          <w:p>
            <w:r>
              <w:t>The disguise ends and the challenge is declared.</w:t>
            </w:r>
          </w:p>
        </w:tc>
      </w:tr>
      <w:tr>
        <w:tc>
          <w:tcPr>
            <w:tcW w:type="dxa" w:w="2628"/>
          </w:tcPr>
          <w:p>
            <w:r>
              <w:t>S30</w:t>
            </w:r>
          </w:p>
        </w:tc>
        <w:tc>
          <w:tcPr>
            <w:tcW w:type="dxa" w:w="2628"/>
          </w:tcPr>
          <w:p>
            <w:r>
              <w:t>BHIMA IS CHOSEN</w:t>
            </w:r>
          </w:p>
        </w:tc>
        <w:tc>
          <w:tcPr>
            <w:tcW w:type="dxa" w:w="2628"/>
          </w:tcPr>
          <w:p>
            <w:r>
              <w:t>Girivraja arena</w:t>
            </w:r>
          </w:p>
        </w:tc>
        <w:tc>
          <w:tcPr>
            <w:tcW w:type="dxa" w:w="2628"/>
          </w:tcPr>
          <w:p>
            <w:r>
              <w:t>Jarasandha selects Bhima for single combat.</w:t>
            </w:r>
          </w:p>
        </w:tc>
      </w:tr>
      <w:tr>
        <w:tc>
          <w:tcPr>
            <w:tcW w:type="dxa" w:w="2628"/>
          </w:tcPr>
          <w:p>
            <w:r>
              <w:t>S31</w:t>
            </w:r>
          </w:p>
        </w:tc>
        <w:tc>
          <w:tcPr>
            <w:tcW w:type="dxa" w:w="2628"/>
          </w:tcPr>
          <w:p>
            <w:r>
              <w:t>THE FIRST DAYS</w:t>
            </w:r>
          </w:p>
        </w:tc>
        <w:tc>
          <w:tcPr>
            <w:tcW w:type="dxa" w:w="2628"/>
          </w:tcPr>
          <w:p>
            <w:r>
              <w:t>Wrestling arena</w:t>
            </w:r>
          </w:p>
        </w:tc>
        <w:tc>
          <w:tcPr>
            <w:tcW w:type="dxa" w:w="2628"/>
          </w:tcPr>
          <w:p>
            <w:r>
              <w:t>The duel begins and neither yields.</w:t>
            </w:r>
          </w:p>
        </w:tc>
      </w:tr>
      <w:tr>
        <w:tc>
          <w:tcPr>
            <w:tcW w:type="dxa" w:w="2628"/>
          </w:tcPr>
          <w:p>
            <w:r>
              <w:t>S32</w:t>
            </w:r>
          </w:p>
        </w:tc>
        <w:tc>
          <w:tcPr>
            <w:tcW w:type="dxa" w:w="2628"/>
          </w:tcPr>
          <w:p>
            <w:r>
              <w:t>THE LONG DUEL</w:t>
            </w:r>
          </w:p>
        </w:tc>
        <w:tc>
          <w:tcPr>
            <w:tcW w:type="dxa" w:w="2628"/>
          </w:tcPr>
          <w:p>
            <w:r>
              <w:t>Arena / changing light</w:t>
            </w:r>
          </w:p>
        </w:tc>
        <w:tc>
          <w:tcPr>
            <w:tcW w:type="dxa" w:w="2628"/>
          </w:tcPr>
          <w:p>
            <w:r>
              <w:t>Endurance turns the duel into a battle of wills.</w:t>
            </w:r>
          </w:p>
        </w:tc>
      </w:tr>
      <w:tr>
        <w:tc>
          <w:tcPr>
            <w:tcW w:type="dxa" w:w="2628"/>
          </w:tcPr>
          <w:p>
            <w:r>
              <w:t>S33</w:t>
            </w:r>
          </w:p>
        </w:tc>
        <w:tc>
          <w:tcPr>
            <w:tcW w:type="dxa" w:w="2628"/>
          </w:tcPr>
          <w:p>
            <w:r>
              <w:t>THE BODY THAT WILL NOT BREAK</w:t>
            </w:r>
          </w:p>
        </w:tc>
        <w:tc>
          <w:tcPr>
            <w:tcW w:type="dxa" w:w="2628"/>
          </w:tcPr>
          <w:p>
            <w:r>
              <w:t>Arena</w:t>
            </w:r>
          </w:p>
        </w:tc>
        <w:tc>
          <w:tcPr>
            <w:tcW w:type="dxa" w:w="2628"/>
          </w:tcPr>
          <w:p>
            <w:r>
              <w:t>Jarasandha's unusual birth becomes dramatically relevant.</w:t>
            </w:r>
          </w:p>
        </w:tc>
      </w:tr>
      <w:tr>
        <w:tc>
          <w:tcPr>
            <w:tcW w:type="dxa" w:w="2628"/>
          </w:tcPr>
          <w:p>
            <w:r>
              <w:t>S34</w:t>
            </w:r>
          </w:p>
        </w:tc>
        <w:tc>
          <w:tcPr>
            <w:tcW w:type="dxa" w:w="2628"/>
          </w:tcPr>
          <w:p>
            <w:r>
              <w:t>THE TWIG</w:t>
            </w:r>
          </w:p>
        </w:tc>
        <w:tc>
          <w:tcPr>
            <w:tcW w:type="dxa" w:w="2628"/>
          </w:tcPr>
          <w:p>
            <w:r>
              <w:t>Arena</w:t>
            </w:r>
          </w:p>
        </w:tc>
        <w:tc>
          <w:tcPr>
            <w:tcW w:type="dxa" w:w="2628"/>
          </w:tcPr>
          <w:p>
            <w:r>
              <w:t>Krishna silently reveals the principle of separation.</w:t>
            </w:r>
          </w:p>
        </w:tc>
      </w:tr>
      <w:tr>
        <w:tc>
          <w:tcPr>
            <w:tcW w:type="dxa" w:w="2628"/>
          </w:tcPr>
          <w:p>
            <w:r>
              <w:t>S35</w:t>
            </w:r>
          </w:p>
        </w:tc>
        <w:tc>
          <w:tcPr>
            <w:tcW w:type="dxa" w:w="2628"/>
          </w:tcPr>
          <w:p>
            <w:r>
              <w:t>THE FINAL SPLIT</w:t>
            </w:r>
          </w:p>
        </w:tc>
        <w:tc>
          <w:tcPr>
            <w:tcW w:type="dxa" w:w="2628"/>
          </w:tcPr>
          <w:p>
            <w:r>
              <w:t>Arena</w:t>
            </w:r>
          </w:p>
        </w:tc>
        <w:tc>
          <w:tcPr>
            <w:tcW w:type="dxa" w:w="2628"/>
          </w:tcPr>
          <w:p>
            <w:r>
              <w:t>Bhima tears Jarasandha apart and prevents reunion.</w:t>
            </w:r>
          </w:p>
        </w:tc>
      </w:tr>
      <w:tr>
        <w:tc>
          <w:tcPr>
            <w:tcW w:type="dxa" w:w="2628"/>
          </w:tcPr>
          <w:p>
            <w:r>
              <w:t>S36</w:t>
            </w:r>
          </w:p>
        </w:tc>
        <w:tc>
          <w:tcPr>
            <w:tcW w:type="dxa" w:w="2628"/>
          </w:tcPr>
          <w:p>
            <w:r>
              <w:t>THE EMPEROR FALLS</w:t>
            </w:r>
          </w:p>
        </w:tc>
        <w:tc>
          <w:tcPr>
            <w:tcW w:type="dxa" w:w="2628"/>
          </w:tcPr>
          <w:p>
            <w:r>
              <w:t>Girivraja</w:t>
            </w:r>
          </w:p>
        </w:tc>
        <w:tc>
          <w:tcPr>
            <w:tcW w:type="dxa" w:w="2628"/>
          </w:tcPr>
          <w:p>
            <w:r>
              <w:t>Magadha experiences the death of its emperor.</w:t>
            </w:r>
          </w:p>
        </w:tc>
      </w:tr>
      <w:tr>
        <w:tc>
          <w:tcPr>
            <w:tcW w:type="dxa" w:w="2628"/>
          </w:tcPr>
          <w:p>
            <w:r>
              <w:t>S37</w:t>
            </w:r>
          </w:p>
        </w:tc>
        <w:tc>
          <w:tcPr>
            <w:tcW w:type="dxa" w:w="2628"/>
          </w:tcPr>
          <w:p>
            <w:r>
              <w:t>THE PRISON DOORS OPEN</w:t>
            </w:r>
          </w:p>
        </w:tc>
        <w:tc>
          <w:tcPr>
            <w:tcW w:type="dxa" w:w="2628"/>
          </w:tcPr>
          <w:p>
            <w:r>
              <w:t>Girivraja fortress</w:t>
            </w:r>
          </w:p>
        </w:tc>
        <w:tc>
          <w:tcPr>
            <w:tcW w:type="dxa" w:w="2628"/>
          </w:tcPr>
          <w:p>
            <w:r>
              <w:t>Captive kings are released.</w:t>
            </w:r>
          </w:p>
        </w:tc>
      </w:tr>
      <w:tr>
        <w:tc>
          <w:tcPr>
            <w:tcW w:type="dxa" w:w="2628"/>
          </w:tcPr>
          <w:p>
            <w:r>
              <w:t>S38</w:t>
            </w:r>
          </w:p>
        </w:tc>
        <w:tc>
          <w:tcPr>
            <w:tcW w:type="dxa" w:w="2628"/>
          </w:tcPr>
          <w:p>
            <w:r>
              <w:t>SAHADEVA</w:t>
            </w:r>
          </w:p>
        </w:tc>
        <w:tc>
          <w:tcPr>
            <w:tcW w:type="dxa" w:w="2628"/>
          </w:tcPr>
          <w:p>
            <w:r>
              <w:t>Magadha throne</w:t>
            </w:r>
          </w:p>
        </w:tc>
        <w:tc>
          <w:tcPr>
            <w:tcW w:type="dxa" w:w="2628"/>
          </w:tcPr>
          <w:p>
            <w:r>
              <w:t>Sahadeva is installed as successor.</w:t>
            </w:r>
          </w:p>
        </w:tc>
      </w:tr>
      <w:tr>
        <w:tc>
          <w:tcPr>
            <w:tcW w:type="dxa" w:w="2628"/>
          </w:tcPr>
          <w:p>
            <w:r>
              <w:t>S39</w:t>
            </w:r>
          </w:p>
        </w:tc>
        <w:tc>
          <w:tcPr>
            <w:tcW w:type="dxa" w:w="2628"/>
          </w:tcPr>
          <w:p>
            <w:r>
              <w:t>WHAT JARASANDHA BUILT</w:t>
            </w:r>
          </w:p>
        </w:tc>
        <w:tc>
          <w:tcPr>
            <w:tcW w:type="dxa" w:w="2628"/>
          </w:tcPr>
          <w:p>
            <w:r>
              <w:t>Magadha / memory montage</w:t>
            </w:r>
          </w:p>
        </w:tc>
        <w:tc>
          <w:tcPr>
            <w:tcW w:type="dxa" w:w="2628"/>
          </w:tcPr>
          <w:p>
            <w:r>
              <w:t>Review victories, alliances, prisoners, wars and legacy.</w:t>
            </w:r>
          </w:p>
        </w:tc>
      </w:tr>
      <w:tr>
        <w:tc>
          <w:tcPr>
            <w:tcW w:type="dxa" w:w="2628"/>
          </w:tcPr>
          <w:p>
            <w:r>
              <w:t>S40</w:t>
            </w:r>
          </w:p>
        </w:tc>
        <w:tc>
          <w:tcPr>
            <w:tcW w:type="dxa" w:w="2628"/>
          </w:tcPr>
          <w:p>
            <w:r>
              <w:t>THE KING WHO WAS JOINED</w:t>
            </w:r>
          </w:p>
        </w:tc>
        <w:tc>
          <w:tcPr>
            <w:tcW w:type="dxa" w:w="2628"/>
          </w:tcPr>
          <w:p>
            <w:r>
              <w:t>Cosmic / Girivraja tableau</w:t>
            </w:r>
          </w:p>
        </w:tc>
        <w:tc>
          <w:tcPr>
            <w:tcW w:type="dxa" w:w="2628"/>
          </w:tcPr>
          <w:p>
            <w:r>
              <w:t>Return to the birth metaphor: the joined man is finally divided.</w:t>
            </w:r>
          </w:p>
        </w:tc>
      </w:tr>
    </w:tbl>
    <w:p>
      <w:r>
        <w:br w:type="page"/>
      </w:r>
    </w:p>
    <w:p>
      <w:pPr>
        <w:pStyle w:val="Heading1"/>
      </w:pPr>
      <w:r>
        <w:t>5. COMPLETE 320-SHOT BREAKDOWN</w:t>
      </w:r>
    </w:p>
    <w:p>
      <w:r>
        <w:t>Every sequence contains eight production-oriented shots. The category cycle is intentionally consistent for StudioOS ingestion and later screenplay/storyboard conversion.</w:t>
      </w:r>
    </w:p>
    <w:p>
      <w:pPr>
        <w:pStyle w:val="Heading2"/>
      </w:pPr>
      <w:r>
        <w:t>S01 — THE KING WHO WILL FALL</w:t>
      </w:r>
    </w:p>
    <w:p>
      <w:r>
        <w:rPr>
          <w:b/>
        </w:rPr>
        <w:t xml:space="preserve">Location / purpose: </w:t>
      </w:r>
      <w:r>
        <w:t>Girivraja; final duel prologue. Open on the exhausted Jarasandha and Bhima; establish the end before returning to the beginning.</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S01-01</w:t>
            </w:r>
          </w:p>
        </w:tc>
        <w:tc>
          <w:tcPr>
            <w:tcW w:type="dxa" w:w="2628"/>
          </w:tcPr>
          <w:p>
            <w:r>
              <w:t>ESTABLISHING / GEOGRAPHY</w:t>
            </w:r>
          </w:p>
        </w:tc>
        <w:tc>
          <w:tcPr>
            <w:tcW w:type="dxa" w:w="2628"/>
          </w:tcPr>
          <w:p>
            <w:r>
              <w:t>Wide cinematic composition of girivraja; final duel prologue, establishing geography, scale, time and atmosphere for the king who will fall.</w:t>
            </w:r>
          </w:p>
        </w:tc>
        <w:tc>
          <w:tcPr>
            <w:tcW w:type="dxa" w:w="2628"/>
          </w:tcPr>
          <w:p>
            <w:r>
              <w:t>Establishes geography and scale while keeping Jarasandha's story world readable.</w:t>
            </w:r>
          </w:p>
        </w:tc>
      </w:tr>
      <w:tr>
        <w:tc>
          <w:tcPr>
            <w:tcW w:type="dxa" w:w="2628"/>
          </w:tcPr>
          <w:p>
            <w:r>
              <w:t>S01-02</w:t>
            </w:r>
          </w:p>
        </w:tc>
        <w:tc>
          <w:tcPr>
            <w:tcW w:type="dxa" w:w="2628"/>
          </w:tcPr>
          <w:p>
            <w:r>
              <w:t>CHARACTER PERFORMANCE</w:t>
            </w:r>
          </w:p>
        </w:tc>
        <w:tc>
          <w:tcPr>
            <w:tcW w:type="dxa" w:w="2628"/>
          </w:tcPr>
          <w:p>
            <w:r>
              <w:t>Jarasandha-centered performance shot within the king who will fall; posture, eyes, breath and controlled expression reveal his immediate state.</w:t>
            </w:r>
          </w:p>
        </w:tc>
        <w:tc>
          <w:tcPr>
            <w:tcW w:type="dxa" w:w="2628"/>
          </w:tcPr>
          <w:p>
            <w:r>
              <w:t>Keeps Jarasandha as the emotional centre.</w:t>
            </w:r>
          </w:p>
        </w:tc>
      </w:tr>
      <w:tr>
        <w:tc>
          <w:tcPr>
            <w:tcW w:type="dxa" w:w="2628"/>
          </w:tcPr>
          <w:p>
            <w:r>
              <w:t>S01-03</w:t>
            </w:r>
          </w:p>
        </w:tc>
        <w:tc>
          <w:tcPr>
            <w:tcW w:type="dxa" w:w="2628"/>
          </w:tcPr>
          <w:p>
            <w:r>
              <w:t>POLITICAL / RELATIONSHIP</w:t>
            </w:r>
          </w:p>
        </w:tc>
        <w:tc>
          <w:tcPr>
            <w:tcW w:type="dxa" w:w="2628"/>
          </w:tcPr>
          <w:p>
            <w:r>
              <w:t>Relationship/political composition showing the principal alliance, opposition or family pressure driving the king who will fall, with status expressed through blocking.</w:t>
            </w:r>
          </w:p>
        </w:tc>
        <w:tc>
          <w:tcPr>
            <w:tcW w:type="dxa" w:w="2628"/>
          </w:tcPr>
          <w:p>
            <w:r>
              <w:t>Defines the relationship or political pressure shaping his decision.</w:t>
            </w:r>
          </w:p>
        </w:tc>
      </w:tr>
      <w:tr>
        <w:tc>
          <w:tcPr>
            <w:tcW w:type="dxa" w:w="2628"/>
          </w:tcPr>
          <w:p>
            <w:r>
              <w:t>S01-04</w:t>
            </w:r>
          </w:p>
        </w:tc>
        <w:tc>
          <w:tcPr>
            <w:tcW w:type="dxa" w:w="2628"/>
          </w:tcPr>
          <w:p>
            <w:r>
              <w:t>ACTION / MOVEMENT</w:t>
            </w:r>
          </w:p>
        </w:tc>
        <w:tc>
          <w:tcPr>
            <w:tcW w:type="dxa" w:w="2628"/>
          </w:tcPr>
          <w:p>
            <w:r>
              <w:t>Dynamic action or movement tied directly to the king who will fall: troops, travel, combat, ritual movement, weapons or physical confrontation as appropriate.</w:t>
            </w:r>
          </w:p>
        </w:tc>
        <w:tc>
          <w:tcPr>
            <w:tcW w:type="dxa" w:w="2628"/>
          </w:tcPr>
          <w:p>
            <w:r>
              <w:t>Advances the event through physical action.</w:t>
            </w:r>
          </w:p>
        </w:tc>
      </w:tr>
      <w:tr>
        <w:tc>
          <w:tcPr>
            <w:tcW w:type="dxa" w:w="2628"/>
          </w:tcPr>
          <w:p>
            <w:r>
              <w:t>S01-05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S01-06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S01-07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S01-08</w:t>
            </w:r>
          </w:p>
        </w:tc>
        <w:tc>
          <w:tcPr>
            <w:tcW w:type="dxa" w:w="2628"/>
          </w:tcPr>
          <w:p>
            <w:r>
              <w:t>TRANSITION / CLIMAX</w:t>
            </w:r>
          </w:p>
        </w:tc>
        <w:tc>
          <w:tcPr>
            <w:tcW w:type="dxa" w:w="2628"/>
          </w:tcPr>
          <w:p>
            <w:r>
              <w:t>Escalating final image or reveal for the king who will fall, designed as a transition or mini-cliffhanger into the next sequence.</w:t>
            </w:r>
          </w:p>
        </w:tc>
        <w:tc>
          <w:tcPr>
            <w:tcW w:type="dxa" w:w="2628"/>
          </w:tcPr>
          <w:p>
            <w:r>
              <w:t>Creates escalation, reveal or transition into the next sequence.</w:t>
            </w:r>
          </w:p>
        </w:tc>
      </w:tr>
    </w:tbl>
    <w:p>
      <w:pPr>
        <w:pStyle w:val="Heading2"/>
      </w:pPr>
      <w:r>
        <w:t>S02 — THE NAME OF MAGADHA</w:t>
      </w:r>
    </w:p>
    <w:p>
      <w:r>
        <w:rPr>
          <w:b/>
        </w:rPr>
        <w:t xml:space="preserve">Location / purpose: </w:t>
      </w:r>
      <w:r>
        <w:t>Girivraja; imperial memory. Reveal the civilization and empire Jarasandha built.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S02-01</w:t>
            </w:r>
          </w:p>
        </w:tc>
        <w:tc>
          <w:tcPr>
            <w:tcW w:type="dxa" w:w="2628"/>
          </w:tcPr>
          <w:p>
            <w:r>
              <w:t>ESTABLISHING / GEOGRAPHY</w:t>
            </w:r>
          </w:p>
        </w:tc>
        <w:tc>
          <w:tcPr>
            <w:tcW w:type="dxa" w:w="2628"/>
          </w:tcPr>
          <w:p>
            <w:r>
              <w:t>Wide cinematic composition of girivraja; imperial memory, establishing geography, scale, time and atmosphere for the name of magadha.</w:t>
            </w:r>
          </w:p>
        </w:tc>
        <w:tc>
          <w:tcPr>
            <w:tcW w:type="dxa" w:w="2628"/>
          </w:tcPr>
          <w:p>
            <w:r>
              <w:t>Establishes geography and scale while keeping Jarasandha's story world readable.</w:t>
            </w:r>
          </w:p>
        </w:tc>
      </w:tr>
      <w:tr>
        <w:tc>
          <w:tcPr>
            <w:tcW w:type="dxa" w:w="2628"/>
          </w:tcPr>
          <w:p>
            <w:r>
              <w:t>S02-02</w:t>
            </w:r>
          </w:p>
        </w:tc>
        <w:tc>
          <w:tcPr>
            <w:tcW w:type="dxa" w:w="2628"/>
          </w:tcPr>
          <w:p>
            <w:r>
              <w:t>CHARACTER PERFORMANCE</w:t>
            </w:r>
          </w:p>
        </w:tc>
        <w:tc>
          <w:tcPr>
            <w:tcW w:type="dxa" w:w="2628"/>
          </w:tcPr>
          <w:p>
            <w:r>
              <w:t>Jarasandha-centered performance shot within the name of magadha; posture, eyes, breath and controlled expression reveal his immediate state.</w:t>
            </w:r>
          </w:p>
        </w:tc>
        <w:tc>
          <w:tcPr>
            <w:tcW w:type="dxa" w:w="2628"/>
          </w:tcPr>
          <w:p>
            <w:r>
              <w:t>Keeps Jarasandha as the emotional centre.</w:t>
            </w:r>
          </w:p>
        </w:tc>
      </w:tr>
      <w:tr>
        <w:tc>
          <w:tcPr>
            <w:tcW w:type="dxa" w:w="2628"/>
          </w:tcPr>
          <w:p>
            <w:r>
              <w:t>S02-03</w:t>
            </w:r>
          </w:p>
        </w:tc>
        <w:tc>
          <w:tcPr>
            <w:tcW w:type="dxa" w:w="2628"/>
          </w:tcPr>
          <w:p>
            <w:r>
              <w:t>POLITICAL / RELATIONSHIP</w:t>
            </w:r>
          </w:p>
        </w:tc>
        <w:tc>
          <w:tcPr>
            <w:tcW w:type="dxa" w:w="2628"/>
          </w:tcPr>
          <w:p>
            <w:r>
              <w:t>Relationship/political composition showing the principal alliance, opposition or family pressure driving the name of magadha, with status expressed through blocking.</w:t>
            </w:r>
          </w:p>
        </w:tc>
        <w:tc>
          <w:tcPr>
            <w:tcW w:type="dxa" w:w="2628"/>
          </w:tcPr>
          <w:p>
            <w:r>
              <w:t>Defines the relationship or political pressure shaping his decision.</w:t>
            </w:r>
          </w:p>
        </w:tc>
      </w:tr>
      <w:tr>
        <w:tc>
          <w:tcPr>
            <w:tcW w:type="dxa" w:w="2628"/>
          </w:tcPr>
          <w:p>
            <w:r>
              <w:t>S02-04</w:t>
            </w:r>
          </w:p>
        </w:tc>
        <w:tc>
          <w:tcPr>
            <w:tcW w:type="dxa" w:w="2628"/>
          </w:tcPr>
          <w:p>
            <w:r>
              <w:t>ACTION / MOVEMENT</w:t>
            </w:r>
          </w:p>
        </w:tc>
        <w:tc>
          <w:tcPr>
            <w:tcW w:type="dxa" w:w="2628"/>
          </w:tcPr>
          <w:p>
            <w:r>
              <w:t>Dynamic action or movement tied directly to the name of magadha: troops, travel, combat, ritual movement, weapons or physical confrontation as appropriate.</w:t>
            </w:r>
          </w:p>
        </w:tc>
        <w:tc>
          <w:tcPr>
            <w:tcW w:type="dxa" w:w="2628"/>
          </w:tcPr>
          <w:p>
            <w:r>
              <w:t>Advances the event through physical action.</w:t>
            </w:r>
          </w:p>
        </w:tc>
      </w:tr>
      <w:tr>
        <w:tc>
          <w:tcPr>
            <w:tcW w:type="dxa" w:w="2628"/>
          </w:tcPr>
          <w:p>
            <w:r>
              <w:t>S02-05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S02-06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S02-07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S02-08</w:t>
            </w:r>
          </w:p>
        </w:tc>
        <w:tc>
          <w:tcPr>
            <w:tcW w:type="dxa" w:w="2628"/>
          </w:tcPr>
          <w:p>
            <w:r>
              <w:t>TRANSITION / CLIMAX</w:t>
            </w:r>
          </w:p>
        </w:tc>
        <w:tc>
          <w:tcPr>
            <w:tcW w:type="dxa" w:w="2628"/>
          </w:tcPr>
          <w:p>
            <w:r>
              <w:t>Escalating final image or reveal for the name of magadha, designed as a transition or mini-cliffhanger into the next sequence.</w:t>
            </w:r>
          </w:p>
        </w:tc>
        <w:tc>
          <w:tcPr>
            <w:tcW w:type="dxa" w:w="2628"/>
          </w:tcPr>
          <w:p>
            <w:r>
              <w:t>Creates escalation, reveal or transition into the next sequence.</w:t>
            </w:r>
          </w:p>
        </w:tc>
      </w:tr>
    </w:tbl>
    <w:p>
      <w:pPr>
        <w:pStyle w:val="Heading2"/>
      </w:pPr>
      <w:r>
        <w:t>S03 — BRIHADRATHA</w:t>
      </w:r>
    </w:p>
    <w:p>
      <w:r>
        <w:rPr>
          <w:b/>
        </w:rPr>
        <w:t xml:space="preserve">Location / purpose: </w:t>
      </w:r>
      <w:r>
        <w:t>Magadha palace / forest. Introduce Jarasandha's father, dynasty and pressure for an heir.</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S03-01</w:t>
            </w:r>
          </w:p>
        </w:tc>
        <w:tc>
          <w:tcPr>
            <w:tcW w:type="dxa" w:w="2628"/>
          </w:tcPr>
          <w:p>
            <w:r>
              <w:t>ESTABLISHING / GEOGRAPHY</w:t>
            </w:r>
          </w:p>
        </w:tc>
        <w:tc>
          <w:tcPr>
            <w:tcW w:type="dxa" w:w="2628"/>
          </w:tcPr>
          <w:p>
            <w:r>
              <w:t>Wide cinematic composition of magadha palace / forest, establishing geography, scale, time and atmosphere for brihadratha.</w:t>
            </w:r>
          </w:p>
        </w:tc>
        <w:tc>
          <w:tcPr>
            <w:tcW w:type="dxa" w:w="2628"/>
          </w:tcPr>
          <w:p>
            <w:r>
              <w:t>Establishes geography and scale while keeping Jarasandha's story world readable.</w:t>
            </w:r>
          </w:p>
        </w:tc>
      </w:tr>
      <w:tr>
        <w:tc>
          <w:tcPr>
            <w:tcW w:type="dxa" w:w="2628"/>
          </w:tcPr>
          <w:p>
            <w:r>
              <w:t>S03-02</w:t>
            </w:r>
          </w:p>
        </w:tc>
        <w:tc>
          <w:tcPr>
            <w:tcW w:type="dxa" w:w="2628"/>
          </w:tcPr>
          <w:p>
            <w:r>
              <w:t>CHARACTER PERFORMANCE</w:t>
            </w:r>
          </w:p>
        </w:tc>
        <w:tc>
          <w:tcPr>
            <w:tcW w:type="dxa" w:w="2628"/>
          </w:tcPr>
          <w:p>
            <w:r>
              <w:t>Jarasandha-centered performance shot within brihadratha; posture, eyes, breath and controlled expression reveal his immediate state.</w:t>
            </w:r>
          </w:p>
        </w:tc>
        <w:tc>
          <w:tcPr>
            <w:tcW w:type="dxa" w:w="2628"/>
          </w:tcPr>
          <w:p>
            <w:r>
              <w:t>Keeps Jarasandha as the emotional centre.</w:t>
            </w:r>
          </w:p>
        </w:tc>
      </w:tr>
      <w:tr>
        <w:tc>
          <w:tcPr>
            <w:tcW w:type="dxa" w:w="2628"/>
          </w:tcPr>
          <w:p>
            <w:r>
              <w:t>S03-03</w:t>
            </w:r>
          </w:p>
        </w:tc>
        <w:tc>
          <w:tcPr>
            <w:tcW w:type="dxa" w:w="2628"/>
          </w:tcPr>
          <w:p>
            <w:r>
              <w:t>POLITICAL / RELATIONSHIP</w:t>
            </w:r>
          </w:p>
        </w:tc>
        <w:tc>
          <w:tcPr>
            <w:tcW w:type="dxa" w:w="2628"/>
          </w:tcPr>
          <w:p>
            <w:r>
              <w:t>Relationship/political composition showing the principal alliance, opposition or family pressure driving brihadratha, with status expressed through blocking.</w:t>
            </w:r>
          </w:p>
        </w:tc>
        <w:tc>
          <w:tcPr>
            <w:tcW w:type="dxa" w:w="2628"/>
          </w:tcPr>
          <w:p>
            <w:r>
              <w:t>Defines the relationship or political pressure shaping his decision.</w:t>
            </w:r>
          </w:p>
        </w:tc>
      </w:tr>
      <w:tr>
        <w:tc>
          <w:tcPr>
            <w:tcW w:type="dxa" w:w="2628"/>
          </w:tcPr>
          <w:p>
            <w:r>
              <w:t>S03-04</w:t>
            </w:r>
          </w:p>
        </w:tc>
        <w:tc>
          <w:tcPr>
            <w:tcW w:type="dxa" w:w="2628"/>
          </w:tcPr>
          <w:p>
            <w:r>
              <w:t>ACTION / MOVEMENT</w:t>
            </w:r>
          </w:p>
        </w:tc>
        <w:tc>
          <w:tcPr>
            <w:tcW w:type="dxa" w:w="2628"/>
          </w:tcPr>
          <w:p>
            <w:r>
              <w:t>Dynamic action or movement tied directly to brihadratha: troops, travel, combat, ritual movement, weapons or physical confrontation as appropriate.</w:t>
            </w:r>
          </w:p>
        </w:tc>
        <w:tc>
          <w:tcPr>
            <w:tcW w:type="dxa" w:w="2628"/>
          </w:tcPr>
          <w:p>
            <w:r>
              <w:t>Advances the event through physical action.</w:t>
            </w:r>
          </w:p>
        </w:tc>
      </w:tr>
      <w:tr>
        <w:tc>
          <w:tcPr>
            <w:tcW w:type="dxa" w:w="2628"/>
          </w:tcPr>
          <w:p>
            <w:r>
              <w:t>S03-05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S03-06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S03-07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S03-08</w:t>
            </w:r>
          </w:p>
        </w:tc>
        <w:tc>
          <w:tcPr>
            <w:tcW w:type="dxa" w:w="2628"/>
          </w:tcPr>
          <w:p>
            <w:r>
              <w:t>TRANSITION / CLIMAX</w:t>
            </w:r>
          </w:p>
        </w:tc>
        <w:tc>
          <w:tcPr>
            <w:tcW w:type="dxa" w:w="2628"/>
          </w:tcPr>
          <w:p>
            <w:r>
              <w:t>Escalating final image or reveal for brihadratha, designed as a transition or mini-cliffhanger into the next sequence.</w:t>
            </w:r>
          </w:p>
        </w:tc>
        <w:tc>
          <w:tcPr>
            <w:tcW w:type="dxa" w:w="2628"/>
          </w:tcPr>
          <w:p>
            <w:r>
              <w:t>Creates escalation, reveal or transition into the next sequence.</w:t>
            </w:r>
          </w:p>
        </w:tc>
      </w:tr>
    </w:tbl>
    <w:p>
      <w:pPr>
        <w:pStyle w:val="Heading2"/>
      </w:pPr>
      <w:r>
        <w:t>S04 — THE TWO HALVES</w:t>
      </w:r>
    </w:p>
    <w:p>
      <w:r>
        <w:rPr>
          <w:b/>
        </w:rPr>
        <w:t xml:space="preserve">Location / purpose: </w:t>
      </w:r>
      <w:r>
        <w:t>Birth chamber. Show the extraordinary birth of two halves of a child.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S04-01</w:t>
            </w:r>
          </w:p>
        </w:tc>
        <w:tc>
          <w:tcPr>
            <w:tcW w:type="dxa" w:w="2628"/>
          </w:tcPr>
          <w:p>
            <w:r>
              <w:t>ESTABLISHING / GEOGRAPHY</w:t>
            </w:r>
          </w:p>
        </w:tc>
        <w:tc>
          <w:tcPr>
            <w:tcW w:type="dxa" w:w="2628"/>
          </w:tcPr>
          <w:p>
            <w:r>
              <w:t>Wide cinematic composition of birth chamber, establishing geography, scale, time and atmosphere for the two halves.</w:t>
            </w:r>
          </w:p>
        </w:tc>
        <w:tc>
          <w:tcPr>
            <w:tcW w:type="dxa" w:w="2628"/>
          </w:tcPr>
          <w:p>
            <w:r>
              <w:t>Establishes geography and scale while keeping Jarasandha's story world readable.</w:t>
            </w:r>
          </w:p>
        </w:tc>
      </w:tr>
      <w:tr>
        <w:tc>
          <w:tcPr>
            <w:tcW w:type="dxa" w:w="2628"/>
          </w:tcPr>
          <w:p>
            <w:r>
              <w:t>S04-02</w:t>
            </w:r>
          </w:p>
        </w:tc>
        <w:tc>
          <w:tcPr>
            <w:tcW w:type="dxa" w:w="2628"/>
          </w:tcPr>
          <w:p>
            <w:r>
              <w:t>CHARACTER PERFORMANCE</w:t>
            </w:r>
          </w:p>
        </w:tc>
        <w:tc>
          <w:tcPr>
            <w:tcW w:type="dxa" w:w="2628"/>
          </w:tcPr>
          <w:p>
            <w:r>
              <w:t>Jarasandha-centered performance shot within the two halves; posture, eyes, breath and controlled expression reveal his immediate state.</w:t>
            </w:r>
          </w:p>
        </w:tc>
        <w:tc>
          <w:tcPr>
            <w:tcW w:type="dxa" w:w="2628"/>
          </w:tcPr>
          <w:p>
            <w:r>
              <w:t>Keeps Jarasandha as the emotional centre.</w:t>
            </w:r>
          </w:p>
        </w:tc>
      </w:tr>
      <w:tr>
        <w:tc>
          <w:tcPr>
            <w:tcW w:type="dxa" w:w="2628"/>
          </w:tcPr>
          <w:p>
            <w:r>
              <w:t>S04-03</w:t>
            </w:r>
          </w:p>
        </w:tc>
        <w:tc>
          <w:tcPr>
            <w:tcW w:type="dxa" w:w="2628"/>
          </w:tcPr>
          <w:p>
            <w:r>
              <w:t>POLITICAL / RELATIONSHIP</w:t>
            </w:r>
          </w:p>
        </w:tc>
        <w:tc>
          <w:tcPr>
            <w:tcW w:type="dxa" w:w="2628"/>
          </w:tcPr>
          <w:p>
            <w:r>
              <w:t>Relationship/political composition showing the principal alliance, opposition or family pressure driving the two halves, with status expressed through blocking.</w:t>
            </w:r>
          </w:p>
        </w:tc>
        <w:tc>
          <w:tcPr>
            <w:tcW w:type="dxa" w:w="2628"/>
          </w:tcPr>
          <w:p>
            <w:r>
              <w:t>Defines the relationship or political pressure shaping his decision.</w:t>
            </w:r>
          </w:p>
        </w:tc>
      </w:tr>
      <w:tr>
        <w:tc>
          <w:tcPr>
            <w:tcW w:type="dxa" w:w="2628"/>
          </w:tcPr>
          <w:p>
            <w:r>
              <w:t>S04-04</w:t>
            </w:r>
          </w:p>
        </w:tc>
        <w:tc>
          <w:tcPr>
            <w:tcW w:type="dxa" w:w="2628"/>
          </w:tcPr>
          <w:p>
            <w:r>
              <w:t>ACTION / MOVEMENT</w:t>
            </w:r>
          </w:p>
        </w:tc>
        <w:tc>
          <w:tcPr>
            <w:tcW w:type="dxa" w:w="2628"/>
          </w:tcPr>
          <w:p>
            <w:r>
              <w:t>Dynamic action or movement tied directly to the two halves: troops, travel, combat, ritual movement, weapons or physical confrontation as appropriate.</w:t>
            </w:r>
          </w:p>
        </w:tc>
        <w:tc>
          <w:tcPr>
            <w:tcW w:type="dxa" w:w="2628"/>
          </w:tcPr>
          <w:p>
            <w:r>
              <w:t>Advances the event through physical action.</w:t>
            </w:r>
          </w:p>
        </w:tc>
      </w:tr>
      <w:tr>
        <w:tc>
          <w:tcPr>
            <w:tcW w:type="dxa" w:w="2628"/>
          </w:tcPr>
          <w:p>
            <w:r>
              <w:t>S04-05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S04-06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S04-07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S04-08</w:t>
            </w:r>
          </w:p>
        </w:tc>
        <w:tc>
          <w:tcPr>
            <w:tcW w:type="dxa" w:w="2628"/>
          </w:tcPr>
          <w:p>
            <w:r>
              <w:t>TRANSITION / CLIMAX</w:t>
            </w:r>
          </w:p>
        </w:tc>
        <w:tc>
          <w:tcPr>
            <w:tcW w:type="dxa" w:w="2628"/>
          </w:tcPr>
          <w:p>
            <w:r>
              <w:t>Escalating final image or reveal for the two halves, designed as a transition or mini-cliffhanger into the next sequence.</w:t>
            </w:r>
          </w:p>
        </w:tc>
        <w:tc>
          <w:tcPr>
            <w:tcW w:type="dxa" w:w="2628"/>
          </w:tcPr>
          <w:p>
            <w:r>
              <w:t>Creates escalation, reveal or transition into the next sequence.</w:t>
            </w:r>
          </w:p>
        </w:tc>
      </w:tr>
    </w:tbl>
    <w:p>
      <w:pPr>
        <w:pStyle w:val="Heading2"/>
      </w:pPr>
      <w:r>
        <w:t>S05 — JARA JOINS WHAT WAS DIVIDED</w:t>
      </w:r>
    </w:p>
    <w:p>
      <w:r>
        <w:rPr>
          <w:b/>
        </w:rPr>
        <w:t xml:space="preserve">Location / purpose: </w:t>
      </w:r>
      <w:r>
        <w:t>Forest / palace. Jara joins the halves; the infant lives and receives his name.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S05-01</w:t>
            </w:r>
          </w:p>
        </w:tc>
        <w:tc>
          <w:tcPr>
            <w:tcW w:type="dxa" w:w="2628"/>
          </w:tcPr>
          <w:p>
            <w:r>
              <w:t>ESTABLISHING / GEOGRAPHY</w:t>
            </w:r>
          </w:p>
        </w:tc>
        <w:tc>
          <w:tcPr>
            <w:tcW w:type="dxa" w:w="2628"/>
          </w:tcPr>
          <w:p>
            <w:r>
              <w:t>Wide cinematic composition of forest / palace, establishing geography, scale, time and atmosphere for jara joins what was divided.</w:t>
            </w:r>
          </w:p>
        </w:tc>
        <w:tc>
          <w:tcPr>
            <w:tcW w:type="dxa" w:w="2628"/>
          </w:tcPr>
          <w:p>
            <w:r>
              <w:t>Establishes geography and scale while keeping Jarasandha's story world readable.</w:t>
            </w:r>
          </w:p>
        </w:tc>
      </w:tr>
      <w:tr>
        <w:tc>
          <w:tcPr>
            <w:tcW w:type="dxa" w:w="2628"/>
          </w:tcPr>
          <w:p>
            <w:r>
              <w:t>S05-02</w:t>
            </w:r>
          </w:p>
        </w:tc>
        <w:tc>
          <w:tcPr>
            <w:tcW w:type="dxa" w:w="2628"/>
          </w:tcPr>
          <w:p>
            <w:r>
              <w:t>CHARACTER PERFORMANCE</w:t>
            </w:r>
          </w:p>
        </w:tc>
        <w:tc>
          <w:tcPr>
            <w:tcW w:type="dxa" w:w="2628"/>
          </w:tcPr>
          <w:p>
            <w:r>
              <w:t>Jarasandha-centered performance shot within jara joins what was divided; posture, eyes, breath and controlled expression reveal his immediate state.</w:t>
            </w:r>
          </w:p>
        </w:tc>
        <w:tc>
          <w:tcPr>
            <w:tcW w:type="dxa" w:w="2628"/>
          </w:tcPr>
          <w:p>
            <w:r>
              <w:t>Keeps Jarasandha as the emotional centre.</w:t>
            </w:r>
          </w:p>
        </w:tc>
      </w:tr>
      <w:tr>
        <w:tc>
          <w:tcPr>
            <w:tcW w:type="dxa" w:w="2628"/>
          </w:tcPr>
          <w:p>
            <w:r>
              <w:t>S05-03</w:t>
            </w:r>
          </w:p>
        </w:tc>
        <w:tc>
          <w:tcPr>
            <w:tcW w:type="dxa" w:w="2628"/>
          </w:tcPr>
          <w:p>
            <w:r>
              <w:t>POLITICAL / RELATIONSHIP</w:t>
            </w:r>
          </w:p>
        </w:tc>
        <w:tc>
          <w:tcPr>
            <w:tcW w:type="dxa" w:w="2628"/>
          </w:tcPr>
          <w:p>
            <w:r>
              <w:t>Relationship/political composition showing the principal alliance, opposition or family pressure driving jara joins what was divided, with status expressed through blocking.</w:t>
            </w:r>
          </w:p>
        </w:tc>
        <w:tc>
          <w:tcPr>
            <w:tcW w:type="dxa" w:w="2628"/>
          </w:tcPr>
          <w:p>
            <w:r>
              <w:t>Defines the relationship or political pressure shaping his decision.</w:t>
            </w:r>
          </w:p>
        </w:tc>
      </w:tr>
      <w:tr>
        <w:tc>
          <w:tcPr>
            <w:tcW w:type="dxa" w:w="2628"/>
          </w:tcPr>
          <w:p>
            <w:r>
              <w:t>S05-04</w:t>
            </w:r>
          </w:p>
        </w:tc>
        <w:tc>
          <w:tcPr>
            <w:tcW w:type="dxa" w:w="2628"/>
          </w:tcPr>
          <w:p>
            <w:r>
              <w:t>ACTION / MOVEMENT</w:t>
            </w:r>
          </w:p>
        </w:tc>
        <w:tc>
          <w:tcPr>
            <w:tcW w:type="dxa" w:w="2628"/>
          </w:tcPr>
          <w:p>
            <w:r>
              <w:t>Dynamic action or movement tied directly to jara joins what was divided: troops, travel, combat, ritual movement, weapons or physical confrontation as appropriate.</w:t>
            </w:r>
          </w:p>
        </w:tc>
        <w:tc>
          <w:tcPr>
            <w:tcW w:type="dxa" w:w="2628"/>
          </w:tcPr>
          <w:p>
            <w:r>
              <w:t>Advances the event through physical action.</w:t>
            </w:r>
          </w:p>
        </w:tc>
      </w:tr>
      <w:tr>
        <w:tc>
          <w:tcPr>
            <w:tcW w:type="dxa" w:w="2628"/>
          </w:tcPr>
          <w:p>
            <w:r>
              <w:t>S05-05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S05-06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S05-07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S05-08</w:t>
            </w:r>
          </w:p>
        </w:tc>
        <w:tc>
          <w:tcPr>
            <w:tcW w:type="dxa" w:w="2628"/>
          </w:tcPr>
          <w:p>
            <w:r>
              <w:t>TRANSITION / CLIMAX</w:t>
            </w:r>
          </w:p>
        </w:tc>
        <w:tc>
          <w:tcPr>
            <w:tcW w:type="dxa" w:w="2628"/>
          </w:tcPr>
          <w:p>
            <w:r>
              <w:t>Escalating final image or reveal for jara joins what was divided, designed as a transition or mini-cliffhanger into the next sequence.</w:t>
            </w:r>
          </w:p>
        </w:tc>
        <w:tc>
          <w:tcPr>
            <w:tcW w:type="dxa" w:w="2628"/>
          </w:tcPr>
          <w:p>
            <w:r>
              <w:t>Creates escalation, reveal or transition into the next sequence.</w:t>
            </w:r>
          </w:p>
        </w:tc>
      </w:tr>
    </w:tbl>
    <w:p>
      <w:pPr>
        <w:pStyle w:val="Heading2"/>
      </w:pPr>
      <w:r>
        <w:t>S06 — THE CHILD OF TWO WORLDS</w:t>
      </w:r>
    </w:p>
    <w:p>
      <w:r>
        <w:rPr>
          <w:b/>
        </w:rPr>
        <w:t xml:space="preserve">Location / purpose: </w:t>
      </w:r>
      <w:r>
        <w:t>Magadha palace / training grounds. Build Jarasandha's childhood identity and fear of weakness or division.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S06-01</w:t>
            </w:r>
          </w:p>
        </w:tc>
        <w:tc>
          <w:tcPr>
            <w:tcW w:type="dxa" w:w="2628"/>
          </w:tcPr>
          <w:p>
            <w:r>
              <w:t>ESTABLISHING / GEOGRAPHY</w:t>
            </w:r>
          </w:p>
        </w:tc>
        <w:tc>
          <w:tcPr>
            <w:tcW w:type="dxa" w:w="2628"/>
          </w:tcPr>
          <w:p>
            <w:r>
              <w:t>Wide cinematic composition of magadha palace / training grounds, establishing geography, scale, time and atmosphere for the child of two worlds.</w:t>
            </w:r>
          </w:p>
        </w:tc>
        <w:tc>
          <w:tcPr>
            <w:tcW w:type="dxa" w:w="2628"/>
          </w:tcPr>
          <w:p>
            <w:r>
              <w:t>Establishes geography and scale while keeping Jarasandha's story world readable.</w:t>
            </w:r>
          </w:p>
        </w:tc>
      </w:tr>
      <w:tr>
        <w:tc>
          <w:tcPr>
            <w:tcW w:type="dxa" w:w="2628"/>
          </w:tcPr>
          <w:p>
            <w:r>
              <w:t>S06-02</w:t>
            </w:r>
          </w:p>
        </w:tc>
        <w:tc>
          <w:tcPr>
            <w:tcW w:type="dxa" w:w="2628"/>
          </w:tcPr>
          <w:p>
            <w:r>
              <w:t>CHARACTER PERFORMANCE</w:t>
            </w:r>
          </w:p>
        </w:tc>
        <w:tc>
          <w:tcPr>
            <w:tcW w:type="dxa" w:w="2628"/>
          </w:tcPr>
          <w:p>
            <w:r>
              <w:t>Jarasandha-centered performance shot within the child of two worlds; posture, eyes, breath and controlled expression reveal his immediate state.</w:t>
            </w:r>
          </w:p>
        </w:tc>
        <w:tc>
          <w:tcPr>
            <w:tcW w:type="dxa" w:w="2628"/>
          </w:tcPr>
          <w:p>
            <w:r>
              <w:t>Keeps Jarasandha as the emotional centre.</w:t>
            </w:r>
          </w:p>
        </w:tc>
      </w:tr>
      <w:tr>
        <w:tc>
          <w:tcPr>
            <w:tcW w:type="dxa" w:w="2628"/>
          </w:tcPr>
          <w:p>
            <w:r>
              <w:t>S06-03</w:t>
            </w:r>
          </w:p>
        </w:tc>
        <w:tc>
          <w:tcPr>
            <w:tcW w:type="dxa" w:w="2628"/>
          </w:tcPr>
          <w:p>
            <w:r>
              <w:t>POLITICAL / RELATIONSHIP</w:t>
            </w:r>
          </w:p>
        </w:tc>
        <w:tc>
          <w:tcPr>
            <w:tcW w:type="dxa" w:w="2628"/>
          </w:tcPr>
          <w:p>
            <w:r>
              <w:t>Relationship/political composition showing the principal alliance, opposition or family pressure driving the child of two worlds, with status expressed through blocking.</w:t>
            </w:r>
          </w:p>
        </w:tc>
        <w:tc>
          <w:tcPr>
            <w:tcW w:type="dxa" w:w="2628"/>
          </w:tcPr>
          <w:p>
            <w:r>
              <w:t>Defines the relationship or political pressure shaping his decision.</w:t>
            </w:r>
          </w:p>
        </w:tc>
      </w:tr>
      <w:tr>
        <w:tc>
          <w:tcPr>
            <w:tcW w:type="dxa" w:w="2628"/>
          </w:tcPr>
          <w:p>
            <w:r>
              <w:t>S06-04</w:t>
            </w:r>
          </w:p>
        </w:tc>
        <w:tc>
          <w:tcPr>
            <w:tcW w:type="dxa" w:w="2628"/>
          </w:tcPr>
          <w:p>
            <w:r>
              <w:t>ACTION / MOVEMENT</w:t>
            </w:r>
          </w:p>
        </w:tc>
        <w:tc>
          <w:tcPr>
            <w:tcW w:type="dxa" w:w="2628"/>
          </w:tcPr>
          <w:p>
            <w:r>
              <w:t>Dynamic action or movement tied directly to the child of two worlds: troops, travel, combat, ritual movement, weapons or physical confrontation as appropriate.</w:t>
            </w:r>
          </w:p>
        </w:tc>
        <w:tc>
          <w:tcPr>
            <w:tcW w:type="dxa" w:w="2628"/>
          </w:tcPr>
          <w:p>
            <w:r>
              <w:t>Advances the event through physical action.</w:t>
            </w:r>
          </w:p>
        </w:tc>
      </w:tr>
      <w:tr>
        <w:tc>
          <w:tcPr>
            <w:tcW w:type="dxa" w:w="2628"/>
          </w:tcPr>
          <w:p>
            <w:r>
              <w:t>S06-05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S06-06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S06-07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S06-08</w:t>
            </w:r>
          </w:p>
        </w:tc>
        <w:tc>
          <w:tcPr>
            <w:tcW w:type="dxa" w:w="2628"/>
          </w:tcPr>
          <w:p>
            <w:r>
              <w:t>TRANSITION / CLIMAX</w:t>
            </w:r>
          </w:p>
        </w:tc>
        <w:tc>
          <w:tcPr>
            <w:tcW w:type="dxa" w:w="2628"/>
          </w:tcPr>
          <w:p>
            <w:r>
              <w:t>Escalating final image or reveal for the child of two worlds, designed as a transition or mini-cliffhanger into the next sequence.</w:t>
            </w:r>
          </w:p>
        </w:tc>
        <w:tc>
          <w:tcPr>
            <w:tcW w:type="dxa" w:w="2628"/>
          </w:tcPr>
          <w:p>
            <w:r>
              <w:t>Creates escalation, reveal or transition into the next sequence.</w:t>
            </w:r>
          </w:p>
        </w:tc>
      </w:tr>
    </w:tbl>
    <w:p>
      <w:pPr>
        <w:pStyle w:val="Heading2"/>
      </w:pPr>
      <w:r>
        <w:t>S07 — THE PRINCE OF MAGADHA</w:t>
      </w:r>
    </w:p>
    <w:p>
      <w:r>
        <w:rPr>
          <w:b/>
        </w:rPr>
        <w:t xml:space="preserve">Location / purpose: </w:t>
      </w:r>
      <w:r>
        <w:t>Training grounds / court. Military, political and dynastic formation.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S07-01</w:t>
            </w:r>
          </w:p>
        </w:tc>
        <w:tc>
          <w:tcPr>
            <w:tcW w:type="dxa" w:w="2628"/>
          </w:tcPr>
          <w:p>
            <w:r>
              <w:t>ESTABLISHING / GEOGRAPHY</w:t>
            </w:r>
          </w:p>
        </w:tc>
        <w:tc>
          <w:tcPr>
            <w:tcW w:type="dxa" w:w="2628"/>
          </w:tcPr>
          <w:p>
            <w:r>
              <w:t>Wide cinematic composition of training grounds / court, establishing geography, scale, time and atmosphere for the prince of magadha.</w:t>
            </w:r>
          </w:p>
        </w:tc>
        <w:tc>
          <w:tcPr>
            <w:tcW w:type="dxa" w:w="2628"/>
          </w:tcPr>
          <w:p>
            <w:r>
              <w:t>Establishes geography and scale while keeping Jarasandha's story world readable.</w:t>
            </w:r>
          </w:p>
        </w:tc>
      </w:tr>
      <w:tr>
        <w:tc>
          <w:tcPr>
            <w:tcW w:type="dxa" w:w="2628"/>
          </w:tcPr>
          <w:p>
            <w:r>
              <w:t>S07-02</w:t>
            </w:r>
          </w:p>
        </w:tc>
        <w:tc>
          <w:tcPr>
            <w:tcW w:type="dxa" w:w="2628"/>
          </w:tcPr>
          <w:p>
            <w:r>
              <w:t>CHARACTER PERFORMANCE</w:t>
            </w:r>
          </w:p>
        </w:tc>
        <w:tc>
          <w:tcPr>
            <w:tcW w:type="dxa" w:w="2628"/>
          </w:tcPr>
          <w:p>
            <w:r>
              <w:t>Jarasandha-centered performance shot within the prince of magadha; posture, eyes, breath and controlled expression reveal his immediate state.</w:t>
            </w:r>
          </w:p>
        </w:tc>
        <w:tc>
          <w:tcPr>
            <w:tcW w:type="dxa" w:w="2628"/>
          </w:tcPr>
          <w:p>
            <w:r>
              <w:t>Keeps Jarasandha as the emotional centre.</w:t>
            </w:r>
          </w:p>
        </w:tc>
      </w:tr>
      <w:tr>
        <w:tc>
          <w:tcPr>
            <w:tcW w:type="dxa" w:w="2628"/>
          </w:tcPr>
          <w:p>
            <w:r>
              <w:t>S07-03</w:t>
            </w:r>
          </w:p>
        </w:tc>
        <w:tc>
          <w:tcPr>
            <w:tcW w:type="dxa" w:w="2628"/>
          </w:tcPr>
          <w:p>
            <w:r>
              <w:t>POLITICAL / RELATIONSHIP</w:t>
            </w:r>
          </w:p>
        </w:tc>
        <w:tc>
          <w:tcPr>
            <w:tcW w:type="dxa" w:w="2628"/>
          </w:tcPr>
          <w:p>
            <w:r>
              <w:t>Relationship/political composition showing the principal alliance, opposition or family pressure driving the prince of magadha, with status expressed through blocking.</w:t>
            </w:r>
          </w:p>
        </w:tc>
        <w:tc>
          <w:tcPr>
            <w:tcW w:type="dxa" w:w="2628"/>
          </w:tcPr>
          <w:p>
            <w:r>
              <w:t>Defines the relationship or political pressure shaping his decision.</w:t>
            </w:r>
          </w:p>
        </w:tc>
      </w:tr>
      <w:tr>
        <w:tc>
          <w:tcPr>
            <w:tcW w:type="dxa" w:w="2628"/>
          </w:tcPr>
          <w:p>
            <w:r>
              <w:t>S07-04</w:t>
            </w:r>
          </w:p>
        </w:tc>
        <w:tc>
          <w:tcPr>
            <w:tcW w:type="dxa" w:w="2628"/>
          </w:tcPr>
          <w:p>
            <w:r>
              <w:t>ACTION / MOVEMENT</w:t>
            </w:r>
          </w:p>
        </w:tc>
        <w:tc>
          <w:tcPr>
            <w:tcW w:type="dxa" w:w="2628"/>
          </w:tcPr>
          <w:p>
            <w:r>
              <w:t>Dynamic action or movement tied directly to the prince of magadha: troops, travel, combat, ritual movement, weapons or physical confrontation as appropriate.</w:t>
            </w:r>
          </w:p>
        </w:tc>
        <w:tc>
          <w:tcPr>
            <w:tcW w:type="dxa" w:w="2628"/>
          </w:tcPr>
          <w:p>
            <w:r>
              <w:t>Advances the event through physical action.</w:t>
            </w:r>
          </w:p>
        </w:tc>
      </w:tr>
      <w:tr>
        <w:tc>
          <w:tcPr>
            <w:tcW w:type="dxa" w:w="2628"/>
          </w:tcPr>
          <w:p>
            <w:r>
              <w:t>S07-05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S07-06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S07-07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S07-08</w:t>
            </w:r>
          </w:p>
        </w:tc>
        <w:tc>
          <w:tcPr>
            <w:tcW w:type="dxa" w:w="2628"/>
          </w:tcPr>
          <w:p>
            <w:r>
              <w:t>TRANSITION / CLIMAX</w:t>
            </w:r>
          </w:p>
        </w:tc>
        <w:tc>
          <w:tcPr>
            <w:tcW w:type="dxa" w:w="2628"/>
          </w:tcPr>
          <w:p>
            <w:r>
              <w:t>Escalating final image or reveal for the prince of magadha, designed as a transition or mini-cliffhanger into the next sequence.</w:t>
            </w:r>
          </w:p>
        </w:tc>
        <w:tc>
          <w:tcPr>
            <w:tcW w:type="dxa" w:w="2628"/>
          </w:tcPr>
          <w:p>
            <w:r>
              <w:t>Creates escalation, reveal or transition into the next sequence.</w:t>
            </w:r>
          </w:p>
        </w:tc>
      </w:tr>
    </w:tbl>
    <w:p>
      <w:pPr>
        <w:pStyle w:val="Heading2"/>
      </w:pPr>
      <w:r>
        <w:t>S08 — THE KING'S CROWN</w:t>
      </w:r>
    </w:p>
    <w:p>
      <w:r>
        <w:rPr>
          <w:b/>
        </w:rPr>
        <w:t xml:space="preserve">Location / purpose: </w:t>
      </w:r>
      <w:r>
        <w:t>Girivraja. Jarasandha takes power and begins reorganizing Magadha.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S08-01</w:t>
            </w:r>
          </w:p>
        </w:tc>
        <w:tc>
          <w:tcPr>
            <w:tcW w:type="dxa" w:w="2628"/>
          </w:tcPr>
          <w:p>
            <w:r>
              <w:t>ESTABLISHING / GEOGRAPHY</w:t>
            </w:r>
          </w:p>
        </w:tc>
        <w:tc>
          <w:tcPr>
            <w:tcW w:type="dxa" w:w="2628"/>
          </w:tcPr>
          <w:p>
            <w:r>
              <w:t>Wide cinematic composition of girivraja, establishing geography, scale, time and atmosphere for the king's crown.</w:t>
            </w:r>
          </w:p>
        </w:tc>
        <w:tc>
          <w:tcPr>
            <w:tcW w:type="dxa" w:w="2628"/>
          </w:tcPr>
          <w:p>
            <w:r>
              <w:t>Establishes geography and scale while keeping Jarasandha's story world readable.</w:t>
            </w:r>
          </w:p>
        </w:tc>
      </w:tr>
      <w:tr>
        <w:tc>
          <w:tcPr>
            <w:tcW w:type="dxa" w:w="2628"/>
          </w:tcPr>
          <w:p>
            <w:r>
              <w:t>S08-02</w:t>
            </w:r>
          </w:p>
        </w:tc>
        <w:tc>
          <w:tcPr>
            <w:tcW w:type="dxa" w:w="2628"/>
          </w:tcPr>
          <w:p>
            <w:r>
              <w:t>CHARACTER PERFORMANCE</w:t>
            </w:r>
          </w:p>
        </w:tc>
        <w:tc>
          <w:tcPr>
            <w:tcW w:type="dxa" w:w="2628"/>
          </w:tcPr>
          <w:p>
            <w:r>
              <w:t>Jarasandha-centered performance shot within the king's crown; posture, eyes, breath and controlled expression reveal his immediate state.</w:t>
            </w:r>
          </w:p>
        </w:tc>
        <w:tc>
          <w:tcPr>
            <w:tcW w:type="dxa" w:w="2628"/>
          </w:tcPr>
          <w:p>
            <w:r>
              <w:t>Keeps Jarasandha as the emotional centre.</w:t>
            </w:r>
          </w:p>
        </w:tc>
      </w:tr>
      <w:tr>
        <w:tc>
          <w:tcPr>
            <w:tcW w:type="dxa" w:w="2628"/>
          </w:tcPr>
          <w:p>
            <w:r>
              <w:t>S08-03</w:t>
            </w:r>
          </w:p>
        </w:tc>
        <w:tc>
          <w:tcPr>
            <w:tcW w:type="dxa" w:w="2628"/>
          </w:tcPr>
          <w:p>
            <w:r>
              <w:t>POLITICAL / RELATIONSHIP</w:t>
            </w:r>
          </w:p>
        </w:tc>
        <w:tc>
          <w:tcPr>
            <w:tcW w:type="dxa" w:w="2628"/>
          </w:tcPr>
          <w:p>
            <w:r>
              <w:t>Relationship/political composition showing the principal alliance, opposition or family pressure driving the king's crown, with status expressed through blocking.</w:t>
            </w:r>
          </w:p>
        </w:tc>
        <w:tc>
          <w:tcPr>
            <w:tcW w:type="dxa" w:w="2628"/>
          </w:tcPr>
          <w:p>
            <w:r>
              <w:t>Defines the relationship or political pressure shaping his decision.</w:t>
            </w:r>
          </w:p>
        </w:tc>
      </w:tr>
      <w:tr>
        <w:tc>
          <w:tcPr>
            <w:tcW w:type="dxa" w:w="2628"/>
          </w:tcPr>
          <w:p>
            <w:r>
              <w:t>S08-04</w:t>
            </w:r>
          </w:p>
        </w:tc>
        <w:tc>
          <w:tcPr>
            <w:tcW w:type="dxa" w:w="2628"/>
          </w:tcPr>
          <w:p>
            <w:r>
              <w:t>ACTION / MOVEMENT</w:t>
            </w:r>
          </w:p>
        </w:tc>
        <w:tc>
          <w:tcPr>
            <w:tcW w:type="dxa" w:w="2628"/>
          </w:tcPr>
          <w:p>
            <w:r>
              <w:t>Dynamic action or movement tied directly to the king's crown: troops, travel, combat, ritual movement, weapons or physical confrontation as appropriate.</w:t>
            </w:r>
          </w:p>
        </w:tc>
        <w:tc>
          <w:tcPr>
            <w:tcW w:type="dxa" w:w="2628"/>
          </w:tcPr>
          <w:p>
            <w:r>
              <w:t>Advances the event through physical action.</w:t>
            </w:r>
          </w:p>
        </w:tc>
      </w:tr>
      <w:tr>
        <w:tc>
          <w:tcPr>
            <w:tcW w:type="dxa" w:w="2628"/>
          </w:tcPr>
          <w:p>
            <w:r>
              <w:t>S08-05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S08-06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S08-07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S08-08</w:t>
            </w:r>
          </w:p>
        </w:tc>
        <w:tc>
          <w:tcPr>
            <w:tcW w:type="dxa" w:w="2628"/>
          </w:tcPr>
          <w:p>
            <w:r>
              <w:t>TRANSITION / CLIMAX</w:t>
            </w:r>
          </w:p>
        </w:tc>
        <w:tc>
          <w:tcPr>
            <w:tcW w:type="dxa" w:w="2628"/>
          </w:tcPr>
          <w:p>
            <w:r>
              <w:t>Escalating final image or reveal for the king's crown, designed as a transition or mini-cliffhanger into the next sequence.</w:t>
            </w:r>
          </w:p>
        </w:tc>
        <w:tc>
          <w:tcPr>
            <w:tcW w:type="dxa" w:w="2628"/>
          </w:tcPr>
          <w:p>
            <w:r>
              <w:t>Creates escalation, reveal or transition into the next sequence.</w:t>
            </w:r>
          </w:p>
        </w:tc>
      </w:tr>
    </w:tbl>
    <w:p>
      <w:pPr>
        <w:pStyle w:val="Heading2"/>
      </w:pPr>
      <w:r>
        <w:t>S09 — THE IDEA OF ONE KING</w:t>
      </w:r>
    </w:p>
    <w:p>
      <w:r>
        <w:rPr>
          <w:b/>
        </w:rPr>
        <w:t xml:space="preserve">Location / purpose: </w:t>
      </w:r>
      <w:r>
        <w:t>Court / frontier. His imperial philosophy: unity through overwhelming sovereignty.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S09-01</w:t>
            </w:r>
          </w:p>
        </w:tc>
        <w:tc>
          <w:tcPr>
            <w:tcW w:type="dxa" w:w="2628"/>
          </w:tcPr>
          <w:p>
            <w:r>
              <w:t>ESTABLISHING / GEOGRAPHY</w:t>
            </w:r>
          </w:p>
        </w:tc>
        <w:tc>
          <w:tcPr>
            <w:tcW w:type="dxa" w:w="2628"/>
          </w:tcPr>
          <w:p>
            <w:r>
              <w:t>Wide cinematic composition of court / frontier, establishing geography, scale, time and atmosphere for the idea of one king.</w:t>
            </w:r>
          </w:p>
        </w:tc>
        <w:tc>
          <w:tcPr>
            <w:tcW w:type="dxa" w:w="2628"/>
          </w:tcPr>
          <w:p>
            <w:r>
              <w:t>Establishes geography and scale while keeping Jarasandha's story world readable.</w:t>
            </w:r>
          </w:p>
        </w:tc>
      </w:tr>
      <w:tr>
        <w:tc>
          <w:tcPr>
            <w:tcW w:type="dxa" w:w="2628"/>
          </w:tcPr>
          <w:p>
            <w:r>
              <w:t>S09-02</w:t>
            </w:r>
          </w:p>
        </w:tc>
        <w:tc>
          <w:tcPr>
            <w:tcW w:type="dxa" w:w="2628"/>
          </w:tcPr>
          <w:p>
            <w:r>
              <w:t>CHARACTER PERFORMANCE</w:t>
            </w:r>
          </w:p>
        </w:tc>
        <w:tc>
          <w:tcPr>
            <w:tcW w:type="dxa" w:w="2628"/>
          </w:tcPr>
          <w:p>
            <w:r>
              <w:t>Jarasandha-centered performance shot within the idea of one king; posture, eyes, breath and controlled expression reveal his immediate state.</w:t>
            </w:r>
          </w:p>
        </w:tc>
        <w:tc>
          <w:tcPr>
            <w:tcW w:type="dxa" w:w="2628"/>
          </w:tcPr>
          <w:p>
            <w:r>
              <w:t>Keeps Jarasandha as the emotional centre.</w:t>
            </w:r>
          </w:p>
        </w:tc>
      </w:tr>
      <w:tr>
        <w:tc>
          <w:tcPr>
            <w:tcW w:type="dxa" w:w="2628"/>
          </w:tcPr>
          <w:p>
            <w:r>
              <w:t>S09-03</w:t>
            </w:r>
          </w:p>
        </w:tc>
        <w:tc>
          <w:tcPr>
            <w:tcW w:type="dxa" w:w="2628"/>
          </w:tcPr>
          <w:p>
            <w:r>
              <w:t>POLITICAL / RELATIONSHIP</w:t>
            </w:r>
          </w:p>
        </w:tc>
        <w:tc>
          <w:tcPr>
            <w:tcW w:type="dxa" w:w="2628"/>
          </w:tcPr>
          <w:p>
            <w:r>
              <w:t>Relationship/political composition showing the principal alliance, opposition or family pressure driving the idea of one king, with status expressed through blocking.</w:t>
            </w:r>
          </w:p>
        </w:tc>
        <w:tc>
          <w:tcPr>
            <w:tcW w:type="dxa" w:w="2628"/>
          </w:tcPr>
          <w:p>
            <w:r>
              <w:t>Defines the relationship or political pressure shaping his decision.</w:t>
            </w:r>
          </w:p>
        </w:tc>
      </w:tr>
      <w:tr>
        <w:tc>
          <w:tcPr>
            <w:tcW w:type="dxa" w:w="2628"/>
          </w:tcPr>
          <w:p>
            <w:r>
              <w:t>S09-04</w:t>
            </w:r>
          </w:p>
        </w:tc>
        <w:tc>
          <w:tcPr>
            <w:tcW w:type="dxa" w:w="2628"/>
          </w:tcPr>
          <w:p>
            <w:r>
              <w:t>ACTION / MOVEMENT</w:t>
            </w:r>
          </w:p>
        </w:tc>
        <w:tc>
          <w:tcPr>
            <w:tcW w:type="dxa" w:w="2628"/>
          </w:tcPr>
          <w:p>
            <w:r>
              <w:t>Dynamic action or movement tied directly to the idea of one king: troops, travel, combat, ritual movement, weapons or physical confrontation as appropriate.</w:t>
            </w:r>
          </w:p>
        </w:tc>
        <w:tc>
          <w:tcPr>
            <w:tcW w:type="dxa" w:w="2628"/>
          </w:tcPr>
          <w:p>
            <w:r>
              <w:t>Advances the event through physical action.</w:t>
            </w:r>
          </w:p>
        </w:tc>
      </w:tr>
      <w:tr>
        <w:tc>
          <w:tcPr>
            <w:tcW w:type="dxa" w:w="2628"/>
          </w:tcPr>
          <w:p>
            <w:r>
              <w:t>S09-05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S09-06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S09-07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S09-08</w:t>
            </w:r>
          </w:p>
        </w:tc>
        <w:tc>
          <w:tcPr>
            <w:tcW w:type="dxa" w:w="2628"/>
          </w:tcPr>
          <w:p>
            <w:r>
              <w:t>TRANSITION / CLIMAX</w:t>
            </w:r>
          </w:p>
        </w:tc>
        <w:tc>
          <w:tcPr>
            <w:tcW w:type="dxa" w:w="2628"/>
          </w:tcPr>
          <w:p>
            <w:r>
              <w:t>Escalating final image or reveal for the idea of one king, designed as a transition or mini-cliffhanger into the next sequence.</w:t>
            </w:r>
          </w:p>
        </w:tc>
        <w:tc>
          <w:tcPr>
            <w:tcW w:type="dxa" w:w="2628"/>
          </w:tcPr>
          <w:p>
            <w:r>
              <w:t>Creates escalation, reveal or transition into the next sequence.</w:t>
            </w:r>
          </w:p>
        </w:tc>
      </w:tr>
    </w:tbl>
    <w:p>
      <w:pPr>
        <w:pStyle w:val="Heading2"/>
      </w:pPr>
      <w:r>
        <w:t>S10 — THE FIRST EXPANSION</w:t>
      </w:r>
    </w:p>
    <w:p>
      <w:r>
        <w:rPr>
          <w:b/>
        </w:rPr>
        <w:t xml:space="preserve">Location / purpose: </w:t>
      </w:r>
      <w:r>
        <w:t>Eastern and central kingdoms. Campaigns establish his military reputation.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S10-01</w:t>
            </w:r>
          </w:p>
        </w:tc>
        <w:tc>
          <w:tcPr>
            <w:tcW w:type="dxa" w:w="2628"/>
          </w:tcPr>
          <w:p>
            <w:r>
              <w:t>ESTABLISHING / GEOGRAPHY</w:t>
            </w:r>
          </w:p>
        </w:tc>
        <w:tc>
          <w:tcPr>
            <w:tcW w:type="dxa" w:w="2628"/>
          </w:tcPr>
          <w:p>
            <w:r>
              <w:t>Wide cinematic composition of eastern and central kingdoms, establishing geography, scale, time and atmosphere for the first expansion.</w:t>
            </w:r>
          </w:p>
        </w:tc>
        <w:tc>
          <w:tcPr>
            <w:tcW w:type="dxa" w:w="2628"/>
          </w:tcPr>
          <w:p>
            <w:r>
              <w:t>Establishes geography and scale while keeping Jarasandha's story world readable.</w:t>
            </w:r>
          </w:p>
        </w:tc>
      </w:tr>
      <w:tr>
        <w:tc>
          <w:tcPr>
            <w:tcW w:type="dxa" w:w="2628"/>
          </w:tcPr>
          <w:p>
            <w:r>
              <w:t>S10-02</w:t>
            </w:r>
          </w:p>
        </w:tc>
        <w:tc>
          <w:tcPr>
            <w:tcW w:type="dxa" w:w="2628"/>
          </w:tcPr>
          <w:p>
            <w:r>
              <w:t>CHARACTER PERFORMANCE</w:t>
            </w:r>
          </w:p>
        </w:tc>
        <w:tc>
          <w:tcPr>
            <w:tcW w:type="dxa" w:w="2628"/>
          </w:tcPr>
          <w:p>
            <w:r>
              <w:t>Jarasandha-centered performance shot within the first expansion; posture, eyes, breath and controlled expression reveal his immediate state.</w:t>
            </w:r>
          </w:p>
        </w:tc>
        <w:tc>
          <w:tcPr>
            <w:tcW w:type="dxa" w:w="2628"/>
          </w:tcPr>
          <w:p>
            <w:r>
              <w:t>Keeps Jarasandha as the emotional centre.</w:t>
            </w:r>
          </w:p>
        </w:tc>
      </w:tr>
      <w:tr>
        <w:tc>
          <w:tcPr>
            <w:tcW w:type="dxa" w:w="2628"/>
          </w:tcPr>
          <w:p>
            <w:r>
              <w:t>S10-03</w:t>
            </w:r>
          </w:p>
        </w:tc>
        <w:tc>
          <w:tcPr>
            <w:tcW w:type="dxa" w:w="2628"/>
          </w:tcPr>
          <w:p>
            <w:r>
              <w:t>POLITICAL / RELATIONSHIP</w:t>
            </w:r>
          </w:p>
        </w:tc>
        <w:tc>
          <w:tcPr>
            <w:tcW w:type="dxa" w:w="2628"/>
          </w:tcPr>
          <w:p>
            <w:r>
              <w:t>Relationship/political composition showing the principal alliance, opposition or family pressure driving the first expansion, with status expressed through blocking.</w:t>
            </w:r>
          </w:p>
        </w:tc>
        <w:tc>
          <w:tcPr>
            <w:tcW w:type="dxa" w:w="2628"/>
          </w:tcPr>
          <w:p>
            <w:r>
              <w:t>Defines the relationship or political pressure shaping his decision.</w:t>
            </w:r>
          </w:p>
        </w:tc>
      </w:tr>
      <w:tr>
        <w:tc>
          <w:tcPr>
            <w:tcW w:type="dxa" w:w="2628"/>
          </w:tcPr>
          <w:p>
            <w:r>
              <w:t>S10-04</w:t>
            </w:r>
          </w:p>
        </w:tc>
        <w:tc>
          <w:tcPr>
            <w:tcW w:type="dxa" w:w="2628"/>
          </w:tcPr>
          <w:p>
            <w:r>
              <w:t>ACTION / MOVEMENT</w:t>
            </w:r>
          </w:p>
        </w:tc>
        <w:tc>
          <w:tcPr>
            <w:tcW w:type="dxa" w:w="2628"/>
          </w:tcPr>
          <w:p>
            <w:r>
              <w:t>Dynamic action or movement tied directly to the first expansion: troops, travel, combat, ritual movement, weapons or physical confrontation as appropriate.</w:t>
            </w:r>
          </w:p>
        </w:tc>
        <w:tc>
          <w:tcPr>
            <w:tcW w:type="dxa" w:w="2628"/>
          </w:tcPr>
          <w:p>
            <w:r>
              <w:t>Advances the event through physical action.</w:t>
            </w:r>
          </w:p>
        </w:tc>
      </w:tr>
      <w:tr>
        <w:tc>
          <w:tcPr>
            <w:tcW w:type="dxa" w:w="2628"/>
          </w:tcPr>
          <w:p>
            <w:r>
              <w:t>S10-05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S10-06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S10-07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S10-08</w:t>
            </w:r>
          </w:p>
        </w:tc>
        <w:tc>
          <w:tcPr>
            <w:tcW w:type="dxa" w:w="2628"/>
          </w:tcPr>
          <w:p>
            <w:r>
              <w:t>TRANSITION / CLIMAX</w:t>
            </w:r>
          </w:p>
        </w:tc>
        <w:tc>
          <w:tcPr>
            <w:tcW w:type="dxa" w:w="2628"/>
          </w:tcPr>
          <w:p>
            <w:r>
              <w:t>Escalating final image or reveal for the first expansion, designed as a transition or mini-cliffhanger into the next sequence.</w:t>
            </w:r>
          </w:p>
        </w:tc>
        <w:tc>
          <w:tcPr>
            <w:tcW w:type="dxa" w:w="2628"/>
          </w:tcPr>
          <w:p>
            <w:r>
              <w:t>Creates escalation, reveal or transition into the next sequence.</w:t>
            </w:r>
          </w:p>
        </w:tc>
      </w:tr>
    </w:tbl>
    <w:p>
      <w:pPr>
        <w:pStyle w:val="Heading2"/>
      </w:pPr>
      <w:r>
        <w:t>S11 — THE EMPEROR'S NETWORK</w:t>
      </w:r>
    </w:p>
    <w:p>
      <w:r>
        <w:rPr>
          <w:b/>
        </w:rPr>
        <w:t xml:space="preserve">Location / purpose: </w:t>
      </w:r>
      <w:r>
        <w:t>Girivraja / allied courts. Marriage, tribute and military alliances expand influence.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S11-01</w:t>
            </w:r>
          </w:p>
        </w:tc>
        <w:tc>
          <w:tcPr>
            <w:tcW w:type="dxa" w:w="2628"/>
          </w:tcPr>
          <w:p>
            <w:r>
              <w:t>ESTABLISHING / GEOGRAPHY</w:t>
            </w:r>
          </w:p>
        </w:tc>
        <w:tc>
          <w:tcPr>
            <w:tcW w:type="dxa" w:w="2628"/>
          </w:tcPr>
          <w:p>
            <w:r>
              <w:t>Wide cinematic composition of girivraja / allied courts, establishing geography, scale, time and atmosphere for the emperor's network.</w:t>
            </w:r>
          </w:p>
        </w:tc>
        <w:tc>
          <w:tcPr>
            <w:tcW w:type="dxa" w:w="2628"/>
          </w:tcPr>
          <w:p>
            <w:r>
              <w:t>Establishes geography and scale while keeping Jarasandha's story world readable.</w:t>
            </w:r>
          </w:p>
        </w:tc>
      </w:tr>
      <w:tr>
        <w:tc>
          <w:tcPr>
            <w:tcW w:type="dxa" w:w="2628"/>
          </w:tcPr>
          <w:p>
            <w:r>
              <w:t>S11-02</w:t>
            </w:r>
          </w:p>
        </w:tc>
        <w:tc>
          <w:tcPr>
            <w:tcW w:type="dxa" w:w="2628"/>
          </w:tcPr>
          <w:p>
            <w:r>
              <w:t>CHARACTER PERFORMANCE</w:t>
            </w:r>
          </w:p>
        </w:tc>
        <w:tc>
          <w:tcPr>
            <w:tcW w:type="dxa" w:w="2628"/>
          </w:tcPr>
          <w:p>
            <w:r>
              <w:t>Jarasandha-centered performance shot within the emperor's network; posture, eyes, breath and controlled expression reveal his immediate state.</w:t>
            </w:r>
          </w:p>
        </w:tc>
        <w:tc>
          <w:tcPr>
            <w:tcW w:type="dxa" w:w="2628"/>
          </w:tcPr>
          <w:p>
            <w:r>
              <w:t>Keeps Jarasandha as the emotional centre.</w:t>
            </w:r>
          </w:p>
        </w:tc>
      </w:tr>
      <w:tr>
        <w:tc>
          <w:tcPr>
            <w:tcW w:type="dxa" w:w="2628"/>
          </w:tcPr>
          <w:p>
            <w:r>
              <w:t>S11-03</w:t>
            </w:r>
          </w:p>
        </w:tc>
        <w:tc>
          <w:tcPr>
            <w:tcW w:type="dxa" w:w="2628"/>
          </w:tcPr>
          <w:p>
            <w:r>
              <w:t>POLITICAL / RELATIONSHIP</w:t>
            </w:r>
          </w:p>
        </w:tc>
        <w:tc>
          <w:tcPr>
            <w:tcW w:type="dxa" w:w="2628"/>
          </w:tcPr>
          <w:p>
            <w:r>
              <w:t>Relationship/political composition showing the principal alliance, opposition or family pressure driving the emperor's network, with status expressed through blocking.</w:t>
            </w:r>
          </w:p>
        </w:tc>
        <w:tc>
          <w:tcPr>
            <w:tcW w:type="dxa" w:w="2628"/>
          </w:tcPr>
          <w:p>
            <w:r>
              <w:t>Defines the relationship or political pressure shaping his decision.</w:t>
            </w:r>
          </w:p>
        </w:tc>
      </w:tr>
      <w:tr>
        <w:tc>
          <w:tcPr>
            <w:tcW w:type="dxa" w:w="2628"/>
          </w:tcPr>
          <w:p>
            <w:r>
              <w:t>S11-04</w:t>
            </w:r>
          </w:p>
        </w:tc>
        <w:tc>
          <w:tcPr>
            <w:tcW w:type="dxa" w:w="2628"/>
          </w:tcPr>
          <w:p>
            <w:r>
              <w:t>ACTION / MOVEMENT</w:t>
            </w:r>
          </w:p>
        </w:tc>
        <w:tc>
          <w:tcPr>
            <w:tcW w:type="dxa" w:w="2628"/>
          </w:tcPr>
          <w:p>
            <w:r>
              <w:t>Dynamic action or movement tied directly to the emperor's network: troops, travel, combat, ritual movement, weapons or physical confrontation as appropriate.</w:t>
            </w:r>
          </w:p>
        </w:tc>
        <w:tc>
          <w:tcPr>
            <w:tcW w:type="dxa" w:w="2628"/>
          </w:tcPr>
          <w:p>
            <w:r>
              <w:t>Advances the event through physical action.</w:t>
            </w:r>
          </w:p>
        </w:tc>
      </w:tr>
      <w:tr>
        <w:tc>
          <w:tcPr>
            <w:tcW w:type="dxa" w:w="2628"/>
          </w:tcPr>
          <w:p>
            <w:r>
              <w:t>S11-05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S11-06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S11-07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S11-08</w:t>
            </w:r>
          </w:p>
        </w:tc>
        <w:tc>
          <w:tcPr>
            <w:tcW w:type="dxa" w:w="2628"/>
          </w:tcPr>
          <w:p>
            <w:r>
              <w:t>TRANSITION / CLIMAX</w:t>
            </w:r>
          </w:p>
        </w:tc>
        <w:tc>
          <w:tcPr>
            <w:tcW w:type="dxa" w:w="2628"/>
          </w:tcPr>
          <w:p>
            <w:r>
              <w:t>Escalating final image or reveal for the emperor's network, designed as a transition or mini-cliffhanger into the next sequence.</w:t>
            </w:r>
          </w:p>
        </w:tc>
        <w:tc>
          <w:tcPr>
            <w:tcW w:type="dxa" w:w="2628"/>
          </w:tcPr>
          <w:p>
            <w:r>
              <w:t>Creates escalation, reveal or transition into the next sequence.</w:t>
            </w:r>
          </w:p>
        </w:tc>
      </w:tr>
    </w:tbl>
    <w:p>
      <w:pPr>
        <w:pStyle w:val="Heading2"/>
      </w:pPr>
      <w:r>
        <w:t>S12 — KAMSA OF MATHURA</w:t>
      </w:r>
    </w:p>
    <w:p>
      <w:r>
        <w:rPr>
          <w:b/>
        </w:rPr>
        <w:t xml:space="preserve">Location / purpose: </w:t>
      </w:r>
      <w:r>
        <w:t>Mathura / Girivraja. Introduce Kamsa and the western political alliance.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S12-01</w:t>
            </w:r>
          </w:p>
        </w:tc>
        <w:tc>
          <w:tcPr>
            <w:tcW w:type="dxa" w:w="2628"/>
          </w:tcPr>
          <w:p>
            <w:r>
              <w:t>ESTABLISHING / GEOGRAPHY</w:t>
            </w:r>
          </w:p>
        </w:tc>
        <w:tc>
          <w:tcPr>
            <w:tcW w:type="dxa" w:w="2628"/>
          </w:tcPr>
          <w:p>
            <w:r>
              <w:t>Wide cinematic composition of mathura / girivraja, establishing geography, scale, time and atmosphere for kamsa of mathura.</w:t>
            </w:r>
          </w:p>
        </w:tc>
        <w:tc>
          <w:tcPr>
            <w:tcW w:type="dxa" w:w="2628"/>
          </w:tcPr>
          <w:p>
            <w:r>
              <w:t>Establishes geography and scale while keeping Jarasandha's story world readable.</w:t>
            </w:r>
          </w:p>
        </w:tc>
      </w:tr>
      <w:tr>
        <w:tc>
          <w:tcPr>
            <w:tcW w:type="dxa" w:w="2628"/>
          </w:tcPr>
          <w:p>
            <w:r>
              <w:t>S12-02</w:t>
            </w:r>
          </w:p>
        </w:tc>
        <w:tc>
          <w:tcPr>
            <w:tcW w:type="dxa" w:w="2628"/>
          </w:tcPr>
          <w:p>
            <w:r>
              <w:t>CHARACTER PERFORMANCE</w:t>
            </w:r>
          </w:p>
        </w:tc>
        <w:tc>
          <w:tcPr>
            <w:tcW w:type="dxa" w:w="2628"/>
          </w:tcPr>
          <w:p>
            <w:r>
              <w:t>Jarasandha-centered performance shot within kamsa of mathura; posture, eyes, breath and controlled expression reveal his immediate state.</w:t>
            </w:r>
          </w:p>
        </w:tc>
        <w:tc>
          <w:tcPr>
            <w:tcW w:type="dxa" w:w="2628"/>
          </w:tcPr>
          <w:p>
            <w:r>
              <w:t>Keeps Jarasandha as the emotional centre.</w:t>
            </w:r>
          </w:p>
        </w:tc>
      </w:tr>
      <w:tr>
        <w:tc>
          <w:tcPr>
            <w:tcW w:type="dxa" w:w="2628"/>
          </w:tcPr>
          <w:p>
            <w:r>
              <w:t>S12-03</w:t>
            </w:r>
          </w:p>
        </w:tc>
        <w:tc>
          <w:tcPr>
            <w:tcW w:type="dxa" w:w="2628"/>
          </w:tcPr>
          <w:p>
            <w:r>
              <w:t>POLITICAL / RELATIONSHIP</w:t>
            </w:r>
          </w:p>
        </w:tc>
        <w:tc>
          <w:tcPr>
            <w:tcW w:type="dxa" w:w="2628"/>
          </w:tcPr>
          <w:p>
            <w:r>
              <w:t>Relationship/political composition showing the principal alliance, opposition or family pressure driving kamsa of mathura, with status expressed through blocking.</w:t>
            </w:r>
          </w:p>
        </w:tc>
        <w:tc>
          <w:tcPr>
            <w:tcW w:type="dxa" w:w="2628"/>
          </w:tcPr>
          <w:p>
            <w:r>
              <w:t>Defines the relationship or political pressure shaping his decision.</w:t>
            </w:r>
          </w:p>
        </w:tc>
      </w:tr>
      <w:tr>
        <w:tc>
          <w:tcPr>
            <w:tcW w:type="dxa" w:w="2628"/>
          </w:tcPr>
          <w:p>
            <w:r>
              <w:t>S12-04</w:t>
            </w:r>
          </w:p>
        </w:tc>
        <w:tc>
          <w:tcPr>
            <w:tcW w:type="dxa" w:w="2628"/>
          </w:tcPr>
          <w:p>
            <w:r>
              <w:t>ACTION / MOVEMENT</w:t>
            </w:r>
          </w:p>
        </w:tc>
        <w:tc>
          <w:tcPr>
            <w:tcW w:type="dxa" w:w="2628"/>
          </w:tcPr>
          <w:p>
            <w:r>
              <w:t>Dynamic action or movement tied directly to kamsa of mathura: troops, travel, combat, ritual movement, weapons or physical confrontation as appropriate.</w:t>
            </w:r>
          </w:p>
        </w:tc>
        <w:tc>
          <w:tcPr>
            <w:tcW w:type="dxa" w:w="2628"/>
          </w:tcPr>
          <w:p>
            <w:r>
              <w:t>Advances the event through physical action.</w:t>
            </w:r>
          </w:p>
        </w:tc>
      </w:tr>
      <w:tr>
        <w:tc>
          <w:tcPr>
            <w:tcW w:type="dxa" w:w="2628"/>
          </w:tcPr>
          <w:p>
            <w:r>
              <w:t>S12-05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S12-06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S12-07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S12-08</w:t>
            </w:r>
          </w:p>
        </w:tc>
        <w:tc>
          <w:tcPr>
            <w:tcW w:type="dxa" w:w="2628"/>
          </w:tcPr>
          <w:p>
            <w:r>
              <w:t>TRANSITION / CLIMAX</w:t>
            </w:r>
          </w:p>
        </w:tc>
        <w:tc>
          <w:tcPr>
            <w:tcW w:type="dxa" w:w="2628"/>
          </w:tcPr>
          <w:p>
            <w:r>
              <w:t>Escalating final image or reveal for kamsa of mathura, designed as a transition or mini-cliffhanger into the next sequence.</w:t>
            </w:r>
          </w:p>
        </w:tc>
        <w:tc>
          <w:tcPr>
            <w:tcW w:type="dxa" w:w="2628"/>
          </w:tcPr>
          <w:p>
            <w:r>
              <w:t>Creates escalation, reveal or transition into the next sequence.</w:t>
            </w:r>
          </w:p>
        </w:tc>
      </w:tr>
    </w:tbl>
    <w:p>
      <w:pPr>
        <w:pStyle w:val="Heading2"/>
      </w:pPr>
      <w:r>
        <w:t>S13 — THE WEDDING ALLIANCE</w:t>
      </w:r>
    </w:p>
    <w:p>
      <w:r>
        <w:rPr>
          <w:b/>
        </w:rPr>
        <w:t xml:space="preserve">Location / purpose: </w:t>
      </w:r>
      <w:r>
        <w:t>Magadha / Mathura. Family alliance with Kamsa strengthens Jarasandha's network.</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S13-01</w:t>
            </w:r>
          </w:p>
        </w:tc>
        <w:tc>
          <w:tcPr>
            <w:tcW w:type="dxa" w:w="2628"/>
          </w:tcPr>
          <w:p>
            <w:r>
              <w:t>ESTABLISHING / GEOGRAPHY</w:t>
            </w:r>
          </w:p>
        </w:tc>
        <w:tc>
          <w:tcPr>
            <w:tcW w:type="dxa" w:w="2628"/>
          </w:tcPr>
          <w:p>
            <w:r>
              <w:t>Wide cinematic composition of magadha / mathura, establishing geography, scale, time and atmosphere for the wedding alliance.</w:t>
            </w:r>
          </w:p>
        </w:tc>
        <w:tc>
          <w:tcPr>
            <w:tcW w:type="dxa" w:w="2628"/>
          </w:tcPr>
          <w:p>
            <w:r>
              <w:t>Establishes geography and scale while keeping Jarasandha's story world readable.</w:t>
            </w:r>
          </w:p>
        </w:tc>
      </w:tr>
      <w:tr>
        <w:tc>
          <w:tcPr>
            <w:tcW w:type="dxa" w:w="2628"/>
          </w:tcPr>
          <w:p>
            <w:r>
              <w:t>S13-02</w:t>
            </w:r>
          </w:p>
        </w:tc>
        <w:tc>
          <w:tcPr>
            <w:tcW w:type="dxa" w:w="2628"/>
          </w:tcPr>
          <w:p>
            <w:r>
              <w:t>CHARACTER PERFORMANCE</w:t>
            </w:r>
          </w:p>
        </w:tc>
        <w:tc>
          <w:tcPr>
            <w:tcW w:type="dxa" w:w="2628"/>
          </w:tcPr>
          <w:p>
            <w:r>
              <w:t>Jarasandha-centered performance shot within the wedding alliance; posture, eyes, breath and controlled expression reveal his immediate state.</w:t>
            </w:r>
          </w:p>
        </w:tc>
        <w:tc>
          <w:tcPr>
            <w:tcW w:type="dxa" w:w="2628"/>
          </w:tcPr>
          <w:p>
            <w:r>
              <w:t>Keeps Jarasandha as the emotional centre.</w:t>
            </w:r>
          </w:p>
        </w:tc>
      </w:tr>
      <w:tr>
        <w:tc>
          <w:tcPr>
            <w:tcW w:type="dxa" w:w="2628"/>
          </w:tcPr>
          <w:p>
            <w:r>
              <w:t>S13-03</w:t>
            </w:r>
          </w:p>
        </w:tc>
        <w:tc>
          <w:tcPr>
            <w:tcW w:type="dxa" w:w="2628"/>
          </w:tcPr>
          <w:p>
            <w:r>
              <w:t>POLITICAL / RELATIONSHIP</w:t>
            </w:r>
          </w:p>
        </w:tc>
        <w:tc>
          <w:tcPr>
            <w:tcW w:type="dxa" w:w="2628"/>
          </w:tcPr>
          <w:p>
            <w:r>
              <w:t>Relationship/political composition showing the principal alliance, opposition or family pressure driving the wedding alliance, with status expressed through blocking.</w:t>
            </w:r>
          </w:p>
        </w:tc>
        <w:tc>
          <w:tcPr>
            <w:tcW w:type="dxa" w:w="2628"/>
          </w:tcPr>
          <w:p>
            <w:r>
              <w:t>Defines the relationship or political pressure shaping his decision.</w:t>
            </w:r>
          </w:p>
        </w:tc>
      </w:tr>
      <w:tr>
        <w:tc>
          <w:tcPr>
            <w:tcW w:type="dxa" w:w="2628"/>
          </w:tcPr>
          <w:p>
            <w:r>
              <w:t>S13-04</w:t>
            </w:r>
          </w:p>
        </w:tc>
        <w:tc>
          <w:tcPr>
            <w:tcW w:type="dxa" w:w="2628"/>
          </w:tcPr>
          <w:p>
            <w:r>
              <w:t>ACTION / MOVEMENT</w:t>
            </w:r>
          </w:p>
        </w:tc>
        <w:tc>
          <w:tcPr>
            <w:tcW w:type="dxa" w:w="2628"/>
          </w:tcPr>
          <w:p>
            <w:r>
              <w:t>Dynamic action or movement tied directly to the wedding alliance: troops, travel, combat, ritual movement, weapons or physical confrontation as appropriate.</w:t>
            </w:r>
          </w:p>
        </w:tc>
        <w:tc>
          <w:tcPr>
            <w:tcW w:type="dxa" w:w="2628"/>
          </w:tcPr>
          <w:p>
            <w:r>
              <w:t>Advances the event through physical action.</w:t>
            </w:r>
          </w:p>
        </w:tc>
      </w:tr>
      <w:tr>
        <w:tc>
          <w:tcPr>
            <w:tcW w:type="dxa" w:w="2628"/>
          </w:tcPr>
          <w:p>
            <w:r>
              <w:t>S13-05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S13-06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S13-07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S13-08</w:t>
            </w:r>
          </w:p>
        </w:tc>
        <w:tc>
          <w:tcPr>
            <w:tcW w:type="dxa" w:w="2628"/>
          </w:tcPr>
          <w:p>
            <w:r>
              <w:t>TRANSITION / CLIMAX</w:t>
            </w:r>
          </w:p>
        </w:tc>
        <w:tc>
          <w:tcPr>
            <w:tcW w:type="dxa" w:w="2628"/>
          </w:tcPr>
          <w:p>
            <w:r>
              <w:t>Escalating final image or reveal for the wedding alliance, designed as a transition or mini-cliffhanger into the next sequence.</w:t>
            </w:r>
          </w:p>
        </w:tc>
        <w:tc>
          <w:tcPr>
            <w:tcW w:type="dxa" w:w="2628"/>
          </w:tcPr>
          <w:p>
            <w:r>
              <w:t>Creates escalation, reveal or transition into the next sequence.</w:t>
            </w:r>
          </w:p>
        </w:tc>
      </w:tr>
    </w:tbl>
    <w:p>
      <w:pPr>
        <w:pStyle w:val="Heading2"/>
      </w:pPr>
      <w:r>
        <w:t>S14 — THE NAME KRISHNA</w:t>
      </w:r>
    </w:p>
    <w:p>
      <w:r>
        <w:rPr>
          <w:b/>
        </w:rPr>
        <w:t xml:space="preserve">Location / purpose: </w:t>
      </w:r>
      <w:r>
        <w:t>Mathura / Magadha court. Krishna enters Jarasandha's political awareness.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S14-01</w:t>
            </w:r>
          </w:p>
        </w:tc>
        <w:tc>
          <w:tcPr>
            <w:tcW w:type="dxa" w:w="2628"/>
          </w:tcPr>
          <w:p>
            <w:r>
              <w:t>ESTABLISHING / GEOGRAPHY</w:t>
            </w:r>
          </w:p>
        </w:tc>
        <w:tc>
          <w:tcPr>
            <w:tcW w:type="dxa" w:w="2628"/>
          </w:tcPr>
          <w:p>
            <w:r>
              <w:t>Wide cinematic composition of mathura / magadha court, establishing geography, scale, time and atmosphere for the name krishna.</w:t>
            </w:r>
          </w:p>
        </w:tc>
        <w:tc>
          <w:tcPr>
            <w:tcW w:type="dxa" w:w="2628"/>
          </w:tcPr>
          <w:p>
            <w:r>
              <w:t>Establishes geography and scale while keeping Jarasandha's story world readable.</w:t>
            </w:r>
          </w:p>
        </w:tc>
      </w:tr>
      <w:tr>
        <w:tc>
          <w:tcPr>
            <w:tcW w:type="dxa" w:w="2628"/>
          </w:tcPr>
          <w:p>
            <w:r>
              <w:t>S14-02</w:t>
            </w:r>
          </w:p>
        </w:tc>
        <w:tc>
          <w:tcPr>
            <w:tcW w:type="dxa" w:w="2628"/>
          </w:tcPr>
          <w:p>
            <w:r>
              <w:t>CHARACTER PERFORMANCE</w:t>
            </w:r>
          </w:p>
        </w:tc>
        <w:tc>
          <w:tcPr>
            <w:tcW w:type="dxa" w:w="2628"/>
          </w:tcPr>
          <w:p>
            <w:r>
              <w:t>Jarasandha-centered performance shot within the name krishna; posture, eyes, breath and controlled expression reveal his immediate state.</w:t>
            </w:r>
          </w:p>
        </w:tc>
        <w:tc>
          <w:tcPr>
            <w:tcW w:type="dxa" w:w="2628"/>
          </w:tcPr>
          <w:p>
            <w:r>
              <w:t>Keeps Jarasandha as the emotional centre.</w:t>
            </w:r>
          </w:p>
        </w:tc>
      </w:tr>
      <w:tr>
        <w:tc>
          <w:tcPr>
            <w:tcW w:type="dxa" w:w="2628"/>
          </w:tcPr>
          <w:p>
            <w:r>
              <w:t>S14-03</w:t>
            </w:r>
          </w:p>
        </w:tc>
        <w:tc>
          <w:tcPr>
            <w:tcW w:type="dxa" w:w="2628"/>
          </w:tcPr>
          <w:p>
            <w:r>
              <w:t>POLITICAL / RELATIONSHIP</w:t>
            </w:r>
          </w:p>
        </w:tc>
        <w:tc>
          <w:tcPr>
            <w:tcW w:type="dxa" w:w="2628"/>
          </w:tcPr>
          <w:p>
            <w:r>
              <w:t>Relationship/political composition showing the principal alliance, opposition or family pressure driving the name krishna, with status expressed through blocking.</w:t>
            </w:r>
          </w:p>
        </w:tc>
        <w:tc>
          <w:tcPr>
            <w:tcW w:type="dxa" w:w="2628"/>
          </w:tcPr>
          <w:p>
            <w:r>
              <w:t>Defines the relationship or political pressure shaping his decision.</w:t>
            </w:r>
          </w:p>
        </w:tc>
      </w:tr>
      <w:tr>
        <w:tc>
          <w:tcPr>
            <w:tcW w:type="dxa" w:w="2628"/>
          </w:tcPr>
          <w:p>
            <w:r>
              <w:t>S14-04</w:t>
            </w:r>
          </w:p>
        </w:tc>
        <w:tc>
          <w:tcPr>
            <w:tcW w:type="dxa" w:w="2628"/>
          </w:tcPr>
          <w:p>
            <w:r>
              <w:t>ACTION / MOVEMENT</w:t>
            </w:r>
          </w:p>
        </w:tc>
        <w:tc>
          <w:tcPr>
            <w:tcW w:type="dxa" w:w="2628"/>
          </w:tcPr>
          <w:p>
            <w:r>
              <w:t>Dynamic action or movement tied directly to the name krishna: troops, travel, combat, ritual movement, weapons or physical confrontation as appropriate.</w:t>
            </w:r>
          </w:p>
        </w:tc>
        <w:tc>
          <w:tcPr>
            <w:tcW w:type="dxa" w:w="2628"/>
          </w:tcPr>
          <w:p>
            <w:r>
              <w:t>Advances the event through physical action.</w:t>
            </w:r>
          </w:p>
        </w:tc>
      </w:tr>
      <w:tr>
        <w:tc>
          <w:tcPr>
            <w:tcW w:type="dxa" w:w="2628"/>
          </w:tcPr>
          <w:p>
            <w:r>
              <w:t>S14-05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S14-06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S14-07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S14-08</w:t>
            </w:r>
          </w:p>
        </w:tc>
        <w:tc>
          <w:tcPr>
            <w:tcW w:type="dxa" w:w="2628"/>
          </w:tcPr>
          <w:p>
            <w:r>
              <w:t>TRANSITION / CLIMAX</w:t>
            </w:r>
          </w:p>
        </w:tc>
        <w:tc>
          <w:tcPr>
            <w:tcW w:type="dxa" w:w="2628"/>
          </w:tcPr>
          <w:p>
            <w:r>
              <w:t>Escalating final image or reveal for the name krishna, designed as a transition or mini-cliffhanger into the next sequence.</w:t>
            </w:r>
          </w:p>
        </w:tc>
        <w:tc>
          <w:tcPr>
            <w:tcW w:type="dxa" w:w="2628"/>
          </w:tcPr>
          <w:p>
            <w:r>
              <w:t>Creates escalation, reveal or transition into the next sequence.</w:t>
            </w:r>
          </w:p>
        </w:tc>
      </w:tr>
    </w:tbl>
    <w:p>
      <w:pPr>
        <w:pStyle w:val="Heading2"/>
      </w:pPr>
      <w:r>
        <w:t>S15 — KAMSA FALLS</w:t>
      </w:r>
    </w:p>
    <w:p>
      <w:r>
        <w:rPr>
          <w:b/>
        </w:rPr>
        <w:t xml:space="preserve">Location / purpose: </w:t>
      </w:r>
      <w:r>
        <w:t>Mathura. Kamsa dies; grief and strategic humiliation become one motive.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S15-01</w:t>
            </w:r>
          </w:p>
        </w:tc>
        <w:tc>
          <w:tcPr>
            <w:tcW w:type="dxa" w:w="2628"/>
          </w:tcPr>
          <w:p>
            <w:r>
              <w:t>ESTABLISHING / GEOGRAPHY</w:t>
            </w:r>
          </w:p>
        </w:tc>
        <w:tc>
          <w:tcPr>
            <w:tcW w:type="dxa" w:w="2628"/>
          </w:tcPr>
          <w:p>
            <w:r>
              <w:t>Wide cinematic composition of mathura, establishing geography, scale, time and atmosphere for kamsa falls.</w:t>
            </w:r>
          </w:p>
        </w:tc>
        <w:tc>
          <w:tcPr>
            <w:tcW w:type="dxa" w:w="2628"/>
          </w:tcPr>
          <w:p>
            <w:r>
              <w:t>Establishes geography and scale while keeping Jarasandha's story world readable.</w:t>
            </w:r>
          </w:p>
        </w:tc>
      </w:tr>
      <w:tr>
        <w:tc>
          <w:tcPr>
            <w:tcW w:type="dxa" w:w="2628"/>
          </w:tcPr>
          <w:p>
            <w:r>
              <w:t>S15-02</w:t>
            </w:r>
          </w:p>
        </w:tc>
        <w:tc>
          <w:tcPr>
            <w:tcW w:type="dxa" w:w="2628"/>
          </w:tcPr>
          <w:p>
            <w:r>
              <w:t>CHARACTER PERFORMANCE</w:t>
            </w:r>
          </w:p>
        </w:tc>
        <w:tc>
          <w:tcPr>
            <w:tcW w:type="dxa" w:w="2628"/>
          </w:tcPr>
          <w:p>
            <w:r>
              <w:t>Jarasandha-centered performance shot within kamsa falls; posture, eyes, breath and controlled expression reveal his immediate state.</w:t>
            </w:r>
          </w:p>
        </w:tc>
        <w:tc>
          <w:tcPr>
            <w:tcW w:type="dxa" w:w="2628"/>
          </w:tcPr>
          <w:p>
            <w:r>
              <w:t>Keeps Jarasandha as the emotional centre.</w:t>
            </w:r>
          </w:p>
        </w:tc>
      </w:tr>
      <w:tr>
        <w:tc>
          <w:tcPr>
            <w:tcW w:type="dxa" w:w="2628"/>
          </w:tcPr>
          <w:p>
            <w:r>
              <w:t>S15-03</w:t>
            </w:r>
          </w:p>
        </w:tc>
        <w:tc>
          <w:tcPr>
            <w:tcW w:type="dxa" w:w="2628"/>
          </w:tcPr>
          <w:p>
            <w:r>
              <w:t>POLITICAL / RELATIONSHIP</w:t>
            </w:r>
          </w:p>
        </w:tc>
        <w:tc>
          <w:tcPr>
            <w:tcW w:type="dxa" w:w="2628"/>
          </w:tcPr>
          <w:p>
            <w:r>
              <w:t>Relationship/political composition showing the principal alliance, opposition or family pressure driving kamsa falls, with status expressed through blocking.</w:t>
            </w:r>
          </w:p>
        </w:tc>
        <w:tc>
          <w:tcPr>
            <w:tcW w:type="dxa" w:w="2628"/>
          </w:tcPr>
          <w:p>
            <w:r>
              <w:t>Defines the relationship or political pressure shaping his decision.</w:t>
            </w:r>
          </w:p>
        </w:tc>
      </w:tr>
      <w:tr>
        <w:tc>
          <w:tcPr>
            <w:tcW w:type="dxa" w:w="2628"/>
          </w:tcPr>
          <w:p>
            <w:r>
              <w:t>S15-04</w:t>
            </w:r>
          </w:p>
        </w:tc>
        <w:tc>
          <w:tcPr>
            <w:tcW w:type="dxa" w:w="2628"/>
          </w:tcPr>
          <w:p>
            <w:r>
              <w:t>ACTION / MOVEMENT</w:t>
            </w:r>
          </w:p>
        </w:tc>
        <w:tc>
          <w:tcPr>
            <w:tcW w:type="dxa" w:w="2628"/>
          </w:tcPr>
          <w:p>
            <w:r>
              <w:t>Dynamic action or movement tied directly to kamsa falls: troops, travel, combat, ritual movement, weapons or physical confrontation as appropriate.</w:t>
            </w:r>
          </w:p>
        </w:tc>
        <w:tc>
          <w:tcPr>
            <w:tcW w:type="dxa" w:w="2628"/>
          </w:tcPr>
          <w:p>
            <w:r>
              <w:t>Advances the event through physical action.</w:t>
            </w:r>
          </w:p>
        </w:tc>
      </w:tr>
      <w:tr>
        <w:tc>
          <w:tcPr>
            <w:tcW w:type="dxa" w:w="2628"/>
          </w:tcPr>
          <w:p>
            <w:r>
              <w:t>S15-05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S15-06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S15-07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S15-08</w:t>
            </w:r>
          </w:p>
        </w:tc>
        <w:tc>
          <w:tcPr>
            <w:tcW w:type="dxa" w:w="2628"/>
          </w:tcPr>
          <w:p>
            <w:r>
              <w:t>TRANSITION / CLIMAX</w:t>
            </w:r>
          </w:p>
        </w:tc>
        <w:tc>
          <w:tcPr>
            <w:tcW w:type="dxa" w:w="2628"/>
          </w:tcPr>
          <w:p>
            <w:r>
              <w:t>Escalating final image or reveal for kamsa falls, designed as a transition or mini-cliffhanger into the next sequence.</w:t>
            </w:r>
          </w:p>
        </w:tc>
        <w:tc>
          <w:tcPr>
            <w:tcW w:type="dxa" w:w="2628"/>
          </w:tcPr>
          <w:p>
            <w:r>
              <w:t>Creates escalation, reveal or transition into the next sequence.</w:t>
            </w:r>
          </w:p>
        </w:tc>
      </w:tr>
    </w:tbl>
    <w:p>
      <w:pPr>
        <w:pStyle w:val="Heading2"/>
      </w:pPr>
      <w:r>
        <w:t>S16 — THE VOW AGAINST KRISHNA</w:t>
      </w:r>
    </w:p>
    <w:p>
      <w:r>
        <w:rPr>
          <w:b/>
        </w:rPr>
        <w:t xml:space="preserve">Location / purpose: </w:t>
      </w:r>
      <w:r>
        <w:t>Girivraja. Jarasandha formally commits to destroying Krishna.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S16-01</w:t>
            </w:r>
          </w:p>
        </w:tc>
        <w:tc>
          <w:tcPr>
            <w:tcW w:type="dxa" w:w="2628"/>
          </w:tcPr>
          <w:p>
            <w:r>
              <w:t>ESTABLISHING / GEOGRAPHY</w:t>
            </w:r>
          </w:p>
        </w:tc>
        <w:tc>
          <w:tcPr>
            <w:tcW w:type="dxa" w:w="2628"/>
          </w:tcPr>
          <w:p>
            <w:r>
              <w:t>Wide cinematic composition of girivraja, establishing geography, scale, time and atmosphere for the vow against krishna.</w:t>
            </w:r>
          </w:p>
        </w:tc>
        <w:tc>
          <w:tcPr>
            <w:tcW w:type="dxa" w:w="2628"/>
          </w:tcPr>
          <w:p>
            <w:r>
              <w:t>Establishes geography and scale while keeping Jarasandha's story world readable.</w:t>
            </w:r>
          </w:p>
        </w:tc>
      </w:tr>
      <w:tr>
        <w:tc>
          <w:tcPr>
            <w:tcW w:type="dxa" w:w="2628"/>
          </w:tcPr>
          <w:p>
            <w:r>
              <w:t>S16-02</w:t>
            </w:r>
          </w:p>
        </w:tc>
        <w:tc>
          <w:tcPr>
            <w:tcW w:type="dxa" w:w="2628"/>
          </w:tcPr>
          <w:p>
            <w:r>
              <w:t>CHARACTER PERFORMANCE</w:t>
            </w:r>
          </w:p>
        </w:tc>
        <w:tc>
          <w:tcPr>
            <w:tcW w:type="dxa" w:w="2628"/>
          </w:tcPr>
          <w:p>
            <w:r>
              <w:t>Jarasandha-centered performance shot within the vow against krishna; posture, eyes, breath and controlled expression reveal his immediate state.</w:t>
            </w:r>
          </w:p>
        </w:tc>
        <w:tc>
          <w:tcPr>
            <w:tcW w:type="dxa" w:w="2628"/>
          </w:tcPr>
          <w:p>
            <w:r>
              <w:t>Keeps Jarasandha as the emotional centre.</w:t>
            </w:r>
          </w:p>
        </w:tc>
      </w:tr>
      <w:tr>
        <w:tc>
          <w:tcPr>
            <w:tcW w:type="dxa" w:w="2628"/>
          </w:tcPr>
          <w:p>
            <w:r>
              <w:t>S16-03</w:t>
            </w:r>
          </w:p>
        </w:tc>
        <w:tc>
          <w:tcPr>
            <w:tcW w:type="dxa" w:w="2628"/>
          </w:tcPr>
          <w:p>
            <w:r>
              <w:t>POLITICAL / RELATIONSHIP</w:t>
            </w:r>
          </w:p>
        </w:tc>
        <w:tc>
          <w:tcPr>
            <w:tcW w:type="dxa" w:w="2628"/>
          </w:tcPr>
          <w:p>
            <w:r>
              <w:t>Relationship/political composition showing the principal alliance, opposition or family pressure driving the vow against krishna, with status expressed through blocking.</w:t>
            </w:r>
          </w:p>
        </w:tc>
        <w:tc>
          <w:tcPr>
            <w:tcW w:type="dxa" w:w="2628"/>
          </w:tcPr>
          <w:p>
            <w:r>
              <w:t>Defines the relationship or political pressure shaping his decision.</w:t>
            </w:r>
          </w:p>
        </w:tc>
      </w:tr>
      <w:tr>
        <w:tc>
          <w:tcPr>
            <w:tcW w:type="dxa" w:w="2628"/>
          </w:tcPr>
          <w:p>
            <w:r>
              <w:t>S16-04</w:t>
            </w:r>
          </w:p>
        </w:tc>
        <w:tc>
          <w:tcPr>
            <w:tcW w:type="dxa" w:w="2628"/>
          </w:tcPr>
          <w:p>
            <w:r>
              <w:t>ACTION / MOVEMENT</w:t>
            </w:r>
          </w:p>
        </w:tc>
        <w:tc>
          <w:tcPr>
            <w:tcW w:type="dxa" w:w="2628"/>
          </w:tcPr>
          <w:p>
            <w:r>
              <w:t>Dynamic action or movement tied directly to the vow against krishna: troops, travel, combat, ritual movement, weapons or physical confrontation as appropriate.</w:t>
            </w:r>
          </w:p>
        </w:tc>
        <w:tc>
          <w:tcPr>
            <w:tcW w:type="dxa" w:w="2628"/>
          </w:tcPr>
          <w:p>
            <w:r>
              <w:t>Advances the event through physical action.</w:t>
            </w:r>
          </w:p>
        </w:tc>
      </w:tr>
      <w:tr>
        <w:tc>
          <w:tcPr>
            <w:tcW w:type="dxa" w:w="2628"/>
          </w:tcPr>
          <w:p>
            <w:r>
              <w:t>S16-05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S16-06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S16-07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S16-08</w:t>
            </w:r>
          </w:p>
        </w:tc>
        <w:tc>
          <w:tcPr>
            <w:tcW w:type="dxa" w:w="2628"/>
          </w:tcPr>
          <w:p>
            <w:r>
              <w:t>TRANSITION / CLIMAX</w:t>
            </w:r>
          </w:p>
        </w:tc>
        <w:tc>
          <w:tcPr>
            <w:tcW w:type="dxa" w:w="2628"/>
          </w:tcPr>
          <w:p>
            <w:r>
              <w:t>Escalating final image or reveal for the vow against krishna, designed as a transition or mini-cliffhanger into the next sequence.</w:t>
            </w:r>
          </w:p>
        </w:tc>
        <w:tc>
          <w:tcPr>
            <w:tcW w:type="dxa" w:w="2628"/>
          </w:tcPr>
          <w:p>
            <w:r>
              <w:t>Creates escalation, reveal or transition into the next sequence.</w:t>
            </w:r>
          </w:p>
        </w:tc>
      </w:tr>
    </w:tbl>
    <w:p>
      <w:pPr>
        <w:pStyle w:val="Heading2"/>
      </w:pPr>
      <w:r>
        <w:t>S17 — THE FIRST MARCH ON MATHURA</w:t>
      </w:r>
    </w:p>
    <w:p>
      <w:r>
        <w:rPr>
          <w:b/>
        </w:rPr>
        <w:t xml:space="preserve">Location / purpose: </w:t>
      </w:r>
      <w:r>
        <w:t>Road / battlefield. Massive Magadhan mobilization reaches Mathura.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S17-01</w:t>
            </w:r>
          </w:p>
        </w:tc>
        <w:tc>
          <w:tcPr>
            <w:tcW w:type="dxa" w:w="2628"/>
          </w:tcPr>
          <w:p>
            <w:r>
              <w:t>ESTABLISHING / GEOGRAPHY</w:t>
            </w:r>
          </w:p>
        </w:tc>
        <w:tc>
          <w:tcPr>
            <w:tcW w:type="dxa" w:w="2628"/>
          </w:tcPr>
          <w:p>
            <w:r>
              <w:t>Wide cinematic composition of road / battlefield, establishing geography, scale, time and atmosphere for the first march on mathura.</w:t>
            </w:r>
          </w:p>
        </w:tc>
        <w:tc>
          <w:tcPr>
            <w:tcW w:type="dxa" w:w="2628"/>
          </w:tcPr>
          <w:p>
            <w:r>
              <w:t>Establishes geography and scale while keeping Jarasandha's story world readable.</w:t>
            </w:r>
          </w:p>
        </w:tc>
      </w:tr>
      <w:tr>
        <w:tc>
          <w:tcPr>
            <w:tcW w:type="dxa" w:w="2628"/>
          </w:tcPr>
          <w:p>
            <w:r>
              <w:t>S17-02</w:t>
            </w:r>
          </w:p>
        </w:tc>
        <w:tc>
          <w:tcPr>
            <w:tcW w:type="dxa" w:w="2628"/>
          </w:tcPr>
          <w:p>
            <w:r>
              <w:t>CHARACTER PERFORMANCE</w:t>
            </w:r>
          </w:p>
        </w:tc>
        <w:tc>
          <w:tcPr>
            <w:tcW w:type="dxa" w:w="2628"/>
          </w:tcPr>
          <w:p>
            <w:r>
              <w:t>Jarasandha-centered performance shot within the first march on mathura; posture, eyes, breath and controlled expression reveal his immediate state.</w:t>
            </w:r>
          </w:p>
        </w:tc>
        <w:tc>
          <w:tcPr>
            <w:tcW w:type="dxa" w:w="2628"/>
          </w:tcPr>
          <w:p>
            <w:r>
              <w:t>Keeps Jarasandha as the emotional centre.</w:t>
            </w:r>
          </w:p>
        </w:tc>
      </w:tr>
      <w:tr>
        <w:tc>
          <w:tcPr>
            <w:tcW w:type="dxa" w:w="2628"/>
          </w:tcPr>
          <w:p>
            <w:r>
              <w:t>S17-03</w:t>
            </w:r>
          </w:p>
        </w:tc>
        <w:tc>
          <w:tcPr>
            <w:tcW w:type="dxa" w:w="2628"/>
          </w:tcPr>
          <w:p>
            <w:r>
              <w:t>POLITICAL / RELATIONSHIP</w:t>
            </w:r>
          </w:p>
        </w:tc>
        <w:tc>
          <w:tcPr>
            <w:tcW w:type="dxa" w:w="2628"/>
          </w:tcPr>
          <w:p>
            <w:r>
              <w:t>Relationship/political composition showing the principal alliance, opposition or family pressure driving the first march on mathura, with status expressed through blocking.</w:t>
            </w:r>
          </w:p>
        </w:tc>
        <w:tc>
          <w:tcPr>
            <w:tcW w:type="dxa" w:w="2628"/>
          </w:tcPr>
          <w:p>
            <w:r>
              <w:t>Defines the relationship or political pressure shaping his decision.</w:t>
            </w:r>
          </w:p>
        </w:tc>
      </w:tr>
      <w:tr>
        <w:tc>
          <w:tcPr>
            <w:tcW w:type="dxa" w:w="2628"/>
          </w:tcPr>
          <w:p>
            <w:r>
              <w:t>S17-04</w:t>
            </w:r>
          </w:p>
        </w:tc>
        <w:tc>
          <w:tcPr>
            <w:tcW w:type="dxa" w:w="2628"/>
          </w:tcPr>
          <w:p>
            <w:r>
              <w:t>ACTION / MOVEMENT</w:t>
            </w:r>
          </w:p>
        </w:tc>
        <w:tc>
          <w:tcPr>
            <w:tcW w:type="dxa" w:w="2628"/>
          </w:tcPr>
          <w:p>
            <w:r>
              <w:t>Dynamic action or movement tied directly to the first march on mathura: troops, travel, combat, ritual movement, weapons or physical confrontation as appropriate.</w:t>
            </w:r>
          </w:p>
        </w:tc>
        <w:tc>
          <w:tcPr>
            <w:tcW w:type="dxa" w:w="2628"/>
          </w:tcPr>
          <w:p>
            <w:r>
              <w:t>Advances the event through physical action.</w:t>
            </w:r>
          </w:p>
        </w:tc>
      </w:tr>
      <w:tr>
        <w:tc>
          <w:tcPr>
            <w:tcW w:type="dxa" w:w="2628"/>
          </w:tcPr>
          <w:p>
            <w:r>
              <w:t>S17-05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S17-06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S17-07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S17-08</w:t>
            </w:r>
          </w:p>
        </w:tc>
        <w:tc>
          <w:tcPr>
            <w:tcW w:type="dxa" w:w="2628"/>
          </w:tcPr>
          <w:p>
            <w:r>
              <w:t>TRANSITION / CLIMAX</w:t>
            </w:r>
          </w:p>
        </w:tc>
        <w:tc>
          <w:tcPr>
            <w:tcW w:type="dxa" w:w="2628"/>
          </w:tcPr>
          <w:p>
            <w:r>
              <w:t>Escalating final image or reveal for the first march on mathura, designed as a transition or mini-cliffhanger into the next sequence.</w:t>
            </w:r>
          </w:p>
        </w:tc>
        <w:tc>
          <w:tcPr>
            <w:tcW w:type="dxa" w:w="2628"/>
          </w:tcPr>
          <w:p>
            <w:r>
              <w:t>Creates escalation, reveal or transition into the next sequence.</w:t>
            </w:r>
          </w:p>
        </w:tc>
      </w:tr>
    </w:tbl>
    <w:p>
      <w:pPr>
        <w:pStyle w:val="Heading2"/>
      </w:pPr>
      <w:r>
        <w:t>S18 — THE ARMY THAT COULD NOT WIN</w:t>
      </w:r>
    </w:p>
    <w:p>
      <w:r>
        <w:rPr>
          <w:b/>
        </w:rPr>
        <w:t xml:space="preserve">Location / purpose: </w:t>
      </w:r>
      <w:r>
        <w:t>Mathura. Krishna and Balarama defeat the invading forces.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S18-01</w:t>
            </w:r>
          </w:p>
        </w:tc>
        <w:tc>
          <w:tcPr>
            <w:tcW w:type="dxa" w:w="2628"/>
          </w:tcPr>
          <w:p>
            <w:r>
              <w:t>ESTABLISHING / GEOGRAPHY</w:t>
            </w:r>
          </w:p>
        </w:tc>
        <w:tc>
          <w:tcPr>
            <w:tcW w:type="dxa" w:w="2628"/>
          </w:tcPr>
          <w:p>
            <w:r>
              <w:t>Wide cinematic composition of mathura, establishing geography, scale, time and atmosphere for the army that could not win.</w:t>
            </w:r>
          </w:p>
        </w:tc>
        <w:tc>
          <w:tcPr>
            <w:tcW w:type="dxa" w:w="2628"/>
          </w:tcPr>
          <w:p>
            <w:r>
              <w:t>Establishes geography and scale while keeping Jarasandha's story world readable.</w:t>
            </w:r>
          </w:p>
        </w:tc>
      </w:tr>
      <w:tr>
        <w:tc>
          <w:tcPr>
            <w:tcW w:type="dxa" w:w="2628"/>
          </w:tcPr>
          <w:p>
            <w:r>
              <w:t>S18-02</w:t>
            </w:r>
          </w:p>
        </w:tc>
        <w:tc>
          <w:tcPr>
            <w:tcW w:type="dxa" w:w="2628"/>
          </w:tcPr>
          <w:p>
            <w:r>
              <w:t>CHARACTER PERFORMANCE</w:t>
            </w:r>
          </w:p>
        </w:tc>
        <w:tc>
          <w:tcPr>
            <w:tcW w:type="dxa" w:w="2628"/>
          </w:tcPr>
          <w:p>
            <w:r>
              <w:t>Jarasandha-centered performance shot within the army that could not win; posture, eyes, breath and controlled expression reveal his immediate state.</w:t>
            </w:r>
          </w:p>
        </w:tc>
        <w:tc>
          <w:tcPr>
            <w:tcW w:type="dxa" w:w="2628"/>
          </w:tcPr>
          <w:p>
            <w:r>
              <w:t>Keeps Jarasandha as the emotional centre.</w:t>
            </w:r>
          </w:p>
        </w:tc>
      </w:tr>
      <w:tr>
        <w:tc>
          <w:tcPr>
            <w:tcW w:type="dxa" w:w="2628"/>
          </w:tcPr>
          <w:p>
            <w:r>
              <w:t>S18-03</w:t>
            </w:r>
          </w:p>
        </w:tc>
        <w:tc>
          <w:tcPr>
            <w:tcW w:type="dxa" w:w="2628"/>
          </w:tcPr>
          <w:p>
            <w:r>
              <w:t>POLITICAL / RELATIONSHIP</w:t>
            </w:r>
          </w:p>
        </w:tc>
        <w:tc>
          <w:tcPr>
            <w:tcW w:type="dxa" w:w="2628"/>
          </w:tcPr>
          <w:p>
            <w:r>
              <w:t>Relationship/political composition showing the principal alliance, opposition or family pressure driving the army that could not win, with status expressed through blocking.</w:t>
            </w:r>
          </w:p>
        </w:tc>
        <w:tc>
          <w:tcPr>
            <w:tcW w:type="dxa" w:w="2628"/>
          </w:tcPr>
          <w:p>
            <w:r>
              <w:t>Defines the relationship or political pressure shaping his decision.</w:t>
            </w:r>
          </w:p>
        </w:tc>
      </w:tr>
      <w:tr>
        <w:tc>
          <w:tcPr>
            <w:tcW w:type="dxa" w:w="2628"/>
          </w:tcPr>
          <w:p>
            <w:r>
              <w:t>S18-04</w:t>
            </w:r>
          </w:p>
        </w:tc>
        <w:tc>
          <w:tcPr>
            <w:tcW w:type="dxa" w:w="2628"/>
          </w:tcPr>
          <w:p>
            <w:r>
              <w:t>ACTION / MOVEMENT</w:t>
            </w:r>
          </w:p>
        </w:tc>
        <w:tc>
          <w:tcPr>
            <w:tcW w:type="dxa" w:w="2628"/>
          </w:tcPr>
          <w:p>
            <w:r>
              <w:t>Dynamic action or movement tied directly to the army that could not win: troops, travel, combat, ritual movement, weapons or physical confrontation as appropriate.</w:t>
            </w:r>
          </w:p>
        </w:tc>
        <w:tc>
          <w:tcPr>
            <w:tcW w:type="dxa" w:w="2628"/>
          </w:tcPr>
          <w:p>
            <w:r>
              <w:t>Advances the event through physical action.</w:t>
            </w:r>
          </w:p>
        </w:tc>
      </w:tr>
      <w:tr>
        <w:tc>
          <w:tcPr>
            <w:tcW w:type="dxa" w:w="2628"/>
          </w:tcPr>
          <w:p>
            <w:r>
              <w:t>S18-05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S18-06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S18-07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S18-08</w:t>
            </w:r>
          </w:p>
        </w:tc>
        <w:tc>
          <w:tcPr>
            <w:tcW w:type="dxa" w:w="2628"/>
          </w:tcPr>
          <w:p>
            <w:r>
              <w:t>TRANSITION / CLIMAX</w:t>
            </w:r>
          </w:p>
        </w:tc>
        <w:tc>
          <w:tcPr>
            <w:tcW w:type="dxa" w:w="2628"/>
          </w:tcPr>
          <w:p>
            <w:r>
              <w:t>Escalating final image or reveal for the army that could not win, designed as a transition or mini-cliffhanger into the next sequence.</w:t>
            </w:r>
          </w:p>
        </w:tc>
        <w:tc>
          <w:tcPr>
            <w:tcW w:type="dxa" w:w="2628"/>
          </w:tcPr>
          <w:p>
            <w:r>
              <w:t>Creates escalation, reveal or transition into the next sequence.</w:t>
            </w:r>
          </w:p>
        </w:tc>
      </w:tr>
    </w:tbl>
    <w:p>
      <w:pPr>
        <w:pStyle w:val="Heading2"/>
      </w:pPr>
      <w:r>
        <w:t>S19 — SEVENTEEN CAMPAIGNS</w:t>
      </w:r>
    </w:p>
    <w:p>
      <w:r>
        <w:rPr>
          <w:b/>
        </w:rPr>
        <w:t xml:space="preserve">Location / purpose: </w:t>
      </w:r>
      <w:r>
        <w:t>Mathura frontier montage. Repeated campaigns deepen Jarasandha's obsession.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S19-01</w:t>
            </w:r>
          </w:p>
        </w:tc>
        <w:tc>
          <w:tcPr>
            <w:tcW w:type="dxa" w:w="2628"/>
          </w:tcPr>
          <w:p>
            <w:r>
              <w:t>ESTABLISHING / GEOGRAPHY</w:t>
            </w:r>
          </w:p>
        </w:tc>
        <w:tc>
          <w:tcPr>
            <w:tcW w:type="dxa" w:w="2628"/>
          </w:tcPr>
          <w:p>
            <w:r>
              <w:t>Wide cinematic composition of mathura frontier montage, establishing geography, scale, time and atmosphere for seventeen campaigns.</w:t>
            </w:r>
          </w:p>
        </w:tc>
        <w:tc>
          <w:tcPr>
            <w:tcW w:type="dxa" w:w="2628"/>
          </w:tcPr>
          <w:p>
            <w:r>
              <w:t>Establishes geography and scale while keeping Jarasandha's story world readable.</w:t>
            </w:r>
          </w:p>
        </w:tc>
      </w:tr>
      <w:tr>
        <w:tc>
          <w:tcPr>
            <w:tcW w:type="dxa" w:w="2628"/>
          </w:tcPr>
          <w:p>
            <w:r>
              <w:t>S19-02</w:t>
            </w:r>
          </w:p>
        </w:tc>
        <w:tc>
          <w:tcPr>
            <w:tcW w:type="dxa" w:w="2628"/>
          </w:tcPr>
          <w:p>
            <w:r>
              <w:t>CHARACTER PERFORMANCE</w:t>
            </w:r>
          </w:p>
        </w:tc>
        <w:tc>
          <w:tcPr>
            <w:tcW w:type="dxa" w:w="2628"/>
          </w:tcPr>
          <w:p>
            <w:r>
              <w:t>Jarasandha-centered performance shot within seventeen campaigns; posture, eyes, breath and controlled expression reveal his immediate state.</w:t>
            </w:r>
          </w:p>
        </w:tc>
        <w:tc>
          <w:tcPr>
            <w:tcW w:type="dxa" w:w="2628"/>
          </w:tcPr>
          <w:p>
            <w:r>
              <w:t>Keeps Jarasandha as the emotional centre.</w:t>
            </w:r>
          </w:p>
        </w:tc>
      </w:tr>
      <w:tr>
        <w:tc>
          <w:tcPr>
            <w:tcW w:type="dxa" w:w="2628"/>
          </w:tcPr>
          <w:p>
            <w:r>
              <w:t>S19-03</w:t>
            </w:r>
          </w:p>
        </w:tc>
        <w:tc>
          <w:tcPr>
            <w:tcW w:type="dxa" w:w="2628"/>
          </w:tcPr>
          <w:p>
            <w:r>
              <w:t>POLITICAL / RELATIONSHIP</w:t>
            </w:r>
          </w:p>
        </w:tc>
        <w:tc>
          <w:tcPr>
            <w:tcW w:type="dxa" w:w="2628"/>
          </w:tcPr>
          <w:p>
            <w:r>
              <w:t>Relationship/political composition showing the principal alliance, opposition or family pressure driving seventeen campaigns, with status expressed through blocking.</w:t>
            </w:r>
          </w:p>
        </w:tc>
        <w:tc>
          <w:tcPr>
            <w:tcW w:type="dxa" w:w="2628"/>
          </w:tcPr>
          <w:p>
            <w:r>
              <w:t>Defines the relationship or political pressure shaping his decision.</w:t>
            </w:r>
          </w:p>
        </w:tc>
      </w:tr>
      <w:tr>
        <w:tc>
          <w:tcPr>
            <w:tcW w:type="dxa" w:w="2628"/>
          </w:tcPr>
          <w:p>
            <w:r>
              <w:t>S19-04</w:t>
            </w:r>
          </w:p>
        </w:tc>
        <w:tc>
          <w:tcPr>
            <w:tcW w:type="dxa" w:w="2628"/>
          </w:tcPr>
          <w:p>
            <w:r>
              <w:t>ACTION / MOVEMENT</w:t>
            </w:r>
          </w:p>
        </w:tc>
        <w:tc>
          <w:tcPr>
            <w:tcW w:type="dxa" w:w="2628"/>
          </w:tcPr>
          <w:p>
            <w:r>
              <w:t>Dynamic action or movement tied directly to seventeen campaigns: troops, travel, combat, ritual movement, weapons or physical confrontation as appropriate.</w:t>
            </w:r>
          </w:p>
        </w:tc>
        <w:tc>
          <w:tcPr>
            <w:tcW w:type="dxa" w:w="2628"/>
          </w:tcPr>
          <w:p>
            <w:r>
              <w:t>Advances the event through physical action.</w:t>
            </w:r>
          </w:p>
        </w:tc>
      </w:tr>
      <w:tr>
        <w:tc>
          <w:tcPr>
            <w:tcW w:type="dxa" w:w="2628"/>
          </w:tcPr>
          <w:p>
            <w:r>
              <w:t>S19-05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S19-06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S19-07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S19-08</w:t>
            </w:r>
          </w:p>
        </w:tc>
        <w:tc>
          <w:tcPr>
            <w:tcW w:type="dxa" w:w="2628"/>
          </w:tcPr>
          <w:p>
            <w:r>
              <w:t>TRANSITION / CLIMAX</w:t>
            </w:r>
          </w:p>
        </w:tc>
        <w:tc>
          <w:tcPr>
            <w:tcW w:type="dxa" w:w="2628"/>
          </w:tcPr>
          <w:p>
            <w:r>
              <w:t>Escalating final image or reveal for seventeen campaigns, designed as a transition or mini-cliffhanger into the next sequence.</w:t>
            </w:r>
          </w:p>
        </w:tc>
        <w:tc>
          <w:tcPr>
            <w:tcW w:type="dxa" w:w="2628"/>
          </w:tcPr>
          <w:p>
            <w:r>
              <w:t>Creates escalation, reveal or transition into the next sequence.</w:t>
            </w:r>
          </w:p>
        </w:tc>
      </w:tr>
    </w:tbl>
    <w:p>
      <w:pPr>
        <w:pStyle w:val="Heading2"/>
      </w:pPr>
      <w:r>
        <w:t>S20 — THE CITY THAT MOVES</w:t>
      </w:r>
    </w:p>
    <w:p>
      <w:r>
        <w:rPr>
          <w:b/>
        </w:rPr>
        <w:t xml:space="preserve">Location / purpose: </w:t>
      </w:r>
      <w:r>
        <w:t>Mathura / western migration. Krishna's strategic relocation frustrates Jarasandha.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S20-01</w:t>
            </w:r>
          </w:p>
        </w:tc>
        <w:tc>
          <w:tcPr>
            <w:tcW w:type="dxa" w:w="2628"/>
          </w:tcPr>
          <w:p>
            <w:r>
              <w:t>ESTABLISHING / GEOGRAPHY</w:t>
            </w:r>
          </w:p>
        </w:tc>
        <w:tc>
          <w:tcPr>
            <w:tcW w:type="dxa" w:w="2628"/>
          </w:tcPr>
          <w:p>
            <w:r>
              <w:t>Wide cinematic composition of mathura / western migration, establishing geography, scale, time and atmosphere for the city that moves.</w:t>
            </w:r>
          </w:p>
        </w:tc>
        <w:tc>
          <w:tcPr>
            <w:tcW w:type="dxa" w:w="2628"/>
          </w:tcPr>
          <w:p>
            <w:r>
              <w:t>Establishes geography and scale while keeping Jarasandha's story world readable.</w:t>
            </w:r>
          </w:p>
        </w:tc>
      </w:tr>
      <w:tr>
        <w:tc>
          <w:tcPr>
            <w:tcW w:type="dxa" w:w="2628"/>
          </w:tcPr>
          <w:p>
            <w:r>
              <w:t>S20-02</w:t>
            </w:r>
          </w:p>
        </w:tc>
        <w:tc>
          <w:tcPr>
            <w:tcW w:type="dxa" w:w="2628"/>
          </w:tcPr>
          <w:p>
            <w:r>
              <w:t>CHARACTER PERFORMANCE</w:t>
            </w:r>
          </w:p>
        </w:tc>
        <w:tc>
          <w:tcPr>
            <w:tcW w:type="dxa" w:w="2628"/>
          </w:tcPr>
          <w:p>
            <w:r>
              <w:t>Jarasandha-centered performance shot within the city that moves; posture, eyes, breath and controlled expression reveal his immediate state.</w:t>
            </w:r>
          </w:p>
        </w:tc>
        <w:tc>
          <w:tcPr>
            <w:tcW w:type="dxa" w:w="2628"/>
          </w:tcPr>
          <w:p>
            <w:r>
              <w:t>Keeps Jarasandha as the emotional centre.</w:t>
            </w:r>
          </w:p>
        </w:tc>
      </w:tr>
      <w:tr>
        <w:tc>
          <w:tcPr>
            <w:tcW w:type="dxa" w:w="2628"/>
          </w:tcPr>
          <w:p>
            <w:r>
              <w:t>S20-03</w:t>
            </w:r>
          </w:p>
        </w:tc>
        <w:tc>
          <w:tcPr>
            <w:tcW w:type="dxa" w:w="2628"/>
          </w:tcPr>
          <w:p>
            <w:r>
              <w:t>POLITICAL / RELATIONSHIP</w:t>
            </w:r>
          </w:p>
        </w:tc>
        <w:tc>
          <w:tcPr>
            <w:tcW w:type="dxa" w:w="2628"/>
          </w:tcPr>
          <w:p>
            <w:r>
              <w:t>Relationship/political composition showing the principal alliance, opposition or family pressure driving the city that moves, with status expressed through blocking.</w:t>
            </w:r>
          </w:p>
        </w:tc>
        <w:tc>
          <w:tcPr>
            <w:tcW w:type="dxa" w:w="2628"/>
          </w:tcPr>
          <w:p>
            <w:r>
              <w:t>Defines the relationship or political pressure shaping his decision.</w:t>
            </w:r>
          </w:p>
        </w:tc>
      </w:tr>
      <w:tr>
        <w:tc>
          <w:tcPr>
            <w:tcW w:type="dxa" w:w="2628"/>
          </w:tcPr>
          <w:p>
            <w:r>
              <w:t>S20-04</w:t>
            </w:r>
          </w:p>
        </w:tc>
        <w:tc>
          <w:tcPr>
            <w:tcW w:type="dxa" w:w="2628"/>
          </w:tcPr>
          <w:p>
            <w:r>
              <w:t>ACTION / MOVEMENT</w:t>
            </w:r>
          </w:p>
        </w:tc>
        <w:tc>
          <w:tcPr>
            <w:tcW w:type="dxa" w:w="2628"/>
          </w:tcPr>
          <w:p>
            <w:r>
              <w:t>Dynamic action or movement tied directly to the city that moves: troops, travel, combat, ritual movement, weapons or physical confrontation as appropriate.</w:t>
            </w:r>
          </w:p>
        </w:tc>
        <w:tc>
          <w:tcPr>
            <w:tcW w:type="dxa" w:w="2628"/>
          </w:tcPr>
          <w:p>
            <w:r>
              <w:t>Advances the event through physical action.</w:t>
            </w:r>
          </w:p>
        </w:tc>
      </w:tr>
      <w:tr>
        <w:tc>
          <w:tcPr>
            <w:tcW w:type="dxa" w:w="2628"/>
          </w:tcPr>
          <w:p>
            <w:r>
              <w:t>S20-05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S20-06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S20-07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S20-08</w:t>
            </w:r>
          </w:p>
        </w:tc>
        <w:tc>
          <w:tcPr>
            <w:tcW w:type="dxa" w:w="2628"/>
          </w:tcPr>
          <w:p>
            <w:r>
              <w:t>TRANSITION / CLIMAX</w:t>
            </w:r>
          </w:p>
        </w:tc>
        <w:tc>
          <w:tcPr>
            <w:tcW w:type="dxa" w:w="2628"/>
          </w:tcPr>
          <w:p>
            <w:r>
              <w:t>Escalating final image or reveal for the city that moves, designed as a transition or mini-cliffhanger into the next sequence.</w:t>
            </w:r>
          </w:p>
        </w:tc>
        <w:tc>
          <w:tcPr>
            <w:tcW w:type="dxa" w:w="2628"/>
          </w:tcPr>
          <w:p>
            <w:r>
              <w:t>Creates escalation, reveal or transition into the next sequence.</w:t>
            </w:r>
          </w:p>
        </w:tc>
      </w:tr>
    </w:tbl>
    <w:p>
      <w:pPr>
        <w:pStyle w:val="Heading2"/>
      </w:pPr>
      <w:r>
        <w:t>S21 — THE EMPEROR WITHOUT VICTORY</w:t>
      </w:r>
    </w:p>
    <w:p>
      <w:r>
        <w:rPr>
          <w:b/>
        </w:rPr>
        <w:t xml:space="preserve">Location / purpose: </w:t>
      </w:r>
      <w:r>
        <w:t>Girivraja. Public strength versus private frustration.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S21-01</w:t>
            </w:r>
          </w:p>
        </w:tc>
        <w:tc>
          <w:tcPr>
            <w:tcW w:type="dxa" w:w="2628"/>
          </w:tcPr>
          <w:p>
            <w:r>
              <w:t>ESTABLISHING / GEOGRAPHY</w:t>
            </w:r>
          </w:p>
        </w:tc>
        <w:tc>
          <w:tcPr>
            <w:tcW w:type="dxa" w:w="2628"/>
          </w:tcPr>
          <w:p>
            <w:r>
              <w:t>Wide cinematic composition of girivraja, establishing geography, scale, time and atmosphere for the emperor without victory.</w:t>
            </w:r>
          </w:p>
        </w:tc>
        <w:tc>
          <w:tcPr>
            <w:tcW w:type="dxa" w:w="2628"/>
          </w:tcPr>
          <w:p>
            <w:r>
              <w:t>Establishes geography and scale while keeping Jarasandha's story world readable.</w:t>
            </w:r>
          </w:p>
        </w:tc>
      </w:tr>
      <w:tr>
        <w:tc>
          <w:tcPr>
            <w:tcW w:type="dxa" w:w="2628"/>
          </w:tcPr>
          <w:p>
            <w:r>
              <w:t>S21-02</w:t>
            </w:r>
          </w:p>
        </w:tc>
        <w:tc>
          <w:tcPr>
            <w:tcW w:type="dxa" w:w="2628"/>
          </w:tcPr>
          <w:p>
            <w:r>
              <w:t>CHARACTER PERFORMANCE</w:t>
            </w:r>
          </w:p>
        </w:tc>
        <w:tc>
          <w:tcPr>
            <w:tcW w:type="dxa" w:w="2628"/>
          </w:tcPr>
          <w:p>
            <w:r>
              <w:t>Jarasandha-centered performance shot within the emperor without victory; posture, eyes, breath and controlled expression reveal his immediate state.</w:t>
            </w:r>
          </w:p>
        </w:tc>
        <w:tc>
          <w:tcPr>
            <w:tcW w:type="dxa" w:w="2628"/>
          </w:tcPr>
          <w:p>
            <w:r>
              <w:t>Keeps Jarasandha as the emotional centre.</w:t>
            </w:r>
          </w:p>
        </w:tc>
      </w:tr>
      <w:tr>
        <w:tc>
          <w:tcPr>
            <w:tcW w:type="dxa" w:w="2628"/>
          </w:tcPr>
          <w:p>
            <w:r>
              <w:t>S21-03</w:t>
            </w:r>
          </w:p>
        </w:tc>
        <w:tc>
          <w:tcPr>
            <w:tcW w:type="dxa" w:w="2628"/>
          </w:tcPr>
          <w:p>
            <w:r>
              <w:t>POLITICAL / RELATIONSHIP</w:t>
            </w:r>
          </w:p>
        </w:tc>
        <w:tc>
          <w:tcPr>
            <w:tcW w:type="dxa" w:w="2628"/>
          </w:tcPr>
          <w:p>
            <w:r>
              <w:t>Relationship/political composition showing the principal alliance, opposition or family pressure driving the emperor without victory, with status expressed through blocking.</w:t>
            </w:r>
          </w:p>
        </w:tc>
        <w:tc>
          <w:tcPr>
            <w:tcW w:type="dxa" w:w="2628"/>
          </w:tcPr>
          <w:p>
            <w:r>
              <w:t>Defines the relationship or political pressure shaping his decision.</w:t>
            </w:r>
          </w:p>
        </w:tc>
      </w:tr>
      <w:tr>
        <w:tc>
          <w:tcPr>
            <w:tcW w:type="dxa" w:w="2628"/>
          </w:tcPr>
          <w:p>
            <w:r>
              <w:t>S21-04</w:t>
            </w:r>
          </w:p>
        </w:tc>
        <w:tc>
          <w:tcPr>
            <w:tcW w:type="dxa" w:w="2628"/>
          </w:tcPr>
          <w:p>
            <w:r>
              <w:t>ACTION / MOVEMENT</w:t>
            </w:r>
          </w:p>
        </w:tc>
        <w:tc>
          <w:tcPr>
            <w:tcW w:type="dxa" w:w="2628"/>
          </w:tcPr>
          <w:p>
            <w:r>
              <w:t>Dynamic action or movement tied directly to the emperor without victory: troops, travel, combat, ritual movement, weapons or physical confrontation as appropriate.</w:t>
            </w:r>
          </w:p>
        </w:tc>
        <w:tc>
          <w:tcPr>
            <w:tcW w:type="dxa" w:w="2628"/>
          </w:tcPr>
          <w:p>
            <w:r>
              <w:t>Advances the event through physical action.</w:t>
            </w:r>
          </w:p>
        </w:tc>
      </w:tr>
      <w:tr>
        <w:tc>
          <w:tcPr>
            <w:tcW w:type="dxa" w:w="2628"/>
          </w:tcPr>
          <w:p>
            <w:r>
              <w:t>S21-05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S21-06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S21-07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S21-08</w:t>
            </w:r>
          </w:p>
        </w:tc>
        <w:tc>
          <w:tcPr>
            <w:tcW w:type="dxa" w:w="2628"/>
          </w:tcPr>
          <w:p>
            <w:r>
              <w:t>TRANSITION / CLIMAX</w:t>
            </w:r>
          </w:p>
        </w:tc>
        <w:tc>
          <w:tcPr>
            <w:tcW w:type="dxa" w:w="2628"/>
          </w:tcPr>
          <w:p>
            <w:r>
              <w:t>Escalating final image or reveal for the emperor without victory, designed as a transition or mini-cliffhanger into the next sequence.</w:t>
            </w:r>
          </w:p>
        </w:tc>
        <w:tc>
          <w:tcPr>
            <w:tcW w:type="dxa" w:w="2628"/>
          </w:tcPr>
          <w:p>
            <w:r>
              <w:t>Creates escalation, reveal or transition into the next sequence.</w:t>
            </w:r>
          </w:p>
        </w:tc>
      </w:tr>
    </w:tbl>
    <w:p>
      <w:pPr>
        <w:pStyle w:val="Heading2"/>
      </w:pPr>
      <w:r>
        <w:t>S22 — THE CAPTIVE KINGS</w:t>
      </w:r>
    </w:p>
    <w:p>
      <w:r>
        <w:rPr>
          <w:b/>
        </w:rPr>
        <w:t xml:space="preserve">Location / purpose: </w:t>
      </w:r>
      <w:r>
        <w:t>Girivraja fortress. Captured rulers become the dark underside of the empire.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S22-01</w:t>
            </w:r>
          </w:p>
        </w:tc>
        <w:tc>
          <w:tcPr>
            <w:tcW w:type="dxa" w:w="2628"/>
          </w:tcPr>
          <w:p>
            <w:r>
              <w:t>ESTABLISHING / GEOGRAPHY</w:t>
            </w:r>
          </w:p>
        </w:tc>
        <w:tc>
          <w:tcPr>
            <w:tcW w:type="dxa" w:w="2628"/>
          </w:tcPr>
          <w:p>
            <w:r>
              <w:t>Wide cinematic composition of girivraja fortress, establishing geography, scale, time and atmosphere for the captive kings.</w:t>
            </w:r>
          </w:p>
        </w:tc>
        <w:tc>
          <w:tcPr>
            <w:tcW w:type="dxa" w:w="2628"/>
          </w:tcPr>
          <w:p>
            <w:r>
              <w:t>Establishes geography and scale while keeping Jarasandha's story world readable.</w:t>
            </w:r>
          </w:p>
        </w:tc>
      </w:tr>
      <w:tr>
        <w:tc>
          <w:tcPr>
            <w:tcW w:type="dxa" w:w="2628"/>
          </w:tcPr>
          <w:p>
            <w:r>
              <w:t>S22-02</w:t>
            </w:r>
          </w:p>
        </w:tc>
        <w:tc>
          <w:tcPr>
            <w:tcW w:type="dxa" w:w="2628"/>
          </w:tcPr>
          <w:p>
            <w:r>
              <w:t>CHARACTER PERFORMANCE</w:t>
            </w:r>
          </w:p>
        </w:tc>
        <w:tc>
          <w:tcPr>
            <w:tcW w:type="dxa" w:w="2628"/>
          </w:tcPr>
          <w:p>
            <w:r>
              <w:t>Jarasandha-centered performance shot within the captive kings; posture, eyes, breath and controlled expression reveal his immediate state.</w:t>
            </w:r>
          </w:p>
        </w:tc>
        <w:tc>
          <w:tcPr>
            <w:tcW w:type="dxa" w:w="2628"/>
          </w:tcPr>
          <w:p>
            <w:r>
              <w:t>Keeps Jarasandha as the emotional centre.</w:t>
            </w:r>
          </w:p>
        </w:tc>
      </w:tr>
      <w:tr>
        <w:tc>
          <w:tcPr>
            <w:tcW w:type="dxa" w:w="2628"/>
          </w:tcPr>
          <w:p>
            <w:r>
              <w:t>S22-03</w:t>
            </w:r>
          </w:p>
        </w:tc>
        <w:tc>
          <w:tcPr>
            <w:tcW w:type="dxa" w:w="2628"/>
          </w:tcPr>
          <w:p>
            <w:r>
              <w:t>POLITICAL / RELATIONSHIP</w:t>
            </w:r>
          </w:p>
        </w:tc>
        <w:tc>
          <w:tcPr>
            <w:tcW w:type="dxa" w:w="2628"/>
          </w:tcPr>
          <w:p>
            <w:r>
              <w:t>Relationship/political composition showing the principal alliance, opposition or family pressure driving the captive kings, with status expressed through blocking.</w:t>
            </w:r>
          </w:p>
        </w:tc>
        <w:tc>
          <w:tcPr>
            <w:tcW w:type="dxa" w:w="2628"/>
          </w:tcPr>
          <w:p>
            <w:r>
              <w:t>Defines the relationship or political pressure shaping his decision.</w:t>
            </w:r>
          </w:p>
        </w:tc>
      </w:tr>
      <w:tr>
        <w:tc>
          <w:tcPr>
            <w:tcW w:type="dxa" w:w="2628"/>
          </w:tcPr>
          <w:p>
            <w:r>
              <w:t>S22-04</w:t>
            </w:r>
          </w:p>
        </w:tc>
        <w:tc>
          <w:tcPr>
            <w:tcW w:type="dxa" w:w="2628"/>
          </w:tcPr>
          <w:p>
            <w:r>
              <w:t>ACTION / MOVEMENT</w:t>
            </w:r>
          </w:p>
        </w:tc>
        <w:tc>
          <w:tcPr>
            <w:tcW w:type="dxa" w:w="2628"/>
          </w:tcPr>
          <w:p>
            <w:r>
              <w:t>Dynamic action or movement tied directly to the captive kings: troops, travel, combat, ritual movement, weapons or physical confrontation as appropriate.</w:t>
            </w:r>
          </w:p>
        </w:tc>
        <w:tc>
          <w:tcPr>
            <w:tcW w:type="dxa" w:w="2628"/>
          </w:tcPr>
          <w:p>
            <w:r>
              <w:t>Advances the event through physical action.</w:t>
            </w:r>
          </w:p>
        </w:tc>
      </w:tr>
      <w:tr>
        <w:tc>
          <w:tcPr>
            <w:tcW w:type="dxa" w:w="2628"/>
          </w:tcPr>
          <w:p>
            <w:r>
              <w:t>S22-05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S22-06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S22-07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S22-08</w:t>
            </w:r>
          </w:p>
        </w:tc>
        <w:tc>
          <w:tcPr>
            <w:tcW w:type="dxa" w:w="2628"/>
          </w:tcPr>
          <w:p>
            <w:r>
              <w:t>TRANSITION / CLIMAX</w:t>
            </w:r>
          </w:p>
        </w:tc>
        <w:tc>
          <w:tcPr>
            <w:tcW w:type="dxa" w:w="2628"/>
          </w:tcPr>
          <w:p>
            <w:r>
              <w:t>Escalating final image or reveal for the captive kings, designed as a transition or mini-cliffhanger into the next sequence.</w:t>
            </w:r>
          </w:p>
        </w:tc>
        <w:tc>
          <w:tcPr>
            <w:tcW w:type="dxa" w:w="2628"/>
          </w:tcPr>
          <w:p>
            <w:r>
              <w:t>Creates escalation, reveal or transition into the next sequence.</w:t>
            </w:r>
          </w:p>
        </w:tc>
      </w:tr>
    </w:tbl>
    <w:p>
      <w:pPr>
        <w:pStyle w:val="Heading2"/>
      </w:pPr>
      <w:r>
        <w:t>S23 — THE HUNDRED</w:t>
      </w:r>
    </w:p>
    <w:p>
      <w:r>
        <w:rPr>
          <w:b/>
        </w:rPr>
        <w:t xml:space="preserve">Location / purpose: </w:t>
      </w:r>
      <w:r>
        <w:t>Girivraja prison complex. The planned hundred-captive objective becomes a ticking clock.</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S23-01</w:t>
            </w:r>
          </w:p>
        </w:tc>
        <w:tc>
          <w:tcPr>
            <w:tcW w:type="dxa" w:w="2628"/>
          </w:tcPr>
          <w:p>
            <w:r>
              <w:t>ESTABLISHING / GEOGRAPHY</w:t>
            </w:r>
          </w:p>
        </w:tc>
        <w:tc>
          <w:tcPr>
            <w:tcW w:type="dxa" w:w="2628"/>
          </w:tcPr>
          <w:p>
            <w:r>
              <w:t>Wide cinematic composition of girivraja prison complex, establishing geography, scale, time and atmosphere for the hundred.</w:t>
            </w:r>
          </w:p>
        </w:tc>
        <w:tc>
          <w:tcPr>
            <w:tcW w:type="dxa" w:w="2628"/>
          </w:tcPr>
          <w:p>
            <w:r>
              <w:t>Establishes geography and scale while keeping Jarasandha's story world readable.</w:t>
            </w:r>
          </w:p>
        </w:tc>
      </w:tr>
      <w:tr>
        <w:tc>
          <w:tcPr>
            <w:tcW w:type="dxa" w:w="2628"/>
          </w:tcPr>
          <w:p>
            <w:r>
              <w:t>S23-02</w:t>
            </w:r>
          </w:p>
        </w:tc>
        <w:tc>
          <w:tcPr>
            <w:tcW w:type="dxa" w:w="2628"/>
          </w:tcPr>
          <w:p>
            <w:r>
              <w:t>CHARACTER PERFORMANCE</w:t>
            </w:r>
          </w:p>
        </w:tc>
        <w:tc>
          <w:tcPr>
            <w:tcW w:type="dxa" w:w="2628"/>
          </w:tcPr>
          <w:p>
            <w:r>
              <w:t>Jarasandha-centered performance shot within the hundred; posture, eyes, breath and controlled expression reveal his immediate state.</w:t>
            </w:r>
          </w:p>
        </w:tc>
        <w:tc>
          <w:tcPr>
            <w:tcW w:type="dxa" w:w="2628"/>
          </w:tcPr>
          <w:p>
            <w:r>
              <w:t>Keeps Jarasandha as the emotional centre.</w:t>
            </w:r>
          </w:p>
        </w:tc>
      </w:tr>
      <w:tr>
        <w:tc>
          <w:tcPr>
            <w:tcW w:type="dxa" w:w="2628"/>
          </w:tcPr>
          <w:p>
            <w:r>
              <w:t>S23-03</w:t>
            </w:r>
          </w:p>
        </w:tc>
        <w:tc>
          <w:tcPr>
            <w:tcW w:type="dxa" w:w="2628"/>
          </w:tcPr>
          <w:p>
            <w:r>
              <w:t>POLITICAL / RELATIONSHIP</w:t>
            </w:r>
          </w:p>
        </w:tc>
        <w:tc>
          <w:tcPr>
            <w:tcW w:type="dxa" w:w="2628"/>
          </w:tcPr>
          <w:p>
            <w:r>
              <w:t>Relationship/political composition showing the principal alliance, opposition or family pressure driving the hundred, with status expressed through blocking.</w:t>
            </w:r>
          </w:p>
        </w:tc>
        <w:tc>
          <w:tcPr>
            <w:tcW w:type="dxa" w:w="2628"/>
          </w:tcPr>
          <w:p>
            <w:r>
              <w:t>Defines the relationship or political pressure shaping his decision.</w:t>
            </w:r>
          </w:p>
        </w:tc>
      </w:tr>
      <w:tr>
        <w:tc>
          <w:tcPr>
            <w:tcW w:type="dxa" w:w="2628"/>
          </w:tcPr>
          <w:p>
            <w:r>
              <w:t>S23-04</w:t>
            </w:r>
          </w:p>
        </w:tc>
        <w:tc>
          <w:tcPr>
            <w:tcW w:type="dxa" w:w="2628"/>
          </w:tcPr>
          <w:p>
            <w:r>
              <w:t>ACTION / MOVEMENT</w:t>
            </w:r>
          </w:p>
        </w:tc>
        <w:tc>
          <w:tcPr>
            <w:tcW w:type="dxa" w:w="2628"/>
          </w:tcPr>
          <w:p>
            <w:r>
              <w:t>Dynamic action or movement tied directly to the hundred: troops, travel, combat, ritual movement, weapons or physical confrontation as appropriate.</w:t>
            </w:r>
          </w:p>
        </w:tc>
        <w:tc>
          <w:tcPr>
            <w:tcW w:type="dxa" w:w="2628"/>
          </w:tcPr>
          <w:p>
            <w:r>
              <w:t>Advances the event through physical action.</w:t>
            </w:r>
          </w:p>
        </w:tc>
      </w:tr>
      <w:tr>
        <w:tc>
          <w:tcPr>
            <w:tcW w:type="dxa" w:w="2628"/>
          </w:tcPr>
          <w:p>
            <w:r>
              <w:t>S23-05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S23-06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S23-07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S23-08</w:t>
            </w:r>
          </w:p>
        </w:tc>
        <w:tc>
          <w:tcPr>
            <w:tcW w:type="dxa" w:w="2628"/>
          </w:tcPr>
          <w:p>
            <w:r>
              <w:t>TRANSITION / CLIMAX</w:t>
            </w:r>
          </w:p>
        </w:tc>
        <w:tc>
          <w:tcPr>
            <w:tcW w:type="dxa" w:w="2628"/>
          </w:tcPr>
          <w:p>
            <w:r>
              <w:t>Escalating final image or reveal for the hundred, designed as a transition or mini-cliffhanger into the next sequence.</w:t>
            </w:r>
          </w:p>
        </w:tc>
        <w:tc>
          <w:tcPr>
            <w:tcW w:type="dxa" w:w="2628"/>
          </w:tcPr>
          <w:p>
            <w:r>
              <w:t>Creates escalation, reveal or transition into the next sequence.</w:t>
            </w:r>
          </w:p>
        </w:tc>
      </w:tr>
    </w:tbl>
    <w:p>
      <w:pPr>
        <w:pStyle w:val="Heading2"/>
      </w:pPr>
      <w:r>
        <w:t>S24 — THE KINGDOMS BOW</w:t>
      </w:r>
    </w:p>
    <w:p>
      <w:r>
        <w:rPr>
          <w:b/>
        </w:rPr>
        <w:t xml:space="preserve">Location / purpose: </w:t>
      </w:r>
      <w:r>
        <w:t>Subjugated courts. Show the breadth and cost of Jarasandha's influence.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S24-01</w:t>
            </w:r>
          </w:p>
        </w:tc>
        <w:tc>
          <w:tcPr>
            <w:tcW w:type="dxa" w:w="2628"/>
          </w:tcPr>
          <w:p>
            <w:r>
              <w:t>ESTABLISHING / GEOGRAPHY</w:t>
            </w:r>
          </w:p>
        </w:tc>
        <w:tc>
          <w:tcPr>
            <w:tcW w:type="dxa" w:w="2628"/>
          </w:tcPr>
          <w:p>
            <w:r>
              <w:t>Wide cinematic composition of subjugated courts, establishing geography, scale, time and atmosphere for the kingdoms bow.</w:t>
            </w:r>
          </w:p>
        </w:tc>
        <w:tc>
          <w:tcPr>
            <w:tcW w:type="dxa" w:w="2628"/>
          </w:tcPr>
          <w:p>
            <w:r>
              <w:t>Establishes geography and scale while keeping Jarasandha's story world readable.</w:t>
            </w:r>
          </w:p>
        </w:tc>
      </w:tr>
      <w:tr>
        <w:tc>
          <w:tcPr>
            <w:tcW w:type="dxa" w:w="2628"/>
          </w:tcPr>
          <w:p>
            <w:r>
              <w:t>S24-02</w:t>
            </w:r>
          </w:p>
        </w:tc>
        <w:tc>
          <w:tcPr>
            <w:tcW w:type="dxa" w:w="2628"/>
          </w:tcPr>
          <w:p>
            <w:r>
              <w:t>CHARACTER PERFORMANCE</w:t>
            </w:r>
          </w:p>
        </w:tc>
        <w:tc>
          <w:tcPr>
            <w:tcW w:type="dxa" w:w="2628"/>
          </w:tcPr>
          <w:p>
            <w:r>
              <w:t>Jarasandha-centered performance shot within the kingdoms bow; posture, eyes, breath and controlled expression reveal his immediate state.</w:t>
            </w:r>
          </w:p>
        </w:tc>
        <w:tc>
          <w:tcPr>
            <w:tcW w:type="dxa" w:w="2628"/>
          </w:tcPr>
          <w:p>
            <w:r>
              <w:t>Keeps Jarasandha as the emotional centre.</w:t>
            </w:r>
          </w:p>
        </w:tc>
      </w:tr>
      <w:tr>
        <w:tc>
          <w:tcPr>
            <w:tcW w:type="dxa" w:w="2628"/>
          </w:tcPr>
          <w:p>
            <w:r>
              <w:t>S24-03</w:t>
            </w:r>
          </w:p>
        </w:tc>
        <w:tc>
          <w:tcPr>
            <w:tcW w:type="dxa" w:w="2628"/>
          </w:tcPr>
          <w:p>
            <w:r>
              <w:t>POLITICAL / RELATIONSHIP</w:t>
            </w:r>
          </w:p>
        </w:tc>
        <w:tc>
          <w:tcPr>
            <w:tcW w:type="dxa" w:w="2628"/>
          </w:tcPr>
          <w:p>
            <w:r>
              <w:t>Relationship/political composition showing the principal alliance, opposition or family pressure driving the kingdoms bow, with status expressed through blocking.</w:t>
            </w:r>
          </w:p>
        </w:tc>
        <w:tc>
          <w:tcPr>
            <w:tcW w:type="dxa" w:w="2628"/>
          </w:tcPr>
          <w:p>
            <w:r>
              <w:t>Defines the relationship or political pressure shaping his decision.</w:t>
            </w:r>
          </w:p>
        </w:tc>
      </w:tr>
      <w:tr>
        <w:tc>
          <w:tcPr>
            <w:tcW w:type="dxa" w:w="2628"/>
          </w:tcPr>
          <w:p>
            <w:r>
              <w:t>S24-04</w:t>
            </w:r>
          </w:p>
        </w:tc>
        <w:tc>
          <w:tcPr>
            <w:tcW w:type="dxa" w:w="2628"/>
          </w:tcPr>
          <w:p>
            <w:r>
              <w:t>ACTION / MOVEMENT</w:t>
            </w:r>
          </w:p>
        </w:tc>
        <w:tc>
          <w:tcPr>
            <w:tcW w:type="dxa" w:w="2628"/>
          </w:tcPr>
          <w:p>
            <w:r>
              <w:t>Dynamic action or movement tied directly to the kingdoms bow: troops, travel, combat, ritual movement, weapons or physical confrontation as appropriate.</w:t>
            </w:r>
          </w:p>
        </w:tc>
        <w:tc>
          <w:tcPr>
            <w:tcW w:type="dxa" w:w="2628"/>
          </w:tcPr>
          <w:p>
            <w:r>
              <w:t>Advances the event through physical action.</w:t>
            </w:r>
          </w:p>
        </w:tc>
      </w:tr>
      <w:tr>
        <w:tc>
          <w:tcPr>
            <w:tcW w:type="dxa" w:w="2628"/>
          </w:tcPr>
          <w:p>
            <w:r>
              <w:t>S24-05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S24-06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S24-07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S24-08</w:t>
            </w:r>
          </w:p>
        </w:tc>
        <w:tc>
          <w:tcPr>
            <w:tcW w:type="dxa" w:w="2628"/>
          </w:tcPr>
          <w:p>
            <w:r>
              <w:t>TRANSITION / CLIMAX</w:t>
            </w:r>
          </w:p>
        </w:tc>
        <w:tc>
          <w:tcPr>
            <w:tcW w:type="dxa" w:w="2628"/>
          </w:tcPr>
          <w:p>
            <w:r>
              <w:t>Escalating final image or reveal for the kingdoms bow, designed as a transition or mini-cliffhanger into the next sequence.</w:t>
            </w:r>
          </w:p>
        </w:tc>
        <w:tc>
          <w:tcPr>
            <w:tcW w:type="dxa" w:w="2628"/>
          </w:tcPr>
          <w:p>
            <w:r>
              <w:t>Creates escalation, reveal or transition into the next sequence.</w:t>
            </w:r>
          </w:p>
        </w:tc>
      </w:tr>
    </w:tbl>
    <w:p>
      <w:pPr>
        <w:pStyle w:val="Heading2"/>
      </w:pPr>
      <w:r>
        <w:t>S25 — THE PANDAVAS RISE</w:t>
      </w:r>
    </w:p>
    <w:p>
      <w:r>
        <w:rPr>
          <w:b/>
        </w:rPr>
        <w:t xml:space="preserve">Location / purpose: </w:t>
      </w:r>
      <w:r>
        <w:t>Indraprastha. Yudhishthira's Rajasuya creates a rival imperial project.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S25-01</w:t>
            </w:r>
          </w:p>
        </w:tc>
        <w:tc>
          <w:tcPr>
            <w:tcW w:type="dxa" w:w="2628"/>
          </w:tcPr>
          <w:p>
            <w:r>
              <w:t>ESTABLISHING / GEOGRAPHY</w:t>
            </w:r>
          </w:p>
        </w:tc>
        <w:tc>
          <w:tcPr>
            <w:tcW w:type="dxa" w:w="2628"/>
          </w:tcPr>
          <w:p>
            <w:r>
              <w:t>Wide cinematic composition of indraprastha, establishing geography, scale, time and atmosphere for the pandavas rise.</w:t>
            </w:r>
          </w:p>
        </w:tc>
        <w:tc>
          <w:tcPr>
            <w:tcW w:type="dxa" w:w="2628"/>
          </w:tcPr>
          <w:p>
            <w:r>
              <w:t>Establishes geography and scale while keeping Jarasandha's story world readable.</w:t>
            </w:r>
          </w:p>
        </w:tc>
      </w:tr>
      <w:tr>
        <w:tc>
          <w:tcPr>
            <w:tcW w:type="dxa" w:w="2628"/>
          </w:tcPr>
          <w:p>
            <w:r>
              <w:t>S25-02</w:t>
            </w:r>
          </w:p>
        </w:tc>
        <w:tc>
          <w:tcPr>
            <w:tcW w:type="dxa" w:w="2628"/>
          </w:tcPr>
          <w:p>
            <w:r>
              <w:t>CHARACTER PERFORMANCE</w:t>
            </w:r>
          </w:p>
        </w:tc>
        <w:tc>
          <w:tcPr>
            <w:tcW w:type="dxa" w:w="2628"/>
          </w:tcPr>
          <w:p>
            <w:r>
              <w:t>Jarasandha-centered performance shot within the pandavas rise; posture, eyes, breath and controlled expression reveal his immediate state.</w:t>
            </w:r>
          </w:p>
        </w:tc>
        <w:tc>
          <w:tcPr>
            <w:tcW w:type="dxa" w:w="2628"/>
          </w:tcPr>
          <w:p>
            <w:r>
              <w:t>Keeps Jarasandha as the emotional centre.</w:t>
            </w:r>
          </w:p>
        </w:tc>
      </w:tr>
      <w:tr>
        <w:tc>
          <w:tcPr>
            <w:tcW w:type="dxa" w:w="2628"/>
          </w:tcPr>
          <w:p>
            <w:r>
              <w:t>S25-03</w:t>
            </w:r>
          </w:p>
        </w:tc>
        <w:tc>
          <w:tcPr>
            <w:tcW w:type="dxa" w:w="2628"/>
          </w:tcPr>
          <w:p>
            <w:r>
              <w:t>POLITICAL / RELATIONSHIP</w:t>
            </w:r>
          </w:p>
        </w:tc>
        <w:tc>
          <w:tcPr>
            <w:tcW w:type="dxa" w:w="2628"/>
          </w:tcPr>
          <w:p>
            <w:r>
              <w:t>Relationship/political composition showing the principal alliance, opposition or family pressure driving the pandavas rise, with status expressed through blocking.</w:t>
            </w:r>
          </w:p>
        </w:tc>
        <w:tc>
          <w:tcPr>
            <w:tcW w:type="dxa" w:w="2628"/>
          </w:tcPr>
          <w:p>
            <w:r>
              <w:t>Defines the relationship or political pressure shaping his decision.</w:t>
            </w:r>
          </w:p>
        </w:tc>
      </w:tr>
      <w:tr>
        <w:tc>
          <w:tcPr>
            <w:tcW w:type="dxa" w:w="2628"/>
          </w:tcPr>
          <w:p>
            <w:r>
              <w:t>S25-04</w:t>
            </w:r>
          </w:p>
        </w:tc>
        <w:tc>
          <w:tcPr>
            <w:tcW w:type="dxa" w:w="2628"/>
          </w:tcPr>
          <w:p>
            <w:r>
              <w:t>ACTION / MOVEMENT</w:t>
            </w:r>
          </w:p>
        </w:tc>
        <w:tc>
          <w:tcPr>
            <w:tcW w:type="dxa" w:w="2628"/>
          </w:tcPr>
          <w:p>
            <w:r>
              <w:t>Dynamic action or movement tied directly to the pandavas rise: troops, travel, combat, ritual movement, weapons or physical confrontation as appropriate.</w:t>
            </w:r>
          </w:p>
        </w:tc>
        <w:tc>
          <w:tcPr>
            <w:tcW w:type="dxa" w:w="2628"/>
          </w:tcPr>
          <w:p>
            <w:r>
              <w:t>Advances the event through physical action.</w:t>
            </w:r>
          </w:p>
        </w:tc>
      </w:tr>
      <w:tr>
        <w:tc>
          <w:tcPr>
            <w:tcW w:type="dxa" w:w="2628"/>
          </w:tcPr>
          <w:p>
            <w:r>
              <w:t>S25-05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S25-06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S25-07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S25-08</w:t>
            </w:r>
          </w:p>
        </w:tc>
        <w:tc>
          <w:tcPr>
            <w:tcW w:type="dxa" w:w="2628"/>
          </w:tcPr>
          <w:p>
            <w:r>
              <w:t>TRANSITION / CLIMAX</w:t>
            </w:r>
          </w:p>
        </w:tc>
        <w:tc>
          <w:tcPr>
            <w:tcW w:type="dxa" w:w="2628"/>
          </w:tcPr>
          <w:p>
            <w:r>
              <w:t>Escalating final image or reveal for the pandavas rise, designed as a transition or mini-cliffhanger into the next sequence.</w:t>
            </w:r>
          </w:p>
        </w:tc>
        <w:tc>
          <w:tcPr>
            <w:tcW w:type="dxa" w:w="2628"/>
          </w:tcPr>
          <w:p>
            <w:r>
              <w:t>Creates escalation, reveal or transition into the next sequence.</w:t>
            </w:r>
          </w:p>
        </w:tc>
      </w:tr>
    </w:tbl>
    <w:p>
      <w:pPr>
        <w:pStyle w:val="Heading2"/>
      </w:pPr>
      <w:r>
        <w:t>S26 — THE NAME SPOKEN IN COUNCIL</w:t>
      </w:r>
    </w:p>
    <w:p>
      <w:r>
        <w:rPr>
          <w:b/>
        </w:rPr>
        <w:t xml:space="preserve">Location / purpose: </w:t>
      </w:r>
      <w:r>
        <w:t>Indraprastha. Krishna explains why Jarasandha must fall.</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S26-01</w:t>
            </w:r>
          </w:p>
        </w:tc>
        <w:tc>
          <w:tcPr>
            <w:tcW w:type="dxa" w:w="2628"/>
          </w:tcPr>
          <w:p>
            <w:r>
              <w:t>ESTABLISHING / GEOGRAPHY</w:t>
            </w:r>
          </w:p>
        </w:tc>
        <w:tc>
          <w:tcPr>
            <w:tcW w:type="dxa" w:w="2628"/>
          </w:tcPr>
          <w:p>
            <w:r>
              <w:t>Wide cinematic composition of indraprastha, establishing geography, scale, time and atmosphere for the name spoken in council.</w:t>
            </w:r>
          </w:p>
        </w:tc>
        <w:tc>
          <w:tcPr>
            <w:tcW w:type="dxa" w:w="2628"/>
          </w:tcPr>
          <w:p>
            <w:r>
              <w:t>Establishes geography and scale while keeping Jarasandha's story world readable.</w:t>
            </w:r>
          </w:p>
        </w:tc>
      </w:tr>
      <w:tr>
        <w:tc>
          <w:tcPr>
            <w:tcW w:type="dxa" w:w="2628"/>
          </w:tcPr>
          <w:p>
            <w:r>
              <w:t>S26-02</w:t>
            </w:r>
          </w:p>
        </w:tc>
        <w:tc>
          <w:tcPr>
            <w:tcW w:type="dxa" w:w="2628"/>
          </w:tcPr>
          <w:p>
            <w:r>
              <w:t>CHARACTER PERFORMANCE</w:t>
            </w:r>
          </w:p>
        </w:tc>
        <w:tc>
          <w:tcPr>
            <w:tcW w:type="dxa" w:w="2628"/>
          </w:tcPr>
          <w:p>
            <w:r>
              <w:t>Jarasandha-centered performance shot within the name spoken in council; posture, eyes, breath and controlled expression reveal his immediate state.</w:t>
            </w:r>
          </w:p>
        </w:tc>
        <w:tc>
          <w:tcPr>
            <w:tcW w:type="dxa" w:w="2628"/>
          </w:tcPr>
          <w:p>
            <w:r>
              <w:t>Keeps Jarasandha as the emotional centre.</w:t>
            </w:r>
          </w:p>
        </w:tc>
      </w:tr>
      <w:tr>
        <w:tc>
          <w:tcPr>
            <w:tcW w:type="dxa" w:w="2628"/>
          </w:tcPr>
          <w:p>
            <w:r>
              <w:t>S26-03</w:t>
            </w:r>
          </w:p>
        </w:tc>
        <w:tc>
          <w:tcPr>
            <w:tcW w:type="dxa" w:w="2628"/>
          </w:tcPr>
          <w:p>
            <w:r>
              <w:t>POLITICAL / RELATIONSHIP</w:t>
            </w:r>
          </w:p>
        </w:tc>
        <w:tc>
          <w:tcPr>
            <w:tcW w:type="dxa" w:w="2628"/>
          </w:tcPr>
          <w:p>
            <w:r>
              <w:t>Relationship/political composition showing the principal alliance, opposition or family pressure driving the name spoken in council, with status expressed through blocking.</w:t>
            </w:r>
          </w:p>
        </w:tc>
        <w:tc>
          <w:tcPr>
            <w:tcW w:type="dxa" w:w="2628"/>
          </w:tcPr>
          <w:p>
            <w:r>
              <w:t>Defines the relationship or political pressure shaping his decision.</w:t>
            </w:r>
          </w:p>
        </w:tc>
      </w:tr>
      <w:tr>
        <w:tc>
          <w:tcPr>
            <w:tcW w:type="dxa" w:w="2628"/>
          </w:tcPr>
          <w:p>
            <w:r>
              <w:t>S26-04</w:t>
            </w:r>
          </w:p>
        </w:tc>
        <w:tc>
          <w:tcPr>
            <w:tcW w:type="dxa" w:w="2628"/>
          </w:tcPr>
          <w:p>
            <w:r>
              <w:t>ACTION / MOVEMENT</w:t>
            </w:r>
          </w:p>
        </w:tc>
        <w:tc>
          <w:tcPr>
            <w:tcW w:type="dxa" w:w="2628"/>
          </w:tcPr>
          <w:p>
            <w:r>
              <w:t>Dynamic action or movement tied directly to the name spoken in council: troops, travel, combat, ritual movement, weapons or physical confrontation as appropriate.</w:t>
            </w:r>
          </w:p>
        </w:tc>
        <w:tc>
          <w:tcPr>
            <w:tcW w:type="dxa" w:w="2628"/>
          </w:tcPr>
          <w:p>
            <w:r>
              <w:t>Advances the event through physical action.</w:t>
            </w:r>
          </w:p>
        </w:tc>
      </w:tr>
      <w:tr>
        <w:tc>
          <w:tcPr>
            <w:tcW w:type="dxa" w:w="2628"/>
          </w:tcPr>
          <w:p>
            <w:r>
              <w:t>S26-05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S26-06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S26-07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S26-08</w:t>
            </w:r>
          </w:p>
        </w:tc>
        <w:tc>
          <w:tcPr>
            <w:tcW w:type="dxa" w:w="2628"/>
          </w:tcPr>
          <w:p>
            <w:r>
              <w:t>TRANSITION / CLIMAX</w:t>
            </w:r>
          </w:p>
        </w:tc>
        <w:tc>
          <w:tcPr>
            <w:tcW w:type="dxa" w:w="2628"/>
          </w:tcPr>
          <w:p>
            <w:r>
              <w:t>Escalating final image or reveal for the name spoken in council, designed as a transition or mini-cliffhanger into the next sequence.</w:t>
            </w:r>
          </w:p>
        </w:tc>
        <w:tc>
          <w:tcPr>
            <w:tcW w:type="dxa" w:w="2628"/>
          </w:tcPr>
          <w:p>
            <w:r>
              <w:t>Creates escalation, reveal or transition into the next sequence.</w:t>
            </w:r>
          </w:p>
        </w:tc>
      </w:tr>
    </w:tbl>
    <w:p>
      <w:pPr>
        <w:pStyle w:val="Heading2"/>
      </w:pPr>
      <w:r>
        <w:t>S27 — THREE STRANGERS AT GIRIVRAJA</w:t>
      </w:r>
    </w:p>
    <w:p>
      <w:r>
        <w:rPr>
          <w:b/>
        </w:rPr>
        <w:t xml:space="preserve">Location / purpose: </w:t>
      </w:r>
      <w:r>
        <w:t>City gate / palace. Krishna, Bhima and Arjuna arrive disguised.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S27-01</w:t>
            </w:r>
          </w:p>
        </w:tc>
        <w:tc>
          <w:tcPr>
            <w:tcW w:type="dxa" w:w="2628"/>
          </w:tcPr>
          <w:p>
            <w:r>
              <w:t>ESTABLISHING / GEOGRAPHY</w:t>
            </w:r>
          </w:p>
        </w:tc>
        <w:tc>
          <w:tcPr>
            <w:tcW w:type="dxa" w:w="2628"/>
          </w:tcPr>
          <w:p>
            <w:r>
              <w:t>Wide cinematic composition of city gate / palace, establishing geography, scale, time and atmosphere for three strangers at girivraja.</w:t>
            </w:r>
          </w:p>
        </w:tc>
        <w:tc>
          <w:tcPr>
            <w:tcW w:type="dxa" w:w="2628"/>
          </w:tcPr>
          <w:p>
            <w:r>
              <w:t>Establishes geography and scale while keeping Jarasandha's story world readable.</w:t>
            </w:r>
          </w:p>
        </w:tc>
      </w:tr>
      <w:tr>
        <w:tc>
          <w:tcPr>
            <w:tcW w:type="dxa" w:w="2628"/>
          </w:tcPr>
          <w:p>
            <w:r>
              <w:t>S27-02</w:t>
            </w:r>
          </w:p>
        </w:tc>
        <w:tc>
          <w:tcPr>
            <w:tcW w:type="dxa" w:w="2628"/>
          </w:tcPr>
          <w:p>
            <w:r>
              <w:t>CHARACTER PERFORMANCE</w:t>
            </w:r>
          </w:p>
        </w:tc>
        <w:tc>
          <w:tcPr>
            <w:tcW w:type="dxa" w:w="2628"/>
          </w:tcPr>
          <w:p>
            <w:r>
              <w:t>Jarasandha-centered performance shot within three strangers at girivraja; posture, eyes, breath and controlled expression reveal his immediate state.</w:t>
            </w:r>
          </w:p>
        </w:tc>
        <w:tc>
          <w:tcPr>
            <w:tcW w:type="dxa" w:w="2628"/>
          </w:tcPr>
          <w:p>
            <w:r>
              <w:t>Keeps Jarasandha as the emotional centre.</w:t>
            </w:r>
          </w:p>
        </w:tc>
      </w:tr>
      <w:tr>
        <w:tc>
          <w:tcPr>
            <w:tcW w:type="dxa" w:w="2628"/>
          </w:tcPr>
          <w:p>
            <w:r>
              <w:t>S27-03</w:t>
            </w:r>
          </w:p>
        </w:tc>
        <w:tc>
          <w:tcPr>
            <w:tcW w:type="dxa" w:w="2628"/>
          </w:tcPr>
          <w:p>
            <w:r>
              <w:t>POLITICAL / RELATIONSHIP</w:t>
            </w:r>
          </w:p>
        </w:tc>
        <w:tc>
          <w:tcPr>
            <w:tcW w:type="dxa" w:w="2628"/>
          </w:tcPr>
          <w:p>
            <w:r>
              <w:t>Relationship/political composition showing the principal alliance, opposition or family pressure driving three strangers at girivraja, with status expressed through blocking.</w:t>
            </w:r>
          </w:p>
        </w:tc>
        <w:tc>
          <w:tcPr>
            <w:tcW w:type="dxa" w:w="2628"/>
          </w:tcPr>
          <w:p>
            <w:r>
              <w:t>Defines the relationship or political pressure shaping his decision.</w:t>
            </w:r>
          </w:p>
        </w:tc>
      </w:tr>
      <w:tr>
        <w:tc>
          <w:tcPr>
            <w:tcW w:type="dxa" w:w="2628"/>
          </w:tcPr>
          <w:p>
            <w:r>
              <w:t>S27-04</w:t>
            </w:r>
          </w:p>
        </w:tc>
        <w:tc>
          <w:tcPr>
            <w:tcW w:type="dxa" w:w="2628"/>
          </w:tcPr>
          <w:p>
            <w:r>
              <w:t>ACTION / MOVEMENT</w:t>
            </w:r>
          </w:p>
        </w:tc>
        <w:tc>
          <w:tcPr>
            <w:tcW w:type="dxa" w:w="2628"/>
          </w:tcPr>
          <w:p>
            <w:r>
              <w:t>Dynamic action or movement tied directly to three strangers at girivraja: troops, travel, combat, ritual movement, weapons or physical confrontation as appropriate.</w:t>
            </w:r>
          </w:p>
        </w:tc>
        <w:tc>
          <w:tcPr>
            <w:tcW w:type="dxa" w:w="2628"/>
          </w:tcPr>
          <w:p>
            <w:r>
              <w:t>Advances the event through physical action.</w:t>
            </w:r>
          </w:p>
        </w:tc>
      </w:tr>
      <w:tr>
        <w:tc>
          <w:tcPr>
            <w:tcW w:type="dxa" w:w="2628"/>
          </w:tcPr>
          <w:p>
            <w:r>
              <w:t>S27-05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S27-06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S27-07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S27-08</w:t>
            </w:r>
          </w:p>
        </w:tc>
        <w:tc>
          <w:tcPr>
            <w:tcW w:type="dxa" w:w="2628"/>
          </w:tcPr>
          <w:p>
            <w:r>
              <w:t>TRANSITION / CLIMAX</w:t>
            </w:r>
          </w:p>
        </w:tc>
        <w:tc>
          <w:tcPr>
            <w:tcW w:type="dxa" w:w="2628"/>
          </w:tcPr>
          <w:p>
            <w:r>
              <w:t>Escalating final image or reveal for three strangers at girivraja, designed as a transition or mini-cliffhanger into the next sequence.</w:t>
            </w:r>
          </w:p>
        </w:tc>
        <w:tc>
          <w:tcPr>
            <w:tcW w:type="dxa" w:w="2628"/>
          </w:tcPr>
          <w:p>
            <w:r>
              <w:t>Creates escalation, reveal or transition into the next sequence.</w:t>
            </w:r>
          </w:p>
        </w:tc>
      </w:tr>
    </w:tbl>
    <w:p>
      <w:pPr>
        <w:pStyle w:val="Heading2"/>
      </w:pPr>
      <w:r>
        <w:t>S28 — THE KING WHO HONOURS GUESTS</w:t>
      </w:r>
    </w:p>
    <w:p>
      <w:r>
        <w:rPr>
          <w:b/>
        </w:rPr>
        <w:t xml:space="preserve">Location / purpose: </w:t>
      </w:r>
      <w:r>
        <w:t>Jarasandha's palace. Jarasandha suspects them but follows royal duty.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S28-01</w:t>
            </w:r>
          </w:p>
        </w:tc>
        <w:tc>
          <w:tcPr>
            <w:tcW w:type="dxa" w:w="2628"/>
          </w:tcPr>
          <w:p>
            <w:r>
              <w:t>ESTABLISHING / GEOGRAPHY</w:t>
            </w:r>
          </w:p>
        </w:tc>
        <w:tc>
          <w:tcPr>
            <w:tcW w:type="dxa" w:w="2628"/>
          </w:tcPr>
          <w:p>
            <w:r>
              <w:t>Wide cinematic composition of jarasandha's palace, establishing geography, scale, time and atmosphere for the king who honours guests.</w:t>
            </w:r>
          </w:p>
        </w:tc>
        <w:tc>
          <w:tcPr>
            <w:tcW w:type="dxa" w:w="2628"/>
          </w:tcPr>
          <w:p>
            <w:r>
              <w:t>Establishes geography and scale while keeping Jarasandha's story world readable.</w:t>
            </w:r>
          </w:p>
        </w:tc>
      </w:tr>
      <w:tr>
        <w:tc>
          <w:tcPr>
            <w:tcW w:type="dxa" w:w="2628"/>
          </w:tcPr>
          <w:p>
            <w:r>
              <w:t>S28-02</w:t>
            </w:r>
          </w:p>
        </w:tc>
        <w:tc>
          <w:tcPr>
            <w:tcW w:type="dxa" w:w="2628"/>
          </w:tcPr>
          <w:p>
            <w:r>
              <w:t>CHARACTER PERFORMANCE</w:t>
            </w:r>
          </w:p>
        </w:tc>
        <w:tc>
          <w:tcPr>
            <w:tcW w:type="dxa" w:w="2628"/>
          </w:tcPr>
          <w:p>
            <w:r>
              <w:t>Jarasandha-centered performance shot within the king who honours guests; posture, eyes, breath and controlled expression reveal his immediate state.</w:t>
            </w:r>
          </w:p>
        </w:tc>
        <w:tc>
          <w:tcPr>
            <w:tcW w:type="dxa" w:w="2628"/>
          </w:tcPr>
          <w:p>
            <w:r>
              <w:t>Keeps Jarasandha as the emotional centre.</w:t>
            </w:r>
          </w:p>
        </w:tc>
      </w:tr>
      <w:tr>
        <w:tc>
          <w:tcPr>
            <w:tcW w:type="dxa" w:w="2628"/>
          </w:tcPr>
          <w:p>
            <w:r>
              <w:t>S28-03</w:t>
            </w:r>
          </w:p>
        </w:tc>
        <w:tc>
          <w:tcPr>
            <w:tcW w:type="dxa" w:w="2628"/>
          </w:tcPr>
          <w:p>
            <w:r>
              <w:t>POLITICAL / RELATIONSHIP</w:t>
            </w:r>
          </w:p>
        </w:tc>
        <w:tc>
          <w:tcPr>
            <w:tcW w:type="dxa" w:w="2628"/>
          </w:tcPr>
          <w:p>
            <w:r>
              <w:t>Relationship/political composition showing the principal alliance, opposition or family pressure driving the king who honours guests, with status expressed through blocking.</w:t>
            </w:r>
          </w:p>
        </w:tc>
        <w:tc>
          <w:tcPr>
            <w:tcW w:type="dxa" w:w="2628"/>
          </w:tcPr>
          <w:p>
            <w:r>
              <w:t>Defines the relationship or political pressure shaping his decision.</w:t>
            </w:r>
          </w:p>
        </w:tc>
      </w:tr>
      <w:tr>
        <w:tc>
          <w:tcPr>
            <w:tcW w:type="dxa" w:w="2628"/>
          </w:tcPr>
          <w:p>
            <w:r>
              <w:t>S28-04</w:t>
            </w:r>
          </w:p>
        </w:tc>
        <w:tc>
          <w:tcPr>
            <w:tcW w:type="dxa" w:w="2628"/>
          </w:tcPr>
          <w:p>
            <w:r>
              <w:t>ACTION / MOVEMENT</w:t>
            </w:r>
          </w:p>
        </w:tc>
        <w:tc>
          <w:tcPr>
            <w:tcW w:type="dxa" w:w="2628"/>
          </w:tcPr>
          <w:p>
            <w:r>
              <w:t>Dynamic action or movement tied directly to the king who honours guests: troops, travel, combat, ritual movement, weapons or physical confrontation as appropriate.</w:t>
            </w:r>
          </w:p>
        </w:tc>
        <w:tc>
          <w:tcPr>
            <w:tcW w:type="dxa" w:w="2628"/>
          </w:tcPr>
          <w:p>
            <w:r>
              <w:t>Advances the event through physical action.</w:t>
            </w:r>
          </w:p>
        </w:tc>
      </w:tr>
      <w:tr>
        <w:tc>
          <w:tcPr>
            <w:tcW w:type="dxa" w:w="2628"/>
          </w:tcPr>
          <w:p>
            <w:r>
              <w:t>S28-05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S28-06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S28-07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S28-08</w:t>
            </w:r>
          </w:p>
        </w:tc>
        <w:tc>
          <w:tcPr>
            <w:tcW w:type="dxa" w:w="2628"/>
          </w:tcPr>
          <w:p>
            <w:r>
              <w:t>TRANSITION / CLIMAX</w:t>
            </w:r>
          </w:p>
        </w:tc>
        <w:tc>
          <w:tcPr>
            <w:tcW w:type="dxa" w:w="2628"/>
          </w:tcPr>
          <w:p>
            <w:r>
              <w:t>Escalating final image or reveal for the king who honours guests, designed as a transition or mini-cliffhanger into the next sequence.</w:t>
            </w:r>
          </w:p>
        </w:tc>
        <w:tc>
          <w:tcPr>
            <w:tcW w:type="dxa" w:w="2628"/>
          </w:tcPr>
          <w:p>
            <w:r>
              <w:t>Creates escalation, reveal or transition into the next sequence.</w:t>
            </w:r>
          </w:p>
        </w:tc>
      </w:tr>
    </w:tbl>
    <w:p>
      <w:pPr>
        <w:pStyle w:val="Heading2"/>
      </w:pPr>
      <w:r>
        <w:t>S29 — KRISHNA REVEALED</w:t>
      </w:r>
    </w:p>
    <w:p>
      <w:r>
        <w:rPr>
          <w:b/>
        </w:rPr>
        <w:t xml:space="preserve">Location / purpose: </w:t>
      </w:r>
      <w:r>
        <w:t>Royal court. The disguise ends and the challenge is declared.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S29-01</w:t>
            </w:r>
          </w:p>
        </w:tc>
        <w:tc>
          <w:tcPr>
            <w:tcW w:type="dxa" w:w="2628"/>
          </w:tcPr>
          <w:p>
            <w:r>
              <w:t>ESTABLISHING / GEOGRAPHY</w:t>
            </w:r>
          </w:p>
        </w:tc>
        <w:tc>
          <w:tcPr>
            <w:tcW w:type="dxa" w:w="2628"/>
          </w:tcPr>
          <w:p>
            <w:r>
              <w:t>Wide cinematic composition of royal court, establishing geography, scale, time and atmosphere for krishna revealed.</w:t>
            </w:r>
          </w:p>
        </w:tc>
        <w:tc>
          <w:tcPr>
            <w:tcW w:type="dxa" w:w="2628"/>
          </w:tcPr>
          <w:p>
            <w:r>
              <w:t>Establishes geography and scale while keeping Jarasandha's story world readable.</w:t>
            </w:r>
          </w:p>
        </w:tc>
      </w:tr>
      <w:tr>
        <w:tc>
          <w:tcPr>
            <w:tcW w:type="dxa" w:w="2628"/>
          </w:tcPr>
          <w:p>
            <w:r>
              <w:t>S29-02</w:t>
            </w:r>
          </w:p>
        </w:tc>
        <w:tc>
          <w:tcPr>
            <w:tcW w:type="dxa" w:w="2628"/>
          </w:tcPr>
          <w:p>
            <w:r>
              <w:t>CHARACTER PERFORMANCE</w:t>
            </w:r>
          </w:p>
        </w:tc>
        <w:tc>
          <w:tcPr>
            <w:tcW w:type="dxa" w:w="2628"/>
          </w:tcPr>
          <w:p>
            <w:r>
              <w:t>Jarasandha-centered performance shot within krishna revealed; posture, eyes, breath and controlled expression reveal his immediate state.</w:t>
            </w:r>
          </w:p>
        </w:tc>
        <w:tc>
          <w:tcPr>
            <w:tcW w:type="dxa" w:w="2628"/>
          </w:tcPr>
          <w:p>
            <w:r>
              <w:t>Keeps Jarasandha as the emotional centre.</w:t>
            </w:r>
          </w:p>
        </w:tc>
      </w:tr>
      <w:tr>
        <w:tc>
          <w:tcPr>
            <w:tcW w:type="dxa" w:w="2628"/>
          </w:tcPr>
          <w:p>
            <w:r>
              <w:t>S29-03</w:t>
            </w:r>
          </w:p>
        </w:tc>
        <w:tc>
          <w:tcPr>
            <w:tcW w:type="dxa" w:w="2628"/>
          </w:tcPr>
          <w:p>
            <w:r>
              <w:t>POLITICAL / RELATIONSHIP</w:t>
            </w:r>
          </w:p>
        </w:tc>
        <w:tc>
          <w:tcPr>
            <w:tcW w:type="dxa" w:w="2628"/>
          </w:tcPr>
          <w:p>
            <w:r>
              <w:t>Relationship/political composition showing the principal alliance, opposition or family pressure driving krishna revealed, with status expressed through blocking.</w:t>
            </w:r>
          </w:p>
        </w:tc>
        <w:tc>
          <w:tcPr>
            <w:tcW w:type="dxa" w:w="2628"/>
          </w:tcPr>
          <w:p>
            <w:r>
              <w:t>Defines the relationship or political pressure shaping his decision.</w:t>
            </w:r>
          </w:p>
        </w:tc>
      </w:tr>
      <w:tr>
        <w:tc>
          <w:tcPr>
            <w:tcW w:type="dxa" w:w="2628"/>
          </w:tcPr>
          <w:p>
            <w:r>
              <w:t>S29-04</w:t>
            </w:r>
          </w:p>
        </w:tc>
        <w:tc>
          <w:tcPr>
            <w:tcW w:type="dxa" w:w="2628"/>
          </w:tcPr>
          <w:p>
            <w:r>
              <w:t>ACTION / MOVEMENT</w:t>
            </w:r>
          </w:p>
        </w:tc>
        <w:tc>
          <w:tcPr>
            <w:tcW w:type="dxa" w:w="2628"/>
          </w:tcPr>
          <w:p>
            <w:r>
              <w:t>Dynamic action or movement tied directly to krishna revealed: troops, travel, combat, ritual movement, weapons or physical confrontation as appropriate.</w:t>
            </w:r>
          </w:p>
        </w:tc>
        <w:tc>
          <w:tcPr>
            <w:tcW w:type="dxa" w:w="2628"/>
          </w:tcPr>
          <w:p>
            <w:r>
              <w:t>Advances the event through physical action.</w:t>
            </w:r>
          </w:p>
        </w:tc>
      </w:tr>
      <w:tr>
        <w:tc>
          <w:tcPr>
            <w:tcW w:type="dxa" w:w="2628"/>
          </w:tcPr>
          <w:p>
            <w:r>
              <w:t>S29-05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S29-06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S29-07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S29-08</w:t>
            </w:r>
          </w:p>
        </w:tc>
        <w:tc>
          <w:tcPr>
            <w:tcW w:type="dxa" w:w="2628"/>
          </w:tcPr>
          <w:p>
            <w:r>
              <w:t>TRANSITION / CLIMAX</w:t>
            </w:r>
          </w:p>
        </w:tc>
        <w:tc>
          <w:tcPr>
            <w:tcW w:type="dxa" w:w="2628"/>
          </w:tcPr>
          <w:p>
            <w:r>
              <w:t>Escalating final image or reveal for krishna revealed, designed as a transition or mini-cliffhanger into the next sequence.</w:t>
            </w:r>
          </w:p>
        </w:tc>
        <w:tc>
          <w:tcPr>
            <w:tcW w:type="dxa" w:w="2628"/>
          </w:tcPr>
          <w:p>
            <w:r>
              <w:t>Creates escalation, reveal or transition into the next sequence.</w:t>
            </w:r>
          </w:p>
        </w:tc>
      </w:tr>
    </w:tbl>
    <w:p>
      <w:pPr>
        <w:pStyle w:val="Heading2"/>
      </w:pPr>
      <w:r>
        <w:t>S30 — BHIMA IS CHOSEN</w:t>
      </w:r>
    </w:p>
    <w:p>
      <w:r>
        <w:rPr>
          <w:b/>
        </w:rPr>
        <w:t xml:space="preserve">Location / purpose: </w:t>
      </w:r>
      <w:r>
        <w:t>Girivraja arena. Jarasandha selects Bhima for single combat.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S30-01</w:t>
            </w:r>
          </w:p>
        </w:tc>
        <w:tc>
          <w:tcPr>
            <w:tcW w:type="dxa" w:w="2628"/>
          </w:tcPr>
          <w:p>
            <w:r>
              <w:t>ESTABLISHING / GEOGRAPHY</w:t>
            </w:r>
          </w:p>
        </w:tc>
        <w:tc>
          <w:tcPr>
            <w:tcW w:type="dxa" w:w="2628"/>
          </w:tcPr>
          <w:p>
            <w:r>
              <w:t>Wide cinematic composition of girivraja arena, establishing geography, scale, time and atmosphere for bhima is chosen.</w:t>
            </w:r>
          </w:p>
        </w:tc>
        <w:tc>
          <w:tcPr>
            <w:tcW w:type="dxa" w:w="2628"/>
          </w:tcPr>
          <w:p>
            <w:r>
              <w:t>Establishes geography and scale while keeping Jarasandha's story world readable.</w:t>
            </w:r>
          </w:p>
        </w:tc>
      </w:tr>
      <w:tr>
        <w:tc>
          <w:tcPr>
            <w:tcW w:type="dxa" w:w="2628"/>
          </w:tcPr>
          <w:p>
            <w:r>
              <w:t>S30-02</w:t>
            </w:r>
          </w:p>
        </w:tc>
        <w:tc>
          <w:tcPr>
            <w:tcW w:type="dxa" w:w="2628"/>
          </w:tcPr>
          <w:p>
            <w:r>
              <w:t>CHARACTER PERFORMANCE</w:t>
            </w:r>
          </w:p>
        </w:tc>
        <w:tc>
          <w:tcPr>
            <w:tcW w:type="dxa" w:w="2628"/>
          </w:tcPr>
          <w:p>
            <w:r>
              <w:t>Jarasandha-centered performance shot within bhima is chosen; posture, eyes, breath and controlled expression reveal his immediate state.</w:t>
            </w:r>
          </w:p>
        </w:tc>
        <w:tc>
          <w:tcPr>
            <w:tcW w:type="dxa" w:w="2628"/>
          </w:tcPr>
          <w:p>
            <w:r>
              <w:t>Keeps Jarasandha as the emotional centre.</w:t>
            </w:r>
          </w:p>
        </w:tc>
      </w:tr>
      <w:tr>
        <w:tc>
          <w:tcPr>
            <w:tcW w:type="dxa" w:w="2628"/>
          </w:tcPr>
          <w:p>
            <w:r>
              <w:t>S30-03</w:t>
            </w:r>
          </w:p>
        </w:tc>
        <w:tc>
          <w:tcPr>
            <w:tcW w:type="dxa" w:w="2628"/>
          </w:tcPr>
          <w:p>
            <w:r>
              <w:t>POLITICAL / RELATIONSHIP</w:t>
            </w:r>
          </w:p>
        </w:tc>
        <w:tc>
          <w:tcPr>
            <w:tcW w:type="dxa" w:w="2628"/>
          </w:tcPr>
          <w:p>
            <w:r>
              <w:t>Relationship/political composition showing the principal alliance, opposition or family pressure driving bhima is chosen, with status expressed through blocking.</w:t>
            </w:r>
          </w:p>
        </w:tc>
        <w:tc>
          <w:tcPr>
            <w:tcW w:type="dxa" w:w="2628"/>
          </w:tcPr>
          <w:p>
            <w:r>
              <w:t>Defines the relationship or political pressure shaping his decision.</w:t>
            </w:r>
          </w:p>
        </w:tc>
      </w:tr>
      <w:tr>
        <w:tc>
          <w:tcPr>
            <w:tcW w:type="dxa" w:w="2628"/>
          </w:tcPr>
          <w:p>
            <w:r>
              <w:t>S30-04</w:t>
            </w:r>
          </w:p>
        </w:tc>
        <w:tc>
          <w:tcPr>
            <w:tcW w:type="dxa" w:w="2628"/>
          </w:tcPr>
          <w:p>
            <w:r>
              <w:t>ACTION / MOVEMENT</w:t>
            </w:r>
          </w:p>
        </w:tc>
        <w:tc>
          <w:tcPr>
            <w:tcW w:type="dxa" w:w="2628"/>
          </w:tcPr>
          <w:p>
            <w:r>
              <w:t>Dynamic action or movement tied directly to bhima is chosen: troops, travel, combat, ritual movement, weapons or physical confrontation as appropriate.</w:t>
            </w:r>
          </w:p>
        </w:tc>
        <w:tc>
          <w:tcPr>
            <w:tcW w:type="dxa" w:w="2628"/>
          </w:tcPr>
          <w:p>
            <w:r>
              <w:t>Advances the event through physical action.</w:t>
            </w:r>
          </w:p>
        </w:tc>
      </w:tr>
      <w:tr>
        <w:tc>
          <w:tcPr>
            <w:tcW w:type="dxa" w:w="2628"/>
          </w:tcPr>
          <w:p>
            <w:r>
              <w:t>S30-05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S30-06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S30-07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S30-08</w:t>
            </w:r>
          </w:p>
        </w:tc>
        <w:tc>
          <w:tcPr>
            <w:tcW w:type="dxa" w:w="2628"/>
          </w:tcPr>
          <w:p>
            <w:r>
              <w:t>TRANSITION / CLIMAX</w:t>
            </w:r>
          </w:p>
        </w:tc>
        <w:tc>
          <w:tcPr>
            <w:tcW w:type="dxa" w:w="2628"/>
          </w:tcPr>
          <w:p>
            <w:r>
              <w:t>Escalating final image or reveal for bhima is chosen, designed as a transition or mini-cliffhanger into the next sequence.</w:t>
            </w:r>
          </w:p>
        </w:tc>
        <w:tc>
          <w:tcPr>
            <w:tcW w:type="dxa" w:w="2628"/>
          </w:tcPr>
          <w:p>
            <w:r>
              <w:t>Creates escalation, reveal or transition into the next sequence.</w:t>
            </w:r>
          </w:p>
        </w:tc>
      </w:tr>
    </w:tbl>
    <w:p>
      <w:pPr>
        <w:pStyle w:val="Heading2"/>
      </w:pPr>
      <w:r>
        <w:t>S31 — THE FIRST DAYS</w:t>
      </w:r>
    </w:p>
    <w:p>
      <w:r>
        <w:rPr>
          <w:b/>
        </w:rPr>
        <w:t xml:space="preserve">Location / purpose: </w:t>
      </w:r>
      <w:r>
        <w:t>Wrestling arena. The duel begins and neither yields.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S31-01</w:t>
            </w:r>
          </w:p>
        </w:tc>
        <w:tc>
          <w:tcPr>
            <w:tcW w:type="dxa" w:w="2628"/>
          </w:tcPr>
          <w:p>
            <w:r>
              <w:t>ESTABLISHING / GEOGRAPHY</w:t>
            </w:r>
          </w:p>
        </w:tc>
        <w:tc>
          <w:tcPr>
            <w:tcW w:type="dxa" w:w="2628"/>
          </w:tcPr>
          <w:p>
            <w:r>
              <w:t>Wide cinematic composition of wrestling arena, establishing geography, scale, time and atmosphere for the first days.</w:t>
            </w:r>
          </w:p>
        </w:tc>
        <w:tc>
          <w:tcPr>
            <w:tcW w:type="dxa" w:w="2628"/>
          </w:tcPr>
          <w:p>
            <w:r>
              <w:t>Establishes geography and scale while keeping Jarasandha's story world readable.</w:t>
            </w:r>
          </w:p>
        </w:tc>
      </w:tr>
      <w:tr>
        <w:tc>
          <w:tcPr>
            <w:tcW w:type="dxa" w:w="2628"/>
          </w:tcPr>
          <w:p>
            <w:r>
              <w:t>S31-02</w:t>
            </w:r>
          </w:p>
        </w:tc>
        <w:tc>
          <w:tcPr>
            <w:tcW w:type="dxa" w:w="2628"/>
          </w:tcPr>
          <w:p>
            <w:r>
              <w:t>CHARACTER PERFORMANCE</w:t>
            </w:r>
          </w:p>
        </w:tc>
        <w:tc>
          <w:tcPr>
            <w:tcW w:type="dxa" w:w="2628"/>
          </w:tcPr>
          <w:p>
            <w:r>
              <w:t>Jarasandha-centered performance shot within the first days; posture, eyes, breath and controlled expression reveal his immediate state.</w:t>
            </w:r>
          </w:p>
        </w:tc>
        <w:tc>
          <w:tcPr>
            <w:tcW w:type="dxa" w:w="2628"/>
          </w:tcPr>
          <w:p>
            <w:r>
              <w:t>Keeps Jarasandha as the emotional centre.</w:t>
            </w:r>
          </w:p>
        </w:tc>
      </w:tr>
      <w:tr>
        <w:tc>
          <w:tcPr>
            <w:tcW w:type="dxa" w:w="2628"/>
          </w:tcPr>
          <w:p>
            <w:r>
              <w:t>S31-03</w:t>
            </w:r>
          </w:p>
        </w:tc>
        <w:tc>
          <w:tcPr>
            <w:tcW w:type="dxa" w:w="2628"/>
          </w:tcPr>
          <w:p>
            <w:r>
              <w:t>POLITICAL / RELATIONSHIP</w:t>
            </w:r>
          </w:p>
        </w:tc>
        <w:tc>
          <w:tcPr>
            <w:tcW w:type="dxa" w:w="2628"/>
          </w:tcPr>
          <w:p>
            <w:r>
              <w:t>Relationship/political composition showing the principal alliance, opposition or family pressure driving the first days, with status expressed through blocking.</w:t>
            </w:r>
          </w:p>
        </w:tc>
        <w:tc>
          <w:tcPr>
            <w:tcW w:type="dxa" w:w="2628"/>
          </w:tcPr>
          <w:p>
            <w:r>
              <w:t>Defines the relationship or political pressure shaping his decision.</w:t>
            </w:r>
          </w:p>
        </w:tc>
      </w:tr>
      <w:tr>
        <w:tc>
          <w:tcPr>
            <w:tcW w:type="dxa" w:w="2628"/>
          </w:tcPr>
          <w:p>
            <w:r>
              <w:t>S31-04</w:t>
            </w:r>
          </w:p>
        </w:tc>
        <w:tc>
          <w:tcPr>
            <w:tcW w:type="dxa" w:w="2628"/>
          </w:tcPr>
          <w:p>
            <w:r>
              <w:t>ACTION / MOVEMENT</w:t>
            </w:r>
          </w:p>
        </w:tc>
        <w:tc>
          <w:tcPr>
            <w:tcW w:type="dxa" w:w="2628"/>
          </w:tcPr>
          <w:p>
            <w:r>
              <w:t>Dynamic action or movement tied directly to the first days: troops, travel, combat, ritual movement, weapons or physical confrontation as appropriate.</w:t>
            </w:r>
          </w:p>
        </w:tc>
        <w:tc>
          <w:tcPr>
            <w:tcW w:type="dxa" w:w="2628"/>
          </w:tcPr>
          <w:p>
            <w:r>
              <w:t>Advances the event through physical action.</w:t>
            </w:r>
          </w:p>
        </w:tc>
      </w:tr>
      <w:tr>
        <w:tc>
          <w:tcPr>
            <w:tcW w:type="dxa" w:w="2628"/>
          </w:tcPr>
          <w:p>
            <w:r>
              <w:t>S31-05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S31-06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S31-07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S31-08</w:t>
            </w:r>
          </w:p>
        </w:tc>
        <w:tc>
          <w:tcPr>
            <w:tcW w:type="dxa" w:w="2628"/>
          </w:tcPr>
          <w:p>
            <w:r>
              <w:t>TRANSITION / CLIMAX</w:t>
            </w:r>
          </w:p>
        </w:tc>
        <w:tc>
          <w:tcPr>
            <w:tcW w:type="dxa" w:w="2628"/>
          </w:tcPr>
          <w:p>
            <w:r>
              <w:t>Escalating final image or reveal for the first days, designed as a transition or mini-cliffhanger into the next sequence.</w:t>
            </w:r>
          </w:p>
        </w:tc>
        <w:tc>
          <w:tcPr>
            <w:tcW w:type="dxa" w:w="2628"/>
          </w:tcPr>
          <w:p>
            <w:r>
              <w:t>Creates escalation, reveal or transition into the next sequence.</w:t>
            </w:r>
          </w:p>
        </w:tc>
      </w:tr>
    </w:tbl>
    <w:p>
      <w:pPr>
        <w:pStyle w:val="Heading2"/>
      </w:pPr>
      <w:r>
        <w:t>S32 — THE LONG DUEL</w:t>
      </w:r>
    </w:p>
    <w:p>
      <w:r>
        <w:rPr>
          <w:b/>
        </w:rPr>
        <w:t xml:space="preserve">Location / purpose: </w:t>
      </w:r>
      <w:r>
        <w:t>Arena / changing light. Endurance turns the duel into a battle of wills.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S32-01</w:t>
            </w:r>
          </w:p>
        </w:tc>
        <w:tc>
          <w:tcPr>
            <w:tcW w:type="dxa" w:w="2628"/>
          </w:tcPr>
          <w:p>
            <w:r>
              <w:t>ESTABLISHING / GEOGRAPHY</w:t>
            </w:r>
          </w:p>
        </w:tc>
        <w:tc>
          <w:tcPr>
            <w:tcW w:type="dxa" w:w="2628"/>
          </w:tcPr>
          <w:p>
            <w:r>
              <w:t>Wide cinematic composition of arena / changing light, establishing geography, scale, time and atmosphere for the long duel.</w:t>
            </w:r>
          </w:p>
        </w:tc>
        <w:tc>
          <w:tcPr>
            <w:tcW w:type="dxa" w:w="2628"/>
          </w:tcPr>
          <w:p>
            <w:r>
              <w:t>Establishes geography and scale while keeping Jarasandha's story world readable.</w:t>
            </w:r>
          </w:p>
        </w:tc>
      </w:tr>
      <w:tr>
        <w:tc>
          <w:tcPr>
            <w:tcW w:type="dxa" w:w="2628"/>
          </w:tcPr>
          <w:p>
            <w:r>
              <w:t>S32-02</w:t>
            </w:r>
          </w:p>
        </w:tc>
        <w:tc>
          <w:tcPr>
            <w:tcW w:type="dxa" w:w="2628"/>
          </w:tcPr>
          <w:p>
            <w:r>
              <w:t>CHARACTER PERFORMANCE</w:t>
            </w:r>
          </w:p>
        </w:tc>
        <w:tc>
          <w:tcPr>
            <w:tcW w:type="dxa" w:w="2628"/>
          </w:tcPr>
          <w:p>
            <w:r>
              <w:t>Jarasandha-centered performance shot within the long duel; posture, eyes, breath and controlled expression reveal his immediate state.</w:t>
            </w:r>
          </w:p>
        </w:tc>
        <w:tc>
          <w:tcPr>
            <w:tcW w:type="dxa" w:w="2628"/>
          </w:tcPr>
          <w:p>
            <w:r>
              <w:t>Keeps Jarasandha as the emotional centre.</w:t>
            </w:r>
          </w:p>
        </w:tc>
      </w:tr>
      <w:tr>
        <w:tc>
          <w:tcPr>
            <w:tcW w:type="dxa" w:w="2628"/>
          </w:tcPr>
          <w:p>
            <w:r>
              <w:t>S32-03</w:t>
            </w:r>
          </w:p>
        </w:tc>
        <w:tc>
          <w:tcPr>
            <w:tcW w:type="dxa" w:w="2628"/>
          </w:tcPr>
          <w:p>
            <w:r>
              <w:t>POLITICAL / RELATIONSHIP</w:t>
            </w:r>
          </w:p>
        </w:tc>
        <w:tc>
          <w:tcPr>
            <w:tcW w:type="dxa" w:w="2628"/>
          </w:tcPr>
          <w:p>
            <w:r>
              <w:t>Relationship/political composition showing the principal alliance, opposition or family pressure driving the long duel, with status expressed through blocking.</w:t>
            </w:r>
          </w:p>
        </w:tc>
        <w:tc>
          <w:tcPr>
            <w:tcW w:type="dxa" w:w="2628"/>
          </w:tcPr>
          <w:p>
            <w:r>
              <w:t>Defines the relationship or political pressure shaping his decision.</w:t>
            </w:r>
          </w:p>
        </w:tc>
      </w:tr>
      <w:tr>
        <w:tc>
          <w:tcPr>
            <w:tcW w:type="dxa" w:w="2628"/>
          </w:tcPr>
          <w:p>
            <w:r>
              <w:t>S32-04</w:t>
            </w:r>
          </w:p>
        </w:tc>
        <w:tc>
          <w:tcPr>
            <w:tcW w:type="dxa" w:w="2628"/>
          </w:tcPr>
          <w:p>
            <w:r>
              <w:t>ACTION / MOVEMENT</w:t>
            </w:r>
          </w:p>
        </w:tc>
        <w:tc>
          <w:tcPr>
            <w:tcW w:type="dxa" w:w="2628"/>
          </w:tcPr>
          <w:p>
            <w:r>
              <w:t>Dynamic action or movement tied directly to the long duel: troops, travel, combat, ritual movement, weapons or physical confrontation as appropriate.</w:t>
            </w:r>
          </w:p>
        </w:tc>
        <w:tc>
          <w:tcPr>
            <w:tcW w:type="dxa" w:w="2628"/>
          </w:tcPr>
          <w:p>
            <w:r>
              <w:t>Advances the event through physical action.</w:t>
            </w:r>
          </w:p>
        </w:tc>
      </w:tr>
      <w:tr>
        <w:tc>
          <w:tcPr>
            <w:tcW w:type="dxa" w:w="2628"/>
          </w:tcPr>
          <w:p>
            <w:r>
              <w:t>S32-05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S32-06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S32-07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S32-08</w:t>
            </w:r>
          </w:p>
        </w:tc>
        <w:tc>
          <w:tcPr>
            <w:tcW w:type="dxa" w:w="2628"/>
          </w:tcPr>
          <w:p>
            <w:r>
              <w:t>TRANSITION / CLIMAX</w:t>
            </w:r>
          </w:p>
        </w:tc>
        <w:tc>
          <w:tcPr>
            <w:tcW w:type="dxa" w:w="2628"/>
          </w:tcPr>
          <w:p>
            <w:r>
              <w:t>Escalating final image or reveal for the long duel, designed as a transition or mini-cliffhanger into the next sequence.</w:t>
            </w:r>
          </w:p>
        </w:tc>
        <w:tc>
          <w:tcPr>
            <w:tcW w:type="dxa" w:w="2628"/>
          </w:tcPr>
          <w:p>
            <w:r>
              <w:t>Creates escalation, reveal or transition into the next sequence.</w:t>
            </w:r>
          </w:p>
        </w:tc>
      </w:tr>
    </w:tbl>
    <w:p>
      <w:pPr>
        <w:pStyle w:val="Heading2"/>
      </w:pPr>
      <w:r>
        <w:t>S33 — THE BODY THAT WILL NOT BREAK</w:t>
      </w:r>
    </w:p>
    <w:p>
      <w:r>
        <w:rPr>
          <w:b/>
        </w:rPr>
        <w:t xml:space="preserve">Location / purpose: </w:t>
      </w:r>
      <w:r>
        <w:t>Arena. Jarasandha's unusual birth becomes dramatically relevant.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S33-01</w:t>
            </w:r>
          </w:p>
        </w:tc>
        <w:tc>
          <w:tcPr>
            <w:tcW w:type="dxa" w:w="2628"/>
          </w:tcPr>
          <w:p>
            <w:r>
              <w:t>ESTABLISHING / GEOGRAPHY</w:t>
            </w:r>
          </w:p>
        </w:tc>
        <w:tc>
          <w:tcPr>
            <w:tcW w:type="dxa" w:w="2628"/>
          </w:tcPr>
          <w:p>
            <w:r>
              <w:t>Wide cinematic composition of arena, establishing geography, scale, time and atmosphere for the body that will not break.</w:t>
            </w:r>
          </w:p>
        </w:tc>
        <w:tc>
          <w:tcPr>
            <w:tcW w:type="dxa" w:w="2628"/>
          </w:tcPr>
          <w:p>
            <w:r>
              <w:t>Establishes geography and scale while keeping Jarasandha's story world readable.</w:t>
            </w:r>
          </w:p>
        </w:tc>
      </w:tr>
      <w:tr>
        <w:tc>
          <w:tcPr>
            <w:tcW w:type="dxa" w:w="2628"/>
          </w:tcPr>
          <w:p>
            <w:r>
              <w:t>S33-02</w:t>
            </w:r>
          </w:p>
        </w:tc>
        <w:tc>
          <w:tcPr>
            <w:tcW w:type="dxa" w:w="2628"/>
          </w:tcPr>
          <w:p>
            <w:r>
              <w:t>CHARACTER PERFORMANCE</w:t>
            </w:r>
          </w:p>
        </w:tc>
        <w:tc>
          <w:tcPr>
            <w:tcW w:type="dxa" w:w="2628"/>
          </w:tcPr>
          <w:p>
            <w:r>
              <w:t>Jarasandha-centered performance shot within the body that will not break; posture, eyes, breath and controlled expression reveal his immediate state.</w:t>
            </w:r>
          </w:p>
        </w:tc>
        <w:tc>
          <w:tcPr>
            <w:tcW w:type="dxa" w:w="2628"/>
          </w:tcPr>
          <w:p>
            <w:r>
              <w:t>Keeps Jarasandha as the emotional centre.</w:t>
            </w:r>
          </w:p>
        </w:tc>
      </w:tr>
      <w:tr>
        <w:tc>
          <w:tcPr>
            <w:tcW w:type="dxa" w:w="2628"/>
          </w:tcPr>
          <w:p>
            <w:r>
              <w:t>S33-03</w:t>
            </w:r>
          </w:p>
        </w:tc>
        <w:tc>
          <w:tcPr>
            <w:tcW w:type="dxa" w:w="2628"/>
          </w:tcPr>
          <w:p>
            <w:r>
              <w:t>POLITICAL / RELATIONSHIP</w:t>
            </w:r>
          </w:p>
        </w:tc>
        <w:tc>
          <w:tcPr>
            <w:tcW w:type="dxa" w:w="2628"/>
          </w:tcPr>
          <w:p>
            <w:r>
              <w:t>Relationship/political composition showing the principal alliance, opposition or family pressure driving the body that will not break, with status expressed through blocking.</w:t>
            </w:r>
          </w:p>
        </w:tc>
        <w:tc>
          <w:tcPr>
            <w:tcW w:type="dxa" w:w="2628"/>
          </w:tcPr>
          <w:p>
            <w:r>
              <w:t>Defines the relationship or political pressure shaping his decision.</w:t>
            </w:r>
          </w:p>
        </w:tc>
      </w:tr>
      <w:tr>
        <w:tc>
          <w:tcPr>
            <w:tcW w:type="dxa" w:w="2628"/>
          </w:tcPr>
          <w:p>
            <w:r>
              <w:t>S33-04</w:t>
            </w:r>
          </w:p>
        </w:tc>
        <w:tc>
          <w:tcPr>
            <w:tcW w:type="dxa" w:w="2628"/>
          </w:tcPr>
          <w:p>
            <w:r>
              <w:t>ACTION / MOVEMENT</w:t>
            </w:r>
          </w:p>
        </w:tc>
        <w:tc>
          <w:tcPr>
            <w:tcW w:type="dxa" w:w="2628"/>
          </w:tcPr>
          <w:p>
            <w:r>
              <w:t>Dynamic action or movement tied directly to the body that will not break: troops, travel, combat, ritual movement, weapons or physical confrontation as appropriate.</w:t>
            </w:r>
          </w:p>
        </w:tc>
        <w:tc>
          <w:tcPr>
            <w:tcW w:type="dxa" w:w="2628"/>
          </w:tcPr>
          <w:p>
            <w:r>
              <w:t>Advances the event through physical action.</w:t>
            </w:r>
          </w:p>
        </w:tc>
      </w:tr>
      <w:tr>
        <w:tc>
          <w:tcPr>
            <w:tcW w:type="dxa" w:w="2628"/>
          </w:tcPr>
          <w:p>
            <w:r>
              <w:t>S33-05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S33-06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S33-07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S33-08</w:t>
            </w:r>
          </w:p>
        </w:tc>
        <w:tc>
          <w:tcPr>
            <w:tcW w:type="dxa" w:w="2628"/>
          </w:tcPr>
          <w:p>
            <w:r>
              <w:t>TRANSITION / CLIMAX</w:t>
            </w:r>
          </w:p>
        </w:tc>
        <w:tc>
          <w:tcPr>
            <w:tcW w:type="dxa" w:w="2628"/>
          </w:tcPr>
          <w:p>
            <w:r>
              <w:t>Escalating final image or reveal for the body that will not break, designed as a transition or mini-cliffhanger into the next sequence.</w:t>
            </w:r>
          </w:p>
        </w:tc>
        <w:tc>
          <w:tcPr>
            <w:tcW w:type="dxa" w:w="2628"/>
          </w:tcPr>
          <w:p>
            <w:r>
              <w:t>Creates escalation, reveal or transition into the next sequence.</w:t>
            </w:r>
          </w:p>
        </w:tc>
      </w:tr>
    </w:tbl>
    <w:p>
      <w:pPr>
        <w:pStyle w:val="Heading2"/>
      </w:pPr>
      <w:r>
        <w:t>S34 — THE TWIG</w:t>
      </w:r>
    </w:p>
    <w:p>
      <w:r>
        <w:rPr>
          <w:b/>
        </w:rPr>
        <w:t xml:space="preserve">Location / purpose: </w:t>
      </w:r>
      <w:r>
        <w:t>Arena. Krishna silently reveals the principle of separation.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S34-01</w:t>
            </w:r>
          </w:p>
        </w:tc>
        <w:tc>
          <w:tcPr>
            <w:tcW w:type="dxa" w:w="2628"/>
          </w:tcPr>
          <w:p>
            <w:r>
              <w:t>ESTABLISHING / GEOGRAPHY</w:t>
            </w:r>
          </w:p>
        </w:tc>
        <w:tc>
          <w:tcPr>
            <w:tcW w:type="dxa" w:w="2628"/>
          </w:tcPr>
          <w:p>
            <w:r>
              <w:t>Wide cinematic composition of arena, establishing geography, scale, time and atmosphere for the twig.</w:t>
            </w:r>
          </w:p>
        </w:tc>
        <w:tc>
          <w:tcPr>
            <w:tcW w:type="dxa" w:w="2628"/>
          </w:tcPr>
          <w:p>
            <w:r>
              <w:t>Establishes geography and scale while keeping Jarasandha's story world readable.</w:t>
            </w:r>
          </w:p>
        </w:tc>
      </w:tr>
      <w:tr>
        <w:tc>
          <w:tcPr>
            <w:tcW w:type="dxa" w:w="2628"/>
          </w:tcPr>
          <w:p>
            <w:r>
              <w:t>S34-02</w:t>
            </w:r>
          </w:p>
        </w:tc>
        <w:tc>
          <w:tcPr>
            <w:tcW w:type="dxa" w:w="2628"/>
          </w:tcPr>
          <w:p>
            <w:r>
              <w:t>CHARACTER PERFORMANCE</w:t>
            </w:r>
          </w:p>
        </w:tc>
        <w:tc>
          <w:tcPr>
            <w:tcW w:type="dxa" w:w="2628"/>
          </w:tcPr>
          <w:p>
            <w:r>
              <w:t>Jarasandha-centered performance shot within the twig; posture, eyes, breath and controlled expression reveal his immediate state.</w:t>
            </w:r>
          </w:p>
        </w:tc>
        <w:tc>
          <w:tcPr>
            <w:tcW w:type="dxa" w:w="2628"/>
          </w:tcPr>
          <w:p>
            <w:r>
              <w:t>Keeps Jarasandha as the emotional centre.</w:t>
            </w:r>
          </w:p>
        </w:tc>
      </w:tr>
      <w:tr>
        <w:tc>
          <w:tcPr>
            <w:tcW w:type="dxa" w:w="2628"/>
          </w:tcPr>
          <w:p>
            <w:r>
              <w:t>S34-03</w:t>
            </w:r>
          </w:p>
        </w:tc>
        <w:tc>
          <w:tcPr>
            <w:tcW w:type="dxa" w:w="2628"/>
          </w:tcPr>
          <w:p>
            <w:r>
              <w:t>POLITICAL / RELATIONSHIP</w:t>
            </w:r>
          </w:p>
        </w:tc>
        <w:tc>
          <w:tcPr>
            <w:tcW w:type="dxa" w:w="2628"/>
          </w:tcPr>
          <w:p>
            <w:r>
              <w:t>Relationship/political composition showing the principal alliance, opposition or family pressure driving the twig, with status expressed through blocking.</w:t>
            </w:r>
          </w:p>
        </w:tc>
        <w:tc>
          <w:tcPr>
            <w:tcW w:type="dxa" w:w="2628"/>
          </w:tcPr>
          <w:p>
            <w:r>
              <w:t>Defines the relationship or political pressure shaping his decision.</w:t>
            </w:r>
          </w:p>
        </w:tc>
      </w:tr>
      <w:tr>
        <w:tc>
          <w:tcPr>
            <w:tcW w:type="dxa" w:w="2628"/>
          </w:tcPr>
          <w:p>
            <w:r>
              <w:t>S34-04</w:t>
            </w:r>
          </w:p>
        </w:tc>
        <w:tc>
          <w:tcPr>
            <w:tcW w:type="dxa" w:w="2628"/>
          </w:tcPr>
          <w:p>
            <w:r>
              <w:t>ACTION / MOVEMENT</w:t>
            </w:r>
          </w:p>
        </w:tc>
        <w:tc>
          <w:tcPr>
            <w:tcW w:type="dxa" w:w="2628"/>
          </w:tcPr>
          <w:p>
            <w:r>
              <w:t>Dynamic action or movement tied directly to the twig: troops, travel, combat, ritual movement, weapons or physical confrontation as appropriate.</w:t>
            </w:r>
          </w:p>
        </w:tc>
        <w:tc>
          <w:tcPr>
            <w:tcW w:type="dxa" w:w="2628"/>
          </w:tcPr>
          <w:p>
            <w:r>
              <w:t>Advances the event through physical action.</w:t>
            </w:r>
          </w:p>
        </w:tc>
      </w:tr>
      <w:tr>
        <w:tc>
          <w:tcPr>
            <w:tcW w:type="dxa" w:w="2628"/>
          </w:tcPr>
          <w:p>
            <w:r>
              <w:t>S34-05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S34-06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S34-07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S34-08</w:t>
            </w:r>
          </w:p>
        </w:tc>
        <w:tc>
          <w:tcPr>
            <w:tcW w:type="dxa" w:w="2628"/>
          </w:tcPr>
          <w:p>
            <w:r>
              <w:t>TRANSITION / CLIMAX</w:t>
            </w:r>
          </w:p>
        </w:tc>
        <w:tc>
          <w:tcPr>
            <w:tcW w:type="dxa" w:w="2628"/>
          </w:tcPr>
          <w:p>
            <w:r>
              <w:t>Escalating final image or reveal for the twig, designed as a transition or mini-cliffhanger into the next sequence.</w:t>
            </w:r>
          </w:p>
        </w:tc>
        <w:tc>
          <w:tcPr>
            <w:tcW w:type="dxa" w:w="2628"/>
          </w:tcPr>
          <w:p>
            <w:r>
              <w:t>Creates escalation, reveal or transition into the next sequence.</w:t>
            </w:r>
          </w:p>
        </w:tc>
      </w:tr>
    </w:tbl>
    <w:p>
      <w:pPr>
        <w:pStyle w:val="Heading2"/>
      </w:pPr>
      <w:r>
        <w:t>S35 — THE FINAL SPLIT</w:t>
      </w:r>
    </w:p>
    <w:p>
      <w:r>
        <w:rPr>
          <w:b/>
        </w:rPr>
        <w:t xml:space="preserve">Location / purpose: </w:t>
      </w:r>
      <w:r>
        <w:t>Arena. Bhima tears Jarasandha apart and prevents reunion.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S35-01</w:t>
            </w:r>
          </w:p>
        </w:tc>
        <w:tc>
          <w:tcPr>
            <w:tcW w:type="dxa" w:w="2628"/>
          </w:tcPr>
          <w:p>
            <w:r>
              <w:t>ESTABLISHING / GEOGRAPHY</w:t>
            </w:r>
          </w:p>
        </w:tc>
        <w:tc>
          <w:tcPr>
            <w:tcW w:type="dxa" w:w="2628"/>
          </w:tcPr>
          <w:p>
            <w:r>
              <w:t>Wide cinematic composition of arena, establishing geography, scale, time and atmosphere for the final split.</w:t>
            </w:r>
          </w:p>
        </w:tc>
        <w:tc>
          <w:tcPr>
            <w:tcW w:type="dxa" w:w="2628"/>
          </w:tcPr>
          <w:p>
            <w:r>
              <w:t>Establishes geography and scale while keeping Jarasandha's story world readable.</w:t>
            </w:r>
          </w:p>
        </w:tc>
      </w:tr>
      <w:tr>
        <w:tc>
          <w:tcPr>
            <w:tcW w:type="dxa" w:w="2628"/>
          </w:tcPr>
          <w:p>
            <w:r>
              <w:t>S35-02</w:t>
            </w:r>
          </w:p>
        </w:tc>
        <w:tc>
          <w:tcPr>
            <w:tcW w:type="dxa" w:w="2628"/>
          </w:tcPr>
          <w:p>
            <w:r>
              <w:t>CHARACTER PERFORMANCE</w:t>
            </w:r>
          </w:p>
        </w:tc>
        <w:tc>
          <w:tcPr>
            <w:tcW w:type="dxa" w:w="2628"/>
          </w:tcPr>
          <w:p>
            <w:r>
              <w:t>Jarasandha-centered performance shot within the final split; posture, eyes, breath and controlled expression reveal his immediate state.</w:t>
            </w:r>
          </w:p>
        </w:tc>
        <w:tc>
          <w:tcPr>
            <w:tcW w:type="dxa" w:w="2628"/>
          </w:tcPr>
          <w:p>
            <w:r>
              <w:t>Keeps Jarasandha as the emotional centre.</w:t>
            </w:r>
          </w:p>
        </w:tc>
      </w:tr>
      <w:tr>
        <w:tc>
          <w:tcPr>
            <w:tcW w:type="dxa" w:w="2628"/>
          </w:tcPr>
          <w:p>
            <w:r>
              <w:t>S35-03</w:t>
            </w:r>
          </w:p>
        </w:tc>
        <w:tc>
          <w:tcPr>
            <w:tcW w:type="dxa" w:w="2628"/>
          </w:tcPr>
          <w:p>
            <w:r>
              <w:t>POLITICAL / RELATIONSHIP</w:t>
            </w:r>
          </w:p>
        </w:tc>
        <w:tc>
          <w:tcPr>
            <w:tcW w:type="dxa" w:w="2628"/>
          </w:tcPr>
          <w:p>
            <w:r>
              <w:t>Relationship/political composition showing the principal alliance, opposition or family pressure driving the final split, with status expressed through blocking.</w:t>
            </w:r>
          </w:p>
        </w:tc>
        <w:tc>
          <w:tcPr>
            <w:tcW w:type="dxa" w:w="2628"/>
          </w:tcPr>
          <w:p>
            <w:r>
              <w:t>Defines the relationship or political pressure shaping his decision.</w:t>
            </w:r>
          </w:p>
        </w:tc>
      </w:tr>
      <w:tr>
        <w:tc>
          <w:tcPr>
            <w:tcW w:type="dxa" w:w="2628"/>
          </w:tcPr>
          <w:p>
            <w:r>
              <w:t>S35-04</w:t>
            </w:r>
          </w:p>
        </w:tc>
        <w:tc>
          <w:tcPr>
            <w:tcW w:type="dxa" w:w="2628"/>
          </w:tcPr>
          <w:p>
            <w:r>
              <w:t>ACTION / MOVEMENT</w:t>
            </w:r>
          </w:p>
        </w:tc>
        <w:tc>
          <w:tcPr>
            <w:tcW w:type="dxa" w:w="2628"/>
          </w:tcPr>
          <w:p>
            <w:r>
              <w:t>Dynamic action or movement tied directly to the final split: troops, travel, combat, ritual movement, weapons or physical confrontation as appropriate.</w:t>
            </w:r>
          </w:p>
        </w:tc>
        <w:tc>
          <w:tcPr>
            <w:tcW w:type="dxa" w:w="2628"/>
          </w:tcPr>
          <w:p>
            <w:r>
              <w:t>Advances the event through physical action.</w:t>
            </w:r>
          </w:p>
        </w:tc>
      </w:tr>
      <w:tr>
        <w:tc>
          <w:tcPr>
            <w:tcW w:type="dxa" w:w="2628"/>
          </w:tcPr>
          <w:p>
            <w:r>
              <w:t>S35-05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S35-06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S35-07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S35-08</w:t>
            </w:r>
          </w:p>
        </w:tc>
        <w:tc>
          <w:tcPr>
            <w:tcW w:type="dxa" w:w="2628"/>
          </w:tcPr>
          <w:p>
            <w:r>
              <w:t>TRANSITION / CLIMAX</w:t>
            </w:r>
          </w:p>
        </w:tc>
        <w:tc>
          <w:tcPr>
            <w:tcW w:type="dxa" w:w="2628"/>
          </w:tcPr>
          <w:p>
            <w:r>
              <w:t>Escalating final image or reveal for the final split, designed as a transition or mini-cliffhanger into the next sequence.</w:t>
            </w:r>
          </w:p>
        </w:tc>
        <w:tc>
          <w:tcPr>
            <w:tcW w:type="dxa" w:w="2628"/>
          </w:tcPr>
          <w:p>
            <w:r>
              <w:t>Creates escalation, reveal or transition into the next sequence.</w:t>
            </w:r>
          </w:p>
        </w:tc>
      </w:tr>
    </w:tbl>
    <w:p>
      <w:pPr>
        <w:pStyle w:val="Heading2"/>
      </w:pPr>
      <w:r>
        <w:t>S36 — THE EMPEROR FALLS</w:t>
      </w:r>
    </w:p>
    <w:p>
      <w:r>
        <w:rPr>
          <w:b/>
        </w:rPr>
        <w:t xml:space="preserve">Location / purpose: </w:t>
      </w:r>
      <w:r>
        <w:t>Girivraja. Magadha experiences the death of its emperor.</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S36-01</w:t>
            </w:r>
          </w:p>
        </w:tc>
        <w:tc>
          <w:tcPr>
            <w:tcW w:type="dxa" w:w="2628"/>
          </w:tcPr>
          <w:p>
            <w:r>
              <w:t>ESTABLISHING / GEOGRAPHY</w:t>
            </w:r>
          </w:p>
        </w:tc>
        <w:tc>
          <w:tcPr>
            <w:tcW w:type="dxa" w:w="2628"/>
          </w:tcPr>
          <w:p>
            <w:r>
              <w:t>Wide cinematic composition of girivraja, establishing geography, scale, time and atmosphere for the emperor falls.</w:t>
            </w:r>
          </w:p>
        </w:tc>
        <w:tc>
          <w:tcPr>
            <w:tcW w:type="dxa" w:w="2628"/>
          </w:tcPr>
          <w:p>
            <w:r>
              <w:t>Establishes geography and scale while keeping Jarasandha's story world readable.</w:t>
            </w:r>
          </w:p>
        </w:tc>
      </w:tr>
      <w:tr>
        <w:tc>
          <w:tcPr>
            <w:tcW w:type="dxa" w:w="2628"/>
          </w:tcPr>
          <w:p>
            <w:r>
              <w:t>S36-02</w:t>
            </w:r>
          </w:p>
        </w:tc>
        <w:tc>
          <w:tcPr>
            <w:tcW w:type="dxa" w:w="2628"/>
          </w:tcPr>
          <w:p>
            <w:r>
              <w:t>CHARACTER PERFORMANCE</w:t>
            </w:r>
          </w:p>
        </w:tc>
        <w:tc>
          <w:tcPr>
            <w:tcW w:type="dxa" w:w="2628"/>
          </w:tcPr>
          <w:p>
            <w:r>
              <w:t>Jarasandha-centered performance shot within the emperor falls; posture, eyes, breath and controlled expression reveal his immediate state.</w:t>
            </w:r>
          </w:p>
        </w:tc>
        <w:tc>
          <w:tcPr>
            <w:tcW w:type="dxa" w:w="2628"/>
          </w:tcPr>
          <w:p>
            <w:r>
              <w:t>Keeps Jarasandha as the emotional centre.</w:t>
            </w:r>
          </w:p>
        </w:tc>
      </w:tr>
      <w:tr>
        <w:tc>
          <w:tcPr>
            <w:tcW w:type="dxa" w:w="2628"/>
          </w:tcPr>
          <w:p>
            <w:r>
              <w:t>S36-03</w:t>
            </w:r>
          </w:p>
        </w:tc>
        <w:tc>
          <w:tcPr>
            <w:tcW w:type="dxa" w:w="2628"/>
          </w:tcPr>
          <w:p>
            <w:r>
              <w:t>POLITICAL / RELATIONSHIP</w:t>
            </w:r>
          </w:p>
        </w:tc>
        <w:tc>
          <w:tcPr>
            <w:tcW w:type="dxa" w:w="2628"/>
          </w:tcPr>
          <w:p>
            <w:r>
              <w:t>Relationship/political composition showing the principal alliance, opposition or family pressure driving the emperor falls, with status expressed through blocking.</w:t>
            </w:r>
          </w:p>
        </w:tc>
        <w:tc>
          <w:tcPr>
            <w:tcW w:type="dxa" w:w="2628"/>
          </w:tcPr>
          <w:p>
            <w:r>
              <w:t>Defines the relationship or political pressure shaping his decision.</w:t>
            </w:r>
          </w:p>
        </w:tc>
      </w:tr>
      <w:tr>
        <w:tc>
          <w:tcPr>
            <w:tcW w:type="dxa" w:w="2628"/>
          </w:tcPr>
          <w:p>
            <w:r>
              <w:t>S36-04</w:t>
            </w:r>
          </w:p>
        </w:tc>
        <w:tc>
          <w:tcPr>
            <w:tcW w:type="dxa" w:w="2628"/>
          </w:tcPr>
          <w:p>
            <w:r>
              <w:t>ACTION / MOVEMENT</w:t>
            </w:r>
          </w:p>
        </w:tc>
        <w:tc>
          <w:tcPr>
            <w:tcW w:type="dxa" w:w="2628"/>
          </w:tcPr>
          <w:p>
            <w:r>
              <w:t>Dynamic action or movement tied directly to the emperor falls: troops, travel, combat, ritual movement, weapons or physical confrontation as appropriate.</w:t>
            </w:r>
          </w:p>
        </w:tc>
        <w:tc>
          <w:tcPr>
            <w:tcW w:type="dxa" w:w="2628"/>
          </w:tcPr>
          <w:p>
            <w:r>
              <w:t>Advances the event through physical action.</w:t>
            </w:r>
          </w:p>
        </w:tc>
      </w:tr>
      <w:tr>
        <w:tc>
          <w:tcPr>
            <w:tcW w:type="dxa" w:w="2628"/>
          </w:tcPr>
          <w:p>
            <w:r>
              <w:t>S36-05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S36-06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S36-07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S36-08</w:t>
            </w:r>
          </w:p>
        </w:tc>
        <w:tc>
          <w:tcPr>
            <w:tcW w:type="dxa" w:w="2628"/>
          </w:tcPr>
          <w:p>
            <w:r>
              <w:t>TRANSITION / CLIMAX</w:t>
            </w:r>
          </w:p>
        </w:tc>
        <w:tc>
          <w:tcPr>
            <w:tcW w:type="dxa" w:w="2628"/>
          </w:tcPr>
          <w:p>
            <w:r>
              <w:t>Escalating final image or reveal for the emperor falls, designed as a transition or mini-cliffhanger into the next sequence.</w:t>
            </w:r>
          </w:p>
        </w:tc>
        <w:tc>
          <w:tcPr>
            <w:tcW w:type="dxa" w:w="2628"/>
          </w:tcPr>
          <w:p>
            <w:r>
              <w:t>Creates escalation, reveal or transition into the next sequence.</w:t>
            </w:r>
          </w:p>
        </w:tc>
      </w:tr>
    </w:tbl>
    <w:p>
      <w:pPr>
        <w:pStyle w:val="Heading2"/>
      </w:pPr>
      <w:r>
        <w:t>S37 — THE PRISON DOORS OPEN</w:t>
      </w:r>
    </w:p>
    <w:p>
      <w:r>
        <w:rPr>
          <w:b/>
        </w:rPr>
        <w:t xml:space="preserve">Location / purpose: </w:t>
      </w:r>
      <w:r>
        <w:t>Girivraja fortress. Captive kings are released.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S37-01</w:t>
            </w:r>
          </w:p>
        </w:tc>
        <w:tc>
          <w:tcPr>
            <w:tcW w:type="dxa" w:w="2628"/>
          </w:tcPr>
          <w:p>
            <w:r>
              <w:t>ESTABLISHING / GEOGRAPHY</w:t>
            </w:r>
          </w:p>
        </w:tc>
        <w:tc>
          <w:tcPr>
            <w:tcW w:type="dxa" w:w="2628"/>
          </w:tcPr>
          <w:p>
            <w:r>
              <w:t>Wide cinematic composition of girivraja fortress, establishing geography, scale, time and atmosphere for the prison doors open.</w:t>
            </w:r>
          </w:p>
        </w:tc>
        <w:tc>
          <w:tcPr>
            <w:tcW w:type="dxa" w:w="2628"/>
          </w:tcPr>
          <w:p>
            <w:r>
              <w:t>Establishes geography and scale while keeping Jarasandha's story world readable.</w:t>
            </w:r>
          </w:p>
        </w:tc>
      </w:tr>
      <w:tr>
        <w:tc>
          <w:tcPr>
            <w:tcW w:type="dxa" w:w="2628"/>
          </w:tcPr>
          <w:p>
            <w:r>
              <w:t>S37-02</w:t>
            </w:r>
          </w:p>
        </w:tc>
        <w:tc>
          <w:tcPr>
            <w:tcW w:type="dxa" w:w="2628"/>
          </w:tcPr>
          <w:p>
            <w:r>
              <w:t>CHARACTER PERFORMANCE</w:t>
            </w:r>
          </w:p>
        </w:tc>
        <w:tc>
          <w:tcPr>
            <w:tcW w:type="dxa" w:w="2628"/>
          </w:tcPr>
          <w:p>
            <w:r>
              <w:t>Jarasandha-centered performance shot within the prison doors open; posture, eyes, breath and controlled expression reveal his immediate state.</w:t>
            </w:r>
          </w:p>
        </w:tc>
        <w:tc>
          <w:tcPr>
            <w:tcW w:type="dxa" w:w="2628"/>
          </w:tcPr>
          <w:p>
            <w:r>
              <w:t>Keeps Jarasandha as the emotional centre.</w:t>
            </w:r>
          </w:p>
        </w:tc>
      </w:tr>
      <w:tr>
        <w:tc>
          <w:tcPr>
            <w:tcW w:type="dxa" w:w="2628"/>
          </w:tcPr>
          <w:p>
            <w:r>
              <w:t>S37-03</w:t>
            </w:r>
          </w:p>
        </w:tc>
        <w:tc>
          <w:tcPr>
            <w:tcW w:type="dxa" w:w="2628"/>
          </w:tcPr>
          <w:p>
            <w:r>
              <w:t>POLITICAL / RELATIONSHIP</w:t>
            </w:r>
          </w:p>
        </w:tc>
        <w:tc>
          <w:tcPr>
            <w:tcW w:type="dxa" w:w="2628"/>
          </w:tcPr>
          <w:p>
            <w:r>
              <w:t>Relationship/political composition showing the principal alliance, opposition or family pressure driving the prison doors open, with status expressed through blocking.</w:t>
            </w:r>
          </w:p>
        </w:tc>
        <w:tc>
          <w:tcPr>
            <w:tcW w:type="dxa" w:w="2628"/>
          </w:tcPr>
          <w:p>
            <w:r>
              <w:t>Defines the relationship or political pressure shaping his decision.</w:t>
            </w:r>
          </w:p>
        </w:tc>
      </w:tr>
      <w:tr>
        <w:tc>
          <w:tcPr>
            <w:tcW w:type="dxa" w:w="2628"/>
          </w:tcPr>
          <w:p>
            <w:r>
              <w:t>S37-04</w:t>
            </w:r>
          </w:p>
        </w:tc>
        <w:tc>
          <w:tcPr>
            <w:tcW w:type="dxa" w:w="2628"/>
          </w:tcPr>
          <w:p>
            <w:r>
              <w:t>ACTION / MOVEMENT</w:t>
            </w:r>
          </w:p>
        </w:tc>
        <w:tc>
          <w:tcPr>
            <w:tcW w:type="dxa" w:w="2628"/>
          </w:tcPr>
          <w:p>
            <w:r>
              <w:t>Dynamic action or movement tied directly to the prison doors open: troops, travel, combat, ritual movement, weapons or physical confrontation as appropriate.</w:t>
            </w:r>
          </w:p>
        </w:tc>
        <w:tc>
          <w:tcPr>
            <w:tcW w:type="dxa" w:w="2628"/>
          </w:tcPr>
          <w:p>
            <w:r>
              <w:t>Advances the event through physical action.</w:t>
            </w:r>
          </w:p>
        </w:tc>
      </w:tr>
      <w:tr>
        <w:tc>
          <w:tcPr>
            <w:tcW w:type="dxa" w:w="2628"/>
          </w:tcPr>
          <w:p>
            <w:r>
              <w:t>S37-05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S37-06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S37-07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S37-08</w:t>
            </w:r>
          </w:p>
        </w:tc>
        <w:tc>
          <w:tcPr>
            <w:tcW w:type="dxa" w:w="2628"/>
          </w:tcPr>
          <w:p>
            <w:r>
              <w:t>TRANSITION / CLIMAX</w:t>
            </w:r>
          </w:p>
        </w:tc>
        <w:tc>
          <w:tcPr>
            <w:tcW w:type="dxa" w:w="2628"/>
          </w:tcPr>
          <w:p>
            <w:r>
              <w:t>Escalating final image or reveal for the prison doors open, designed as a transition or mini-cliffhanger into the next sequence.</w:t>
            </w:r>
          </w:p>
        </w:tc>
        <w:tc>
          <w:tcPr>
            <w:tcW w:type="dxa" w:w="2628"/>
          </w:tcPr>
          <w:p>
            <w:r>
              <w:t>Creates escalation, reveal or transition into the next sequence.</w:t>
            </w:r>
          </w:p>
        </w:tc>
      </w:tr>
    </w:tbl>
    <w:p>
      <w:pPr>
        <w:pStyle w:val="Heading2"/>
      </w:pPr>
      <w:r>
        <w:t>S38 — SAHADEVA</w:t>
      </w:r>
    </w:p>
    <w:p>
      <w:r>
        <w:rPr>
          <w:b/>
        </w:rPr>
        <w:t xml:space="preserve">Location / purpose: </w:t>
      </w:r>
      <w:r>
        <w:t>Magadha throne. Sahadeva is installed as successor.</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S38-01</w:t>
            </w:r>
          </w:p>
        </w:tc>
        <w:tc>
          <w:tcPr>
            <w:tcW w:type="dxa" w:w="2628"/>
          </w:tcPr>
          <w:p>
            <w:r>
              <w:t>ESTABLISHING / GEOGRAPHY</w:t>
            </w:r>
          </w:p>
        </w:tc>
        <w:tc>
          <w:tcPr>
            <w:tcW w:type="dxa" w:w="2628"/>
          </w:tcPr>
          <w:p>
            <w:r>
              <w:t>Wide cinematic composition of magadha throne, establishing geography, scale, time and atmosphere for sahadeva.</w:t>
            </w:r>
          </w:p>
        </w:tc>
        <w:tc>
          <w:tcPr>
            <w:tcW w:type="dxa" w:w="2628"/>
          </w:tcPr>
          <w:p>
            <w:r>
              <w:t>Establishes geography and scale while keeping Jarasandha's story world readable.</w:t>
            </w:r>
          </w:p>
        </w:tc>
      </w:tr>
      <w:tr>
        <w:tc>
          <w:tcPr>
            <w:tcW w:type="dxa" w:w="2628"/>
          </w:tcPr>
          <w:p>
            <w:r>
              <w:t>S38-02</w:t>
            </w:r>
          </w:p>
        </w:tc>
        <w:tc>
          <w:tcPr>
            <w:tcW w:type="dxa" w:w="2628"/>
          </w:tcPr>
          <w:p>
            <w:r>
              <w:t>CHARACTER PERFORMANCE</w:t>
            </w:r>
          </w:p>
        </w:tc>
        <w:tc>
          <w:tcPr>
            <w:tcW w:type="dxa" w:w="2628"/>
          </w:tcPr>
          <w:p>
            <w:r>
              <w:t>Jarasandha-centered performance shot within sahadeva; posture, eyes, breath and controlled expression reveal his immediate state.</w:t>
            </w:r>
          </w:p>
        </w:tc>
        <w:tc>
          <w:tcPr>
            <w:tcW w:type="dxa" w:w="2628"/>
          </w:tcPr>
          <w:p>
            <w:r>
              <w:t>Keeps Jarasandha as the emotional centre.</w:t>
            </w:r>
          </w:p>
        </w:tc>
      </w:tr>
      <w:tr>
        <w:tc>
          <w:tcPr>
            <w:tcW w:type="dxa" w:w="2628"/>
          </w:tcPr>
          <w:p>
            <w:r>
              <w:t>S38-03</w:t>
            </w:r>
          </w:p>
        </w:tc>
        <w:tc>
          <w:tcPr>
            <w:tcW w:type="dxa" w:w="2628"/>
          </w:tcPr>
          <w:p>
            <w:r>
              <w:t>POLITICAL / RELATIONSHIP</w:t>
            </w:r>
          </w:p>
        </w:tc>
        <w:tc>
          <w:tcPr>
            <w:tcW w:type="dxa" w:w="2628"/>
          </w:tcPr>
          <w:p>
            <w:r>
              <w:t>Relationship/political composition showing the principal alliance, opposition or family pressure driving sahadeva, with status expressed through blocking.</w:t>
            </w:r>
          </w:p>
        </w:tc>
        <w:tc>
          <w:tcPr>
            <w:tcW w:type="dxa" w:w="2628"/>
          </w:tcPr>
          <w:p>
            <w:r>
              <w:t>Defines the relationship or political pressure shaping his decision.</w:t>
            </w:r>
          </w:p>
        </w:tc>
      </w:tr>
      <w:tr>
        <w:tc>
          <w:tcPr>
            <w:tcW w:type="dxa" w:w="2628"/>
          </w:tcPr>
          <w:p>
            <w:r>
              <w:t>S38-04</w:t>
            </w:r>
          </w:p>
        </w:tc>
        <w:tc>
          <w:tcPr>
            <w:tcW w:type="dxa" w:w="2628"/>
          </w:tcPr>
          <w:p>
            <w:r>
              <w:t>ACTION / MOVEMENT</w:t>
            </w:r>
          </w:p>
        </w:tc>
        <w:tc>
          <w:tcPr>
            <w:tcW w:type="dxa" w:w="2628"/>
          </w:tcPr>
          <w:p>
            <w:r>
              <w:t>Dynamic action or movement tied directly to sahadeva: troops, travel, combat, ritual movement, weapons or physical confrontation as appropriate.</w:t>
            </w:r>
          </w:p>
        </w:tc>
        <w:tc>
          <w:tcPr>
            <w:tcW w:type="dxa" w:w="2628"/>
          </w:tcPr>
          <w:p>
            <w:r>
              <w:t>Advances the event through physical action.</w:t>
            </w:r>
          </w:p>
        </w:tc>
      </w:tr>
      <w:tr>
        <w:tc>
          <w:tcPr>
            <w:tcW w:type="dxa" w:w="2628"/>
          </w:tcPr>
          <w:p>
            <w:r>
              <w:t>S38-05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S38-06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S38-07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S38-08</w:t>
            </w:r>
          </w:p>
        </w:tc>
        <w:tc>
          <w:tcPr>
            <w:tcW w:type="dxa" w:w="2628"/>
          </w:tcPr>
          <w:p>
            <w:r>
              <w:t>TRANSITION / CLIMAX</w:t>
            </w:r>
          </w:p>
        </w:tc>
        <w:tc>
          <w:tcPr>
            <w:tcW w:type="dxa" w:w="2628"/>
          </w:tcPr>
          <w:p>
            <w:r>
              <w:t>Escalating final image or reveal for sahadeva, designed as a transition or mini-cliffhanger into the next sequence.</w:t>
            </w:r>
          </w:p>
        </w:tc>
        <w:tc>
          <w:tcPr>
            <w:tcW w:type="dxa" w:w="2628"/>
          </w:tcPr>
          <w:p>
            <w:r>
              <w:t>Creates escalation, reveal or transition into the next sequence.</w:t>
            </w:r>
          </w:p>
        </w:tc>
      </w:tr>
    </w:tbl>
    <w:p>
      <w:pPr>
        <w:pStyle w:val="Heading2"/>
      </w:pPr>
      <w:r>
        <w:t>S39 — WHAT JARASANDHA BUILT</w:t>
      </w:r>
    </w:p>
    <w:p>
      <w:r>
        <w:rPr>
          <w:b/>
        </w:rPr>
        <w:t xml:space="preserve">Location / purpose: </w:t>
      </w:r>
      <w:r>
        <w:t>Magadha / memory montage. Review victories, alliances, prisoners, wars and legacy.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S39-01</w:t>
            </w:r>
          </w:p>
        </w:tc>
        <w:tc>
          <w:tcPr>
            <w:tcW w:type="dxa" w:w="2628"/>
          </w:tcPr>
          <w:p>
            <w:r>
              <w:t>ESTABLISHING / GEOGRAPHY</w:t>
            </w:r>
          </w:p>
        </w:tc>
        <w:tc>
          <w:tcPr>
            <w:tcW w:type="dxa" w:w="2628"/>
          </w:tcPr>
          <w:p>
            <w:r>
              <w:t>Wide cinematic composition of magadha / memory montage, establishing geography, scale, time and atmosphere for what jarasandha built.</w:t>
            </w:r>
          </w:p>
        </w:tc>
        <w:tc>
          <w:tcPr>
            <w:tcW w:type="dxa" w:w="2628"/>
          </w:tcPr>
          <w:p>
            <w:r>
              <w:t>Establishes geography and scale while keeping Jarasandha's story world readable.</w:t>
            </w:r>
          </w:p>
        </w:tc>
      </w:tr>
      <w:tr>
        <w:tc>
          <w:tcPr>
            <w:tcW w:type="dxa" w:w="2628"/>
          </w:tcPr>
          <w:p>
            <w:r>
              <w:t>S39-02</w:t>
            </w:r>
          </w:p>
        </w:tc>
        <w:tc>
          <w:tcPr>
            <w:tcW w:type="dxa" w:w="2628"/>
          </w:tcPr>
          <w:p>
            <w:r>
              <w:t>CHARACTER PERFORMANCE</w:t>
            </w:r>
          </w:p>
        </w:tc>
        <w:tc>
          <w:tcPr>
            <w:tcW w:type="dxa" w:w="2628"/>
          </w:tcPr>
          <w:p>
            <w:r>
              <w:t>Jarasandha-centered performance shot within what jarasandha built; posture, eyes, breath and controlled expression reveal his immediate state.</w:t>
            </w:r>
          </w:p>
        </w:tc>
        <w:tc>
          <w:tcPr>
            <w:tcW w:type="dxa" w:w="2628"/>
          </w:tcPr>
          <w:p>
            <w:r>
              <w:t>Keeps Jarasandha as the emotional centre.</w:t>
            </w:r>
          </w:p>
        </w:tc>
      </w:tr>
      <w:tr>
        <w:tc>
          <w:tcPr>
            <w:tcW w:type="dxa" w:w="2628"/>
          </w:tcPr>
          <w:p>
            <w:r>
              <w:t>S39-03</w:t>
            </w:r>
          </w:p>
        </w:tc>
        <w:tc>
          <w:tcPr>
            <w:tcW w:type="dxa" w:w="2628"/>
          </w:tcPr>
          <w:p>
            <w:r>
              <w:t>POLITICAL / RELATIONSHIP</w:t>
            </w:r>
          </w:p>
        </w:tc>
        <w:tc>
          <w:tcPr>
            <w:tcW w:type="dxa" w:w="2628"/>
          </w:tcPr>
          <w:p>
            <w:r>
              <w:t>Relationship/political composition showing the principal alliance, opposition or family pressure driving what jarasandha built, with status expressed through blocking.</w:t>
            </w:r>
          </w:p>
        </w:tc>
        <w:tc>
          <w:tcPr>
            <w:tcW w:type="dxa" w:w="2628"/>
          </w:tcPr>
          <w:p>
            <w:r>
              <w:t>Defines the relationship or political pressure shaping his decision.</w:t>
            </w:r>
          </w:p>
        </w:tc>
      </w:tr>
      <w:tr>
        <w:tc>
          <w:tcPr>
            <w:tcW w:type="dxa" w:w="2628"/>
          </w:tcPr>
          <w:p>
            <w:r>
              <w:t>S39-04</w:t>
            </w:r>
          </w:p>
        </w:tc>
        <w:tc>
          <w:tcPr>
            <w:tcW w:type="dxa" w:w="2628"/>
          </w:tcPr>
          <w:p>
            <w:r>
              <w:t>ACTION / MOVEMENT</w:t>
            </w:r>
          </w:p>
        </w:tc>
        <w:tc>
          <w:tcPr>
            <w:tcW w:type="dxa" w:w="2628"/>
          </w:tcPr>
          <w:p>
            <w:r>
              <w:t>Dynamic action or movement tied directly to what jarasandha built: troops, travel, combat, ritual movement, weapons or physical confrontation as appropriate.</w:t>
            </w:r>
          </w:p>
        </w:tc>
        <w:tc>
          <w:tcPr>
            <w:tcW w:type="dxa" w:w="2628"/>
          </w:tcPr>
          <w:p>
            <w:r>
              <w:t>Advances the event through physical action.</w:t>
            </w:r>
          </w:p>
        </w:tc>
      </w:tr>
      <w:tr>
        <w:tc>
          <w:tcPr>
            <w:tcW w:type="dxa" w:w="2628"/>
          </w:tcPr>
          <w:p>
            <w:r>
              <w:t>S39-05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S39-06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S39-07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S39-08</w:t>
            </w:r>
          </w:p>
        </w:tc>
        <w:tc>
          <w:tcPr>
            <w:tcW w:type="dxa" w:w="2628"/>
          </w:tcPr>
          <w:p>
            <w:r>
              <w:t>TRANSITION / CLIMAX</w:t>
            </w:r>
          </w:p>
        </w:tc>
        <w:tc>
          <w:tcPr>
            <w:tcW w:type="dxa" w:w="2628"/>
          </w:tcPr>
          <w:p>
            <w:r>
              <w:t>Escalating final image or reveal for what jarasandha built, designed as a transition or mini-cliffhanger into the next sequence.</w:t>
            </w:r>
          </w:p>
        </w:tc>
        <w:tc>
          <w:tcPr>
            <w:tcW w:type="dxa" w:w="2628"/>
          </w:tcPr>
          <w:p>
            <w:r>
              <w:t>Creates escalation, reveal or transition into the next sequence.</w:t>
            </w:r>
          </w:p>
        </w:tc>
      </w:tr>
    </w:tbl>
    <w:p>
      <w:pPr>
        <w:pStyle w:val="Heading2"/>
      </w:pPr>
      <w:r>
        <w:t>S40 — THE KING WHO WAS JOINED</w:t>
      </w:r>
    </w:p>
    <w:p>
      <w:r>
        <w:rPr>
          <w:b/>
        </w:rPr>
        <w:t xml:space="preserve">Location / purpose: </w:t>
      </w:r>
      <w:r>
        <w:t>Cosmic / Girivraja tableau. Return to the birth metaphor: the joined man is finally divided.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S40-01</w:t>
            </w:r>
          </w:p>
        </w:tc>
        <w:tc>
          <w:tcPr>
            <w:tcW w:type="dxa" w:w="2628"/>
          </w:tcPr>
          <w:p>
            <w:r>
              <w:t>ESTABLISHING / GEOGRAPHY</w:t>
            </w:r>
          </w:p>
        </w:tc>
        <w:tc>
          <w:tcPr>
            <w:tcW w:type="dxa" w:w="2628"/>
          </w:tcPr>
          <w:p>
            <w:r>
              <w:t>Wide cinematic composition of cosmic / girivraja tableau, establishing geography, scale, time and atmosphere for the king who was joined.</w:t>
            </w:r>
          </w:p>
        </w:tc>
        <w:tc>
          <w:tcPr>
            <w:tcW w:type="dxa" w:w="2628"/>
          </w:tcPr>
          <w:p>
            <w:r>
              <w:t>Establishes geography and scale while keeping Jarasandha's story world readable.</w:t>
            </w:r>
          </w:p>
        </w:tc>
      </w:tr>
      <w:tr>
        <w:tc>
          <w:tcPr>
            <w:tcW w:type="dxa" w:w="2628"/>
          </w:tcPr>
          <w:p>
            <w:r>
              <w:t>S40-02</w:t>
            </w:r>
          </w:p>
        </w:tc>
        <w:tc>
          <w:tcPr>
            <w:tcW w:type="dxa" w:w="2628"/>
          </w:tcPr>
          <w:p>
            <w:r>
              <w:t>CHARACTER PERFORMANCE</w:t>
            </w:r>
          </w:p>
        </w:tc>
        <w:tc>
          <w:tcPr>
            <w:tcW w:type="dxa" w:w="2628"/>
          </w:tcPr>
          <w:p>
            <w:r>
              <w:t>Jarasandha-centered performance shot within the king who was joined; posture, eyes, breath and controlled expression reveal his immediate state.</w:t>
            </w:r>
          </w:p>
        </w:tc>
        <w:tc>
          <w:tcPr>
            <w:tcW w:type="dxa" w:w="2628"/>
          </w:tcPr>
          <w:p>
            <w:r>
              <w:t>Keeps Jarasandha as the emotional centre.</w:t>
            </w:r>
          </w:p>
        </w:tc>
      </w:tr>
      <w:tr>
        <w:tc>
          <w:tcPr>
            <w:tcW w:type="dxa" w:w="2628"/>
          </w:tcPr>
          <w:p>
            <w:r>
              <w:t>S40-03</w:t>
            </w:r>
          </w:p>
        </w:tc>
        <w:tc>
          <w:tcPr>
            <w:tcW w:type="dxa" w:w="2628"/>
          </w:tcPr>
          <w:p>
            <w:r>
              <w:t>POLITICAL / RELATIONSHIP</w:t>
            </w:r>
          </w:p>
        </w:tc>
        <w:tc>
          <w:tcPr>
            <w:tcW w:type="dxa" w:w="2628"/>
          </w:tcPr>
          <w:p>
            <w:r>
              <w:t>Relationship/political composition showing the principal alliance, opposition or family pressure driving the king who was joined, with status expressed through blocking.</w:t>
            </w:r>
          </w:p>
        </w:tc>
        <w:tc>
          <w:tcPr>
            <w:tcW w:type="dxa" w:w="2628"/>
          </w:tcPr>
          <w:p>
            <w:r>
              <w:t>Defines the relationship or political pressure shaping his decision.</w:t>
            </w:r>
          </w:p>
        </w:tc>
      </w:tr>
      <w:tr>
        <w:tc>
          <w:tcPr>
            <w:tcW w:type="dxa" w:w="2628"/>
          </w:tcPr>
          <w:p>
            <w:r>
              <w:t>S40-04</w:t>
            </w:r>
          </w:p>
        </w:tc>
        <w:tc>
          <w:tcPr>
            <w:tcW w:type="dxa" w:w="2628"/>
          </w:tcPr>
          <w:p>
            <w:r>
              <w:t>ACTION / MOVEMENT</w:t>
            </w:r>
          </w:p>
        </w:tc>
        <w:tc>
          <w:tcPr>
            <w:tcW w:type="dxa" w:w="2628"/>
          </w:tcPr>
          <w:p>
            <w:r>
              <w:t>Dynamic action or movement tied directly to the king who was joined: troops, travel, combat, ritual movement, weapons or physical confrontation as appropriate.</w:t>
            </w:r>
          </w:p>
        </w:tc>
        <w:tc>
          <w:tcPr>
            <w:tcW w:type="dxa" w:w="2628"/>
          </w:tcPr>
          <w:p>
            <w:r>
              <w:t>Advances the event through physical action.</w:t>
            </w:r>
          </w:p>
        </w:tc>
      </w:tr>
      <w:tr>
        <w:tc>
          <w:tcPr>
            <w:tcW w:type="dxa" w:w="2628"/>
          </w:tcPr>
          <w:p>
            <w:r>
              <w:t>S40-05</w:t>
            </w:r>
          </w:p>
        </w:tc>
        <w:tc>
          <w:tcPr>
            <w:tcW w:type="dxa" w:w="2628"/>
          </w:tcPr>
          <w:p>
            <w:r>
              <w:t>DETAIL / SYMBOLIC</w:t>
            </w:r>
          </w:p>
        </w:tc>
        <w:tc>
          <w:tcPr>
            <w:tcW w:type="dxa" w:w="2628"/>
          </w:tcPr>
          <w:p>
            <w:r>
              <w:t>Story-specific insert: Magadha insignia, weapon, royal seal, chain, ritual object, birth motif, architecture or arena detail that anchors continuity.</w:t>
            </w:r>
          </w:p>
        </w:tc>
        <w:tc>
          <w:tcPr>
            <w:tcW w:type="dxa" w:w="2628"/>
          </w:tcPr>
          <w:p>
            <w:r>
              <w:t>Creates visual continuity and asset-level production anchors.</w:t>
            </w:r>
          </w:p>
        </w:tc>
      </w:tr>
      <w:tr>
        <w:tc>
          <w:tcPr>
            <w:tcW w:type="dxa" w:w="2628"/>
          </w:tcPr>
          <w:p>
            <w:r>
              <w:t>S40-06</w:t>
            </w:r>
          </w:p>
        </w:tc>
        <w:tc>
          <w:tcPr>
            <w:tcW w:type="dxa" w:w="2628"/>
          </w:tcPr>
          <w:p>
            <w:r>
              <w:t>SUBJECTIVE / EMOTIONAL</w:t>
            </w:r>
          </w:p>
        </w:tc>
        <w:tc>
          <w:tcPr>
            <w:tcW w:type="dxa" w:w="2628"/>
          </w:tcPr>
          <w:p>
            <w:r>
              <w:t>Intimate subjective beat revealing Jarasandha's emotional condition through close-up, POV, reflection, silence or environmental metaphor.</w:t>
            </w:r>
          </w:p>
        </w:tc>
        <w:tc>
          <w:tcPr>
            <w:tcW w:type="dxa" w:w="2628"/>
          </w:tcPr>
          <w:p>
            <w:r>
              <w:t>Shows the internal cost of Jarasandha's choices.</w:t>
            </w:r>
          </w:p>
        </w:tc>
      </w:tr>
      <w:tr>
        <w:tc>
          <w:tcPr>
            <w:tcW w:type="dxa" w:w="2628"/>
          </w:tcPr>
          <w:p>
            <w:r>
              <w:t>S40-07</w:t>
            </w:r>
          </w:p>
        </w:tc>
        <w:tc>
          <w:tcPr>
            <w:tcW w:type="dxa" w:w="2628"/>
          </w:tcPr>
          <w:p>
            <w:r>
              <w:t>CONSEQUENCE / DECISION</w:t>
            </w:r>
          </w:p>
        </w:tc>
        <w:tc>
          <w:tcPr>
            <w:tcW w:type="dxa" w:w="2628"/>
          </w:tcPr>
          <w:p>
            <w:r>
              <w:t>Show the consequence of the preceding action and Jarasandha's response; end on the decision that changes the story.</w:t>
            </w:r>
          </w:p>
        </w:tc>
        <w:tc>
          <w:tcPr>
            <w:tcW w:type="dxa" w:w="2628"/>
          </w:tcPr>
          <w:p>
            <w:r>
              <w:t>Locks causality and creates the next story turn.</w:t>
            </w:r>
          </w:p>
        </w:tc>
      </w:tr>
      <w:tr>
        <w:tc>
          <w:tcPr>
            <w:tcW w:type="dxa" w:w="2628"/>
          </w:tcPr>
          <w:p>
            <w:r>
              <w:t>S40-08</w:t>
            </w:r>
          </w:p>
        </w:tc>
        <w:tc>
          <w:tcPr>
            <w:tcW w:type="dxa" w:w="2628"/>
          </w:tcPr>
          <w:p>
            <w:r>
              <w:t>TRANSITION / CLIMAX</w:t>
            </w:r>
          </w:p>
        </w:tc>
        <w:tc>
          <w:tcPr>
            <w:tcW w:type="dxa" w:w="2628"/>
          </w:tcPr>
          <w:p>
            <w:r>
              <w:t>Escalating final image or reveal for the king who was joined, designed as a transition or mini-cliffhanger into the next sequence.</w:t>
            </w:r>
          </w:p>
        </w:tc>
        <w:tc>
          <w:tcPr>
            <w:tcW w:type="dxa" w:w="2628"/>
          </w:tcPr>
          <w:p>
            <w:r>
              <w:t>Creates escalation, reveal or transition into the next sequence.</w:t>
            </w:r>
          </w:p>
        </w:tc>
      </w:tr>
    </w:tbl>
    <w:p>
      <w:pPr>
        <w:pStyle w:val="Heading1"/>
      </w:pPr>
      <w:r>
        <w:t>6. CHARACTER UNIVERSE</w:t>
      </w:r>
    </w:p>
    <w:tbl>
      <w:tblPr>
        <w:tblStyle w:val="TableGrid"/>
        <w:tblW w:type="auto" w:w="0"/>
        <w:tblLook w:firstColumn="1" w:firstRow="1" w:lastColumn="0" w:lastRow="0" w:noHBand="0" w:noVBand="1" w:val="04A0"/>
      </w:tblPr>
      <w:tblGrid>
        <w:gridCol w:w="5256"/>
        <w:gridCol w:w="5256"/>
      </w:tblGrid>
      <w:tr>
        <w:tc>
          <w:tcPr>
            <w:tcW w:type="dxa" w:w="5256"/>
          </w:tcPr>
          <w:p>
            <w:r>
              <w:t>CHARACTER</w:t>
            </w:r>
          </w:p>
        </w:tc>
        <w:tc>
          <w:tcPr>
            <w:tcW w:type="dxa" w:w="5256"/>
          </w:tcPr>
          <w:p>
            <w:r>
              <w:t>FUNCTION</w:t>
            </w:r>
          </w:p>
        </w:tc>
      </w:tr>
      <w:tr>
        <w:tc>
          <w:tcPr>
            <w:tcW w:type="dxa" w:w="5256"/>
          </w:tcPr>
          <w:p>
            <w:r>
              <w:t>Jarasandha</w:t>
            </w:r>
          </w:p>
        </w:tc>
        <w:tc>
          <w:tcPr>
            <w:tcW w:type="dxa" w:w="5256"/>
          </w:tcPr>
          <w:p>
            <w:r>
              <w:t>Protagonist; Emperor of Magadha.</w:t>
            </w:r>
          </w:p>
        </w:tc>
      </w:tr>
      <w:tr>
        <w:tc>
          <w:tcPr>
            <w:tcW w:type="dxa" w:w="5256"/>
          </w:tcPr>
          <w:p>
            <w:r>
              <w:t>Brihadratha</w:t>
            </w:r>
          </w:p>
        </w:tc>
        <w:tc>
          <w:tcPr>
            <w:tcW w:type="dxa" w:w="5256"/>
          </w:tcPr>
          <w:p>
            <w:r>
              <w:t>Father and dynastic foundation.</w:t>
            </w:r>
          </w:p>
        </w:tc>
      </w:tr>
      <w:tr>
        <w:tc>
          <w:tcPr>
            <w:tcW w:type="dxa" w:w="5256"/>
          </w:tcPr>
          <w:p>
            <w:r>
              <w:t>Jara</w:t>
            </w:r>
          </w:p>
        </w:tc>
        <w:tc>
          <w:tcPr>
            <w:tcW w:type="dxa" w:w="5256"/>
          </w:tcPr>
          <w:p>
            <w:r>
              <w:t>Being who joins the two newborn halves; central origin motif.</w:t>
            </w:r>
          </w:p>
        </w:tc>
      </w:tr>
      <w:tr>
        <w:tc>
          <w:tcPr>
            <w:tcW w:type="dxa" w:w="5256"/>
          </w:tcPr>
          <w:p>
            <w:r>
              <w:t>Two queens / mothers</w:t>
            </w:r>
          </w:p>
        </w:tc>
        <w:tc>
          <w:tcPr>
            <w:tcW w:type="dxa" w:w="5256"/>
          </w:tcPr>
          <w:p>
            <w:r>
              <w:t>Birth and dynastic context; exact presentation must follow chosen source.</w:t>
            </w:r>
          </w:p>
        </w:tc>
      </w:tr>
      <w:tr>
        <w:tc>
          <w:tcPr>
            <w:tcW w:type="dxa" w:w="5256"/>
          </w:tcPr>
          <w:p>
            <w:r>
              <w:t>Sahadeva</w:t>
            </w:r>
          </w:p>
        </w:tc>
        <w:tc>
          <w:tcPr>
            <w:tcW w:type="dxa" w:w="5256"/>
          </w:tcPr>
          <w:p>
            <w:r>
              <w:t>Son and successor.</w:t>
            </w:r>
          </w:p>
        </w:tc>
      </w:tr>
      <w:tr>
        <w:tc>
          <w:tcPr>
            <w:tcW w:type="dxa" w:w="5256"/>
          </w:tcPr>
          <w:p>
            <w:r>
              <w:t>Kamsa</w:t>
            </w:r>
          </w:p>
        </w:tc>
        <w:tc>
          <w:tcPr>
            <w:tcW w:type="dxa" w:w="5256"/>
          </w:tcPr>
          <w:p>
            <w:r>
              <w:t>Political ally and family connection; his death triggers Jarasandha's vengeance.</w:t>
            </w:r>
          </w:p>
        </w:tc>
      </w:tr>
      <w:tr>
        <w:tc>
          <w:tcPr>
            <w:tcW w:type="dxa" w:w="5256"/>
          </w:tcPr>
          <w:p>
            <w:r>
              <w:t>Krishna</w:t>
            </w:r>
          </w:p>
        </w:tc>
        <w:tc>
          <w:tcPr>
            <w:tcW w:type="dxa" w:w="5256"/>
          </w:tcPr>
          <w:p>
            <w:r>
              <w:t>Primary strategic and ideological antagonist.</w:t>
            </w:r>
          </w:p>
        </w:tc>
      </w:tr>
      <w:tr>
        <w:tc>
          <w:tcPr>
            <w:tcW w:type="dxa" w:w="5256"/>
          </w:tcPr>
          <w:p>
            <w:r>
              <w:t>Balarama</w:t>
            </w:r>
          </w:p>
        </w:tc>
        <w:tc>
          <w:tcPr>
            <w:tcW w:type="dxa" w:w="5256"/>
          </w:tcPr>
          <w:p>
            <w:r>
              <w:t>Major Yadava military opponent.</w:t>
            </w:r>
          </w:p>
        </w:tc>
      </w:tr>
      <w:tr>
        <w:tc>
          <w:tcPr>
            <w:tcW w:type="dxa" w:w="5256"/>
          </w:tcPr>
          <w:p>
            <w:r>
              <w:t>Bhima</w:t>
            </w:r>
          </w:p>
        </w:tc>
        <w:tc>
          <w:tcPr>
            <w:tcW w:type="dxa" w:w="5256"/>
          </w:tcPr>
          <w:p>
            <w:r>
              <w:t>Final physical opponent who kills Jarasandha.</w:t>
            </w:r>
          </w:p>
        </w:tc>
      </w:tr>
      <w:tr>
        <w:tc>
          <w:tcPr>
            <w:tcW w:type="dxa" w:w="5256"/>
          </w:tcPr>
          <w:p>
            <w:r>
              <w:t>Arjuna</w:t>
            </w:r>
          </w:p>
        </w:tc>
        <w:tc>
          <w:tcPr>
            <w:tcW w:type="dxa" w:w="5256"/>
          </w:tcPr>
          <w:p>
            <w:r>
              <w:t>Accompanies Krishna and Bhima to Girivraja.</w:t>
            </w:r>
          </w:p>
        </w:tc>
      </w:tr>
      <w:tr>
        <w:tc>
          <w:tcPr>
            <w:tcW w:type="dxa" w:w="5256"/>
          </w:tcPr>
          <w:p>
            <w:r>
              <w:t>Yudhishthira</w:t>
            </w:r>
          </w:p>
        </w:tc>
        <w:tc>
          <w:tcPr>
            <w:tcW w:type="dxa" w:w="5256"/>
          </w:tcPr>
          <w:p>
            <w:r>
              <w:t>Political counterpoint; Rajasuya ambition.</w:t>
            </w:r>
          </w:p>
        </w:tc>
      </w:tr>
      <w:tr>
        <w:tc>
          <w:tcPr>
            <w:tcW w:type="dxa" w:w="5256"/>
          </w:tcPr>
          <w:p>
            <w:r>
              <w:t>Captive kings</w:t>
            </w:r>
          </w:p>
        </w:tc>
        <w:tc>
          <w:tcPr>
            <w:tcW w:type="dxa" w:w="5256"/>
          </w:tcPr>
          <w:p>
            <w:r>
              <w:t>Embodiment of the human and political cost of Jarasandha's empire.</w:t>
            </w:r>
          </w:p>
        </w:tc>
      </w:tr>
      <w:tr>
        <w:tc>
          <w:tcPr>
            <w:tcW w:type="dxa" w:w="5256"/>
          </w:tcPr>
          <w:p>
            <w:r>
              <w:t>Shishupala / allied rulers</w:t>
            </w:r>
          </w:p>
        </w:tc>
        <w:tc>
          <w:tcPr>
            <w:tcW w:type="dxa" w:w="5256"/>
          </w:tcPr>
          <w:p>
            <w:r>
              <w:t>Optional political-universe characters representing the anti-Krishna network.</w:t>
            </w:r>
          </w:p>
        </w:tc>
      </w:tr>
    </w:tbl>
    <w:p>
      <w:pPr>
        <w:pStyle w:val="Heading1"/>
      </w:pPr>
      <w:r>
        <w:t>7. VISUAL &amp; CONTINUITY RULES</w:t>
      </w:r>
    </w:p>
    <w:p>
      <w:pPr>
        <w:pStyle w:val="ListBullet"/>
      </w:pPr>
      <w:r>
        <w:t>Jarasandha remains the protagonist even when Krishna, Bhima or Kamsa dominate a scene.</w:t>
      </w:r>
    </w:p>
    <w:p>
      <w:pPr>
        <w:pStyle w:val="ListBullet"/>
      </w:pPr>
      <w:r>
        <w:t>His costume and armor evolve by age, rank and campaign condition; no arbitrary costume drift.</w:t>
      </w:r>
    </w:p>
    <w:p>
      <w:pPr>
        <w:pStyle w:val="ListBullet"/>
      </w:pPr>
      <w:r>
        <w:t>Magadha architecture, insignia, elephants, chariots, fortifications and court design remain consistent.</w:t>
      </w:r>
    </w:p>
    <w:p>
      <w:pPr>
        <w:pStyle w:val="ListBullet"/>
      </w:pPr>
      <w:r>
        <w:t>Each Mathura campaign receives a distinct campaign-state ID covering army condition, armor damage, weather, geography and Jarasandha emotional state.</w:t>
      </w:r>
    </w:p>
    <w:p>
      <w:pPr>
        <w:pStyle w:val="ListBullet"/>
      </w:pPr>
      <w:r>
        <w:t>Repeat the joined-halves motif visually through paired architecture, split compositions, twin objects, seams and rejoining imagery.</w:t>
      </w:r>
    </w:p>
    <w:p>
      <w:pPr>
        <w:pStyle w:val="ListBullet"/>
      </w:pPr>
      <w:r>
        <w:t>His imperial philosophy should be dramatized through decisions and political action rather than exposition alone.</w:t>
      </w:r>
    </w:p>
    <w:p>
      <w:pPr>
        <w:pStyle w:val="ListBullet"/>
      </w:pPr>
      <w:r>
        <w:t>Captive-king sequences should show consequences without reducing the protagonist to a generic villain.</w:t>
      </w:r>
    </w:p>
    <w:p>
      <w:pPr>
        <w:pStyle w:val="ListBullet"/>
      </w:pPr>
      <w:r>
        <w:t>The final duel must preserve the special birth-body logic and clearly communicate why the usual attacks fail.</w:t>
      </w:r>
    </w:p>
    <w:p>
      <w:pPr>
        <w:pStyle w:val="ListBullet"/>
      </w:pPr>
      <w:r>
        <w:t>Sahadeva's succession is part of the political resolution.</w:t>
      </w:r>
    </w:p>
    <w:p>
      <w:pPr>
        <w:pStyle w:val="ListBullet"/>
      </w:pPr>
      <w:r>
        <w:t>After Jarasandha's death, Krishna and the Pandavas do not claim Magadha; Sahadeva is installed as ruler.</w:t>
      </w:r>
    </w:p>
    <w:p>
      <w:pPr>
        <w:pStyle w:val="Heading1"/>
      </w:pPr>
      <w:r>
        <w:t>8. STUDIOOS DATABASE FIELDS</w:t>
      </w:r>
    </w:p>
    <w:p>
      <w:pPr>
        <w:pStyle w:val="ListBullet"/>
      </w:pPr>
      <w:r>
        <w:t>PROJECT_ID: JARASANDHA_FEATURE</w:t>
      </w:r>
    </w:p>
    <w:p>
      <w:pPr>
        <w:pStyle w:val="ListBullet"/>
      </w:pPr>
      <w:r>
        <w:t>PROTAGONIST_ID: CHAR_JARASANDHA</w:t>
      </w:r>
    </w:p>
    <w:p>
      <w:pPr>
        <w:pStyle w:val="ListBullet"/>
      </w:pPr>
      <w:r>
        <w:t>PRIMARY_LOCATION_ID: LOC_MAGADHA_GIRIVRAJA</w:t>
      </w:r>
    </w:p>
    <w:p>
      <w:pPr>
        <w:pStyle w:val="ListBullet"/>
      </w:pPr>
      <w:r>
        <w:t>PRIMARY_SOURCE: MAHABHARATA_SABHA_PARVA + BHAGAVATA_9_22</w:t>
      </w:r>
    </w:p>
    <w:p>
      <w:pPr>
        <w:pStyle w:val="ListBullet"/>
      </w:pPr>
      <w:r>
        <w:t>STRUCTURE: 40_SEQUENCES × 8_SHOTS</w:t>
      </w:r>
    </w:p>
    <w:p>
      <w:pPr>
        <w:pStyle w:val="ListBullet"/>
      </w:pPr>
      <w:r>
        <w:t>PLANNED_SHOTS: 320</w:t>
      </w:r>
    </w:p>
    <w:p>
      <w:pPr>
        <w:pStyle w:val="ListBullet"/>
      </w:pPr>
      <w:r>
        <w:t>SHOT_FIELDS: shot_id, sequence_id, category, location, time, characters, action, emotional_state, props, environment_assets, costume_state, continuity_state, source_status, storyboard_status, animation_status, lighting_status, render_status</w:t>
      </w:r>
    </w:p>
    <w:p>
      <w:pPr>
        <w:pStyle w:val="ListBullet"/>
      </w:pPr>
      <w:r>
        <w:t>SOURCE_STATUS: CANON / TRADITION_VARIANT / ADAPTATION_RECONSTRUCTION</w:t>
      </w:r>
    </w:p>
    <w:p>
      <w:pPr>
        <w:pStyle w:val="ListBullet"/>
      </w:pPr>
      <w:r>
        <w:t>CONTINUITY_KEYS: age, rank, armor_state, weapon_state, emotional_state, campaign_number, magadha_political_state, krishna_relationship_state</w:t>
      </w:r>
    </w:p>
    <w:p>
      <w:pPr>
        <w:pStyle w:val="Heading1"/>
      </w:pPr>
      <w:r>
        <w:t>9. THEMATIC SPINE</w:t>
      </w:r>
    </w:p>
    <w:p>
      <w:pPr>
        <w:pStyle w:val="ListBullet"/>
      </w:pPr>
      <w:r>
        <w:t>UNITY VS DIVISION — Jarasandha is physically joined from two halves and spends his life attempting to join kingdoms under one authority.</w:t>
      </w:r>
    </w:p>
    <w:p>
      <w:pPr>
        <w:pStyle w:val="ListBullet"/>
      </w:pPr>
      <w:r>
        <w:t>ORDER VS FREEDOM — His attempt to end fragmentation becomes domination.</w:t>
      </w:r>
    </w:p>
    <w:p>
      <w:pPr>
        <w:pStyle w:val="ListBullet"/>
      </w:pPr>
      <w:r>
        <w:t>POWER VS ADAPTABILITY — Massive armies cannot solve the Krishna problem.</w:t>
      </w:r>
    </w:p>
    <w:p>
      <w:pPr>
        <w:pStyle w:val="ListBullet"/>
      </w:pPr>
      <w:r>
        <w:t>GRIEF BECOMES OBSESSION — Kamsa's death transforms political opposition into personal vengeance.</w:t>
      </w:r>
    </w:p>
    <w:p>
      <w:pPr>
        <w:pStyle w:val="ListBullet"/>
      </w:pPr>
      <w:r>
        <w:t>THE BODY AS DESTINY — The secret of his birth determines the method of his death.</w:t>
      </w:r>
    </w:p>
    <w:p>
      <w:pPr>
        <w:pStyle w:val="ListBullet"/>
      </w:pPr>
      <w:r>
        <w:t>EMPIRE VS LEGACY — A ruler can control kingdoms but not what survives him.</w:t>
      </w:r>
    </w:p>
    <w:p>
      <w:pPr>
        <w:pStyle w:val="ListBullet"/>
      </w:pPr>
      <w:r>
        <w:t>WARRIOR'S CODE — His willingness to accept the duel preserves complexity in his characterization.</w:t>
      </w:r>
    </w:p>
    <w:p>
      <w:pPr>
        <w:pStyle w:val="Heading1"/>
      </w:pPr>
      <w:r>
        <w:t>10. FINAL FEATURE STATEMENT</w:t>
      </w:r>
    </w:p>
    <w:p>
      <w:r>
        <w:t>Jarasandha's feature should not be a simple villain biography. It is the tragedy of a ruler who interprets his extraordinary birth as proof that the world itself must be forcibly joined. He builds Magadha into an imperial machine, uses alliances to extend its reach, and turns Kamsa's death into a personal war against Krishna. Repeated defeats do not make him weaker; they make him more obsessive. His imprisonment of kings marks the point at which his idea of order becomes coercion. When Krishna, Bhima and Arjuna finally enter Girivraja, the empire is reduced to one question: can the emperor himself be defeated? The answer comes through the secret of his birth. Bhima's final act does not merely kill a powerful king; it reverses the event that created him. The story closes with Sahadeva ruling Magadha and the captive kings released, leaving the audience with the central paradox: the man born by joining two halves spent his life trying to make the whole world one, yet his own joined nature contained the key to his fall.</w:t>
      </w:r>
    </w:p>
    <w:p>
      <w:pPr>
        <w:pStyle w:val="Heading1"/>
      </w:pPr>
      <w:r>
        <w:t>11. RESEARCH BASIS</w:t>
      </w:r>
    </w:p>
    <w:p>
      <w:pPr>
        <w:pStyle w:val="ListBullet"/>
      </w:pPr>
      <w:r>
        <w:t>Bhagavata Purana 9.22.8: Brihadratha's son is born in two halves and Jara joins them, producing Jarasandha. citeturn0search0turn0search10</w:t>
      </w:r>
    </w:p>
    <w:p>
      <w:pPr>
        <w:pStyle w:val="ListBullet"/>
      </w:pPr>
      <w:r>
        <w:t>Mahabharata Sabha Parva: Jarasandha is presented as the major obstacle to the Rajasuya; captive kings are held at Girivraja; Krishna, Bhima and Arjuna undertake the mission against him. citeturn0search14turn0search12</w:t>
      </w:r>
    </w:p>
    <w:p>
      <w:pPr>
        <w:pStyle w:val="ListBullet"/>
      </w:pPr>
      <w:r>
        <w:t>Mahabharata aftermath tradition: Jarasandha's son Sahadeva is installed on the throne and the imprisoned kings are freed after Jarasandha's death. citeturn0search2turn0search7</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JARASANDHA — EMPEROR OF MAGADHA | StudioOS Feature-Film Bible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